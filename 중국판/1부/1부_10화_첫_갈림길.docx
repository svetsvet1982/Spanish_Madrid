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10화 — 「첫 갈림길」 (第一个岔路口)</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쑤민 苏敏(29세, 守义律师事务所 변호사) / 선즈위안 沈知远(28세, 같은 사무소 변호사) / 가오밍저 高明哲(28세, 沈知远의 红星新村 소꿉친구, 국유기업 전문 「北原正衡律师事务所」 변호사) / 류팅 刘婷(19세, 刘建军의 딸) / 예란 叶澜(32세, 『北原周刊』 탐사기자, 전화) / 시 공안국 접수 민경 接待民警 / 시 검찰원 검찰관 检察官(40대 여성) / 훠궈집 종업원 服务员 / 쑤민의 오빠 苏敏哥哥(柳河县,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2월 3일(화)부터 2월 9일(월)까지, 9화 마지막 밤의 다음 날 아침부터. 韩守义가 끌려간 지 엿새째, 苏敏은 약속대로 자기 이름으로 공개서한을 올리고, 沈知远은 '아직 말할 수 없는 사람' — 소꿉친구 高明哲를 만나러 간다. 다음 날 봉인도 뜯기지 않은 약 봉지가 창구로 돌아온다. 설(2월 19일)까지 보름. 스승이 '언젠가 너희는 나 때문에 다툴 것'이라고 했던 그 다툼이, 이번 주에 온다.</w:t>
      </w:r>
    </w:p>
    <w:p>
      <w:pPr>
        <w:keepNext/>
        <w:spacing w:before="320" w:after="140"/>
      </w:pPr>
      <w:r>
        <w:rPr>
          <w:rFonts w:ascii="Times New Roman" w:hAnsi="Times New Roman" w:eastAsia="Malgun Gothic"/>
          <w:b/>
          <w:i w:val="0"/>
          <w:color w:val="1F3864"/>
          <w:sz w:val="26"/>
        </w:rPr>
        <w:t>장면 1 — 2월 3일 아침 7시, 사무소 — 실명</w:t>
      </w:r>
    </w:p>
    <w:p>
      <w:pPr>
        <w:spacing w:before="0" w:after="110" w:line="300" w:lineRule="auto"/>
      </w:pPr>
      <w:r>
        <w:rPr>
          <w:rFonts w:ascii="Times New Roman" w:hAnsi="Times New Roman" w:eastAsia="Malgun Gothic"/>
          <w:b w:val="0"/>
          <w:i/>
          <w:color w:val="555555"/>
          <w:sz w:val="22"/>
        </w:rPr>
        <w:t>(早上七点。事务所。电暖气嗡嗡响。苏敏坐在电脑前，刘婷坐在她旁边，两人都穿着大衣。墙上那张写着“地点：不知道”的白纸，边角已经卷了起来。)</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苏律师，标题定了吗？</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定了。《关于韩守义律师下落及健康状况的公开信》。不要形容词，不要感叹号。</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不加感叹号，别人会看吗？</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看的人不需要感叹号。不看的人，加十个也不看。</w:t>
      </w:r>
      <w:r>
        <w:rPr>
          <w:rFonts w:ascii="Times New Roman" w:hAnsi="Times New Roman" w:eastAsia="Malgun Gothic"/>
          <w:b w:val="0"/>
          <w:i/>
          <w:color w:val="555555"/>
          <w:sz w:val="22"/>
        </w:rPr>
        <w:t>(念)</w:t>
      </w:r>
      <w:r>
        <w:rPr>
          <w:rFonts w:ascii="Times New Roman" w:hAnsi="Times New Roman" w:eastAsia="Malgun Gothic"/>
          <w:b w:val="0"/>
          <w:i w:val="0"/>
          <w:sz w:val="22"/>
        </w:rPr>
        <w:t xml:space="preserve"> “本人苏敏，北原省执业律师，执业证号……韩守义律师于二〇一五年一月二十九日凌晨被长川市公安局以涉嫌寻衅滋事为由带走，执行指定居所监视居住。至今六日，其辩护律师未获会见，羁押地点未获告知。韩守义律师年六十六，患有冠心病，需每日服药……”</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要不要写他是好人？</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不写。写他是好人，人家就去找他不好的地方。只写事实，日期，法条。</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那我的名字放哪儿？</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放最后。“知情人：刘婷，刘建军之女。”</w:t>
      </w:r>
      <w:r>
        <w:rPr>
          <w:rFonts w:ascii="Times New Roman" w:hAnsi="Times New Roman" w:eastAsia="Malgun Gothic"/>
          <w:b w:val="0"/>
          <w:i/>
          <w:color w:val="555555"/>
          <w:sz w:val="22"/>
        </w:rPr>
        <w:t>(停了停)</w:t>
      </w:r>
      <w:r>
        <w:rPr>
          <w:rFonts w:ascii="Times New Roman" w:hAnsi="Times New Roman" w:eastAsia="Malgun Gothic"/>
          <w:b w:val="0"/>
          <w:i w:val="0"/>
          <w:sz w:val="22"/>
        </w:rPr>
        <w:t xml:space="preserve"> 婷婷，现在还来得及删掉。</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不删。</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你学校要是找你谈话——</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我就说我爸出事那天，第一个给我倒茶的人不见了，我想知道他在哪儿。这句话也犯法吗？</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不犯法。</w:t>
      </w:r>
      <w:r>
        <w:rPr>
          <w:rFonts w:ascii="Times New Roman" w:hAnsi="Times New Roman" w:eastAsia="Malgun Gothic"/>
          <w:b w:val="0"/>
          <w:i/>
          <w:color w:val="555555"/>
          <w:sz w:val="22"/>
        </w:rPr>
        <w:t>(手指停在回车键上)</w:t>
      </w:r>
      <w:r>
        <w:rPr>
          <w:rFonts w:ascii="Times New Roman" w:hAnsi="Times New Roman" w:eastAsia="Malgun Gothic"/>
          <w:b w:val="0"/>
          <w:i w:val="0"/>
          <w:sz w:val="22"/>
        </w:rPr>
        <w:t xml:space="preserve"> 知远说过，第一个看到的，一定是里面的人。</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那就让里面的人先看。</w:t>
      </w:r>
    </w:p>
    <w:p>
      <w:pPr>
        <w:spacing w:before="0" w:after="110" w:line="300" w:lineRule="auto"/>
      </w:pPr>
      <w:r>
        <w:rPr>
          <w:rFonts w:ascii="Times New Roman" w:hAnsi="Times New Roman" w:eastAsia="Malgun Gothic"/>
          <w:b w:val="0"/>
          <w:i/>
          <w:color w:val="555555"/>
          <w:sz w:val="22"/>
        </w:rPr>
        <w:t>(苏敏按下回车。屏幕上跳出一行字：“发布成功”。窗外天刚亮，粮油店的卷帘门哗啦一声拉了起来。)</w:t>
      </w:r>
    </w:p>
    <w:p>
      <w:pPr>
        <w:keepNext/>
        <w:spacing w:before="320" w:after="140"/>
      </w:pPr>
      <w:r>
        <w:rPr>
          <w:rFonts w:ascii="Times New Roman" w:hAnsi="Times New Roman" w:eastAsia="Malgun Gothic"/>
          <w:b/>
          <w:i w:val="0"/>
          <w:color w:val="1F3864"/>
          <w:sz w:val="26"/>
        </w:rPr>
        <w:t>장면 2 — 같은 날 정오, 시내 훠궈집 — 오랜만의 구리 냄비</w:t>
      </w:r>
    </w:p>
    <w:p>
      <w:pPr>
        <w:spacing w:before="0" w:after="110" w:line="300" w:lineRule="auto"/>
      </w:pPr>
      <w:r>
        <w:rPr>
          <w:rFonts w:ascii="Times New Roman" w:hAnsi="Times New Roman" w:eastAsia="Malgun Gothic"/>
          <w:b w:val="0"/>
          <w:i/>
          <w:color w:val="555555"/>
          <w:sz w:val="22"/>
        </w:rPr>
        <w:t>(中午。市中心一家老字号涮肉馆，铜锅里的炭烧得通红。高明哲已经坐在靠窗的位子上，西装外面套着一件羊绒大衣，手机放在桌上，屏幕朝下。沈知远进门，搓着手。)</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知远！这儿！</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明哲，好久不见。</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好久不见？上次见面是我爸的周年，八个月了。你小子，一个电话都没有。坐，坐，我点好了。</w:t>
      </w:r>
    </w:p>
    <w:p>
      <w:pPr>
        <w:spacing w:before="0" w:after="110" w:line="300" w:lineRule="auto"/>
      </w:pPr>
      <w:r>
        <w:rPr>
          <w:rFonts w:ascii="Times New Roman" w:hAnsi="Times New Roman" w:eastAsia="Malgun Gothic"/>
          <w:b/>
          <w:i w:val="0"/>
          <w:sz w:val="22"/>
        </w:rPr>
        <w:t xml:space="preserve">服务员: </w:t>
      </w:r>
      <w:r>
        <w:rPr>
          <w:rFonts w:ascii="Times New Roman" w:hAnsi="Times New Roman" w:eastAsia="Malgun Gothic"/>
          <w:b w:val="0"/>
          <w:i w:val="0"/>
          <w:sz w:val="22"/>
        </w:rPr>
        <w:t>两位，手切鲜羊肉二斤，羊上脑一盘，冻豆腐、白菜、粉丝，麻酱小料两份，糖蒜一碟。还要什么？</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再来两瓶北冰洋。他不喝酒，中午我也不喝。</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你还是老样子，吃饭比谁都讲究。</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我在正衡一年陪三百顿饭，不讲究不行。你知道我们所年会在哪儿开的吗？北原宾馆，西楼。一张桌子十二个人，十一个是国企法务。</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(夹肉的手停了一下)</w:t>
      </w:r>
      <w:r>
        <w:rPr>
          <w:rFonts w:ascii="Times New Roman" w:hAnsi="Times New Roman" w:eastAsia="Malgun Gothic"/>
          <w:b w:val="0"/>
          <w:i w:val="0"/>
          <w:sz w:val="22"/>
        </w:rPr>
        <w:t xml:space="preserve"> 北原宾馆的西楼。</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怎么了？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没什么。听说那儿的茶不错。</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茶？我只记得酒。</w:t>
      </w:r>
      <w:r>
        <w:rPr>
          <w:rFonts w:ascii="Times New Roman" w:hAnsi="Times New Roman" w:eastAsia="Malgun Gothic"/>
          <w:b w:val="0"/>
          <w:i/>
          <w:color w:val="555555"/>
          <w:sz w:val="22"/>
        </w:rPr>
        <w:t>(笑)</w:t>
      </w:r>
      <w:r>
        <w:rPr>
          <w:rFonts w:ascii="Times New Roman" w:hAnsi="Times New Roman" w:eastAsia="Malgun Gothic"/>
          <w:b w:val="0"/>
          <w:i w:val="0"/>
          <w:sz w:val="22"/>
        </w:rPr>
        <w:t xml:space="preserve"> 来，我以北冰洋代酒，我干了，你随意。</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(举杯碰了一下)</w:t>
      </w:r>
      <w:r>
        <w:rPr>
          <w:rFonts w:ascii="Times New Roman" w:hAnsi="Times New Roman" w:eastAsia="Malgun Gothic"/>
          <w:b w:val="0"/>
          <w:i w:val="0"/>
          <w:sz w:val="22"/>
        </w:rPr>
        <w:t xml:space="preserve"> 你妈身体还好？</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好，天天跳广场舞，腰比我还好。就是一见我就问：“什么时候结婚？什么时候买房？”跟你妈一个样。</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我妈现在换路线了，改成税务局的姑娘了。</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哈哈哈，周姨还是周姨。我跟小婉的事，卡在房子上。她家要城南的，一百平以上，首付我凑了三年，还差一截。我那辆帕萨特，到现在还有两年贷款。</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那你比我强。我现在坐公交，一个月卡一百块。</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你那个所……</w:t>
      </w:r>
      <w:r>
        <w:rPr>
          <w:rFonts w:ascii="Times New Roman" w:hAnsi="Times New Roman" w:eastAsia="Malgun Gothic"/>
          <w:b w:val="0"/>
          <w:i/>
          <w:color w:val="555555"/>
          <w:sz w:val="22"/>
        </w:rPr>
        <w:t>(压低声音)</w:t>
      </w:r>
      <w:r>
        <w:rPr>
          <w:rFonts w:ascii="Times New Roman" w:hAnsi="Times New Roman" w:eastAsia="Malgun Gothic"/>
          <w:b w:val="0"/>
          <w:i w:val="0"/>
          <w:sz w:val="22"/>
        </w:rPr>
        <w:t xml:space="preserve"> 我听说了。韩老头的事。</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先吃饭。</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好，先吃饭。</w:t>
      </w:r>
      <w:r>
        <w:rPr>
          <w:rFonts w:ascii="Times New Roman" w:hAnsi="Times New Roman" w:eastAsia="Malgun Gothic"/>
          <w:b w:val="0"/>
          <w:i/>
          <w:color w:val="555555"/>
          <w:sz w:val="22"/>
        </w:rPr>
        <w:t>(给他夹了一大筷子肉)</w:t>
      </w:r>
      <w:r>
        <w:rPr>
          <w:rFonts w:ascii="Times New Roman" w:hAnsi="Times New Roman" w:eastAsia="Malgun Gothic"/>
          <w:b w:val="0"/>
          <w:i w:val="0"/>
          <w:sz w:val="22"/>
        </w:rPr>
        <w:t xml:space="preserve"> 你还记得小时候，咱们俩翻二化食堂后墙偷柿子，被你爸逮住那回？</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怎么不记得。我爸拎着我耳朵从食堂一直拎回家，你在后面跑得比兔子还快。</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那回我可够意思，第二天我拿了一兜苹果去你家赔罪。</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那兜苹果，是从你家楼下水果摊顺的。</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color w:val="555555"/>
          <w:sz w:val="22"/>
        </w:rPr>
        <w:t>(大笑)</w:t>
      </w:r>
      <w:r>
        <w:rPr>
          <w:rFonts w:ascii="Times New Roman" w:hAnsi="Times New Roman" w:eastAsia="Malgun Gothic"/>
          <w:b w:val="0"/>
          <w:i w:val="0"/>
          <w:sz w:val="22"/>
        </w:rPr>
        <w:t xml:space="preserve"> 这你都知道！</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我爸后来去给人家付钱了，没告诉你。</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color w:val="555555"/>
          <w:sz w:val="22"/>
        </w:rPr>
        <w:t>(笑声慢慢停下来)</w:t>
      </w:r>
      <w:r>
        <w:rPr>
          <w:rFonts w:ascii="Times New Roman" w:hAnsi="Times New Roman" w:eastAsia="Malgun Gothic"/>
          <w:b w:val="0"/>
          <w:i w:val="0"/>
          <w:sz w:val="22"/>
        </w:rPr>
        <w:t xml:space="preserve"> 你爸那个人……一辈子没占过别人一分钱便宜。</w:t>
      </w:r>
      <w:r>
        <w:rPr>
          <w:rFonts w:ascii="Times New Roman" w:hAnsi="Times New Roman" w:eastAsia="Malgun Gothic"/>
          <w:b w:val="0"/>
          <w:i/>
          <w:color w:val="555555"/>
          <w:sz w:val="22"/>
        </w:rPr>
        <w:t>(招手叫服务员)</w:t>
      </w:r>
      <w:r>
        <w:rPr>
          <w:rFonts w:ascii="Times New Roman" w:hAnsi="Times New Roman" w:eastAsia="Malgun Gothic"/>
          <w:b w:val="0"/>
          <w:i w:val="0"/>
          <w:sz w:val="22"/>
        </w:rPr>
        <w:t xml:space="preserve"> 再加一盘肉，一盘豆苗。今天这顿算我的，谁也别跟我抢。</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那我就不抢了。</w:t>
      </w:r>
    </w:p>
    <w:p>
      <w:pPr>
        <w:keepNext/>
        <w:spacing w:before="320" w:after="140"/>
      </w:pPr>
      <w:r>
        <w:rPr>
          <w:rFonts w:ascii="Times New Roman" w:hAnsi="Times New Roman" w:eastAsia="Malgun Gothic"/>
          <w:b/>
          <w:i w:val="0"/>
          <w:color w:val="1F3864"/>
          <w:sz w:val="26"/>
        </w:rPr>
        <w:t>장면 3 — 같은 날 오후 1시 반, 高明哲의 차 안 — 서쪽 건물</w:t>
      </w:r>
    </w:p>
    <w:p>
      <w:pPr>
        <w:spacing w:before="0" w:after="110" w:line="300" w:lineRule="auto"/>
      </w:pPr>
      <w:r>
        <w:rPr>
          <w:rFonts w:ascii="Times New Roman" w:hAnsi="Times New Roman" w:eastAsia="Malgun Gothic"/>
          <w:b w:val="0"/>
          <w:i/>
          <w:color w:val="555555"/>
          <w:sz w:val="22"/>
        </w:rPr>
        <w:t>(饭馆门口的停车场。高明哲的帕萨特里，暖风开着。两个人都没急着说话。)</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说吧。你约我吃饭，不是来吃涮肉的。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说来话长。我长话短说。韩老师被带走六天了，指定居所，地点不告诉我们。他心脏不好，药被拿走了。</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我知道你要问什么。你要问我，他在哪儿。</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你知道？</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color w:val="555555"/>
          <w:sz w:val="22"/>
        </w:rPr>
        <w:t>(看着挡风玻璃外面)</w:t>
      </w:r>
      <w:r>
        <w:rPr>
          <w:rFonts w:ascii="Times New Roman" w:hAnsi="Times New Roman" w:eastAsia="Malgun Gothic"/>
          <w:b w:val="0"/>
          <w:i w:val="0"/>
          <w:sz w:val="22"/>
        </w:rPr>
        <w:t xml:space="preserve"> 我不知道。我只知道一件事。我们所是北原矿业集团的常年法律顾问，集团下面有一个职工培训中心，在北郊松岭，叫松岭山庄。去年秋天，培训中心跟“市里一个单位”签了一个租赁协议，租西边那栋楼，租期一年，用途写的是“业务培训”。协议是我经手审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市里哪个单位？</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协议上盖的章，是一个后勤服务中心。地址是市公安局后院。</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(很久没说话)</w:t>
      </w:r>
      <w:r>
        <w:rPr>
          <w:rFonts w:ascii="Times New Roman" w:hAnsi="Times New Roman" w:eastAsia="Malgun Gothic"/>
          <w:b w:val="0"/>
          <w:i w:val="0"/>
          <w:sz w:val="22"/>
        </w:rPr>
        <w:t xml:space="preserve"> 松岭开车过去，多远？</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一个钟头。路上没有公交。</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那栋楼里有医务室吗？</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培训中心有一个医务室，两个护士，一个医生。药品是我们审的采购合同，从集团医院统一配。</w:t>
      </w:r>
      <w:r>
        <w:rPr>
          <w:rFonts w:ascii="Times New Roman" w:hAnsi="Times New Roman" w:eastAsia="Malgun Gothic"/>
          <w:b w:val="0"/>
          <w:i/>
          <w:color w:val="555555"/>
          <w:sz w:val="22"/>
        </w:rPr>
        <w:t>(转过头)</w:t>
      </w:r>
      <w:r>
        <w:rPr>
          <w:rFonts w:ascii="Times New Roman" w:hAnsi="Times New Roman" w:eastAsia="Malgun Gothic"/>
          <w:b w:val="0"/>
          <w:i w:val="0"/>
          <w:sz w:val="22"/>
        </w:rPr>
        <w:t xml:space="preserve"> 知远，你别这么看着我。</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明哲，我想知道他在里面有没有吃药。</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你知道你在问我什么吗？你在问我，把我们顾问单位的内部记录拿出来，给一个被指定居所监视居住的人的律师看。我的执业证，我们所跟北原矿业一年四百万的合同，我的帕萨特，我跟小婉的房子……</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我知道。</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你知道，你还问。</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我不问别人，只问你。因为你是唯一一个，我能保证名字永远不会出现在任何地方的人。</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color w:val="555555"/>
          <w:sz w:val="22"/>
        </w:rPr>
        <w:t>(苦笑)</w:t>
      </w:r>
      <w:r>
        <w:rPr>
          <w:rFonts w:ascii="Times New Roman" w:hAnsi="Times New Roman" w:eastAsia="Malgun Gothic"/>
          <w:b w:val="0"/>
          <w:i w:val="0"/>
          <w:sz w:val="22"/>
        </w:rPr>
        <w:t xml:space="preserve"> 你这句话，比让我去偷柿子还狠。</w:t>
      </w:r>
      <w:r>
        <w:rPr>
          <w:rFonts w:ascii="Times New Roman" w:hAnsi="Times New Roman" w:eastAsia="Malgun Gothic"/>
          <w:b w:val="0"/>
          <w:i/>
          <w:color w:val="555555"/>
          <w:sz w:val="22"/>
        </w:rPr>
        <w:t>(发动车子)</w:t>
      </w:r>
      <w:r>
        <w:rPr>
          <w:rFonts w:ascii="Times New Roman" w:hAnsi="Times New Roman" w:eastAsia="Malgun Gothic"/>
          <w:b w:val="0"/>
          <w:i w:val="0"/>
          <w:sz w:val="22"/>
        </w:rPr>
        <w:t xml:space="preserve"> 我送你回槐荫街。这件事，你别再提了。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好。我不提了。</w:t>
      </w:r>
    </w:p>
    <w:p>
      <w:pPr>
        <w:spacing w:before="0" w:after="110" w:line="300" w:lineRule="auto"/>
      </w:pPr>
      <w:r>
        <w:rPr>
          <w:rFonts w:ascii="Times New Roman" w:hAnsi="Times New Roman" w:eastAsia="Malgun Gothic"/>
          <w:b w:val="0"/>
          <w:i/>
          <w:color w:val="555555"/>
          <w:sz w:val="22"/>
        </w:rPr>
        <w:t>(车开出停车场。到了槐荫街口，沈知远下车。高明哲摇下车窗。)</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知远。护士那边，每周五要给我们所报一次药品消耗表，用来对账。这个……我本来就能看到。</w:t>
      </w:r>
    </w:p>
    <w:p>
      <w:pPr>
        <w:spacing w:before="0" w:after="110" w:line="300" w:lineRule="auto"/>
      </w:pPr>
      <w:r>
        <w:rPr>
          <w:rFonts w:ascii="Times New Roman" w:hAnsi="Times New Roman" w:eastAsia="Malgun Gothic"/>
          <w:b w:val="0"/>
          <w:i/>
          <w:color w:val="555555"/>
          <w:sz w:val="22"/>
        </w:rPr>
        <w:t>(车窗摇上去，帕萨特开走了。)</w:t>
      </w:r>
    </w:p>
    <w:p>
      <w:pPr>
        <w:keepNext/>
        <w:spacing w:before="320" w:after="140"/>
      </w:pPr>
      <w:r>
        <w:rPr>
          <w:rFonts w:ascii="Times New Roman" w:hAnsi="Times New Roman" w:eastAsia="Malgun Gothic"/>
          <w:b/>
          <w:i w:val="0"/>
          <w:color w:val="1F3864"/>
          <w:sz w:val="26"/>
        </w:rPr>
        <w:t>장면 4 — 2월 4일 오전, 长川市公安局 접수 창구 — 돌아온 봉지</w:t>
      </w:r>
    </w:p>
    <w:p>
      <w:pPr>
        <w:spacing w:before="0" w:after="110" w:line="300" w:lineRule="auto"/>
      </w:pPr>
      <w:r>
        <w:rPr>
          <w:rFonts w:ascii="Times New Roman" w:hAnsi="Times New Roman" w:eastAsia="Malgun Gothic"/>
          <w:b w:val="0"/>
          <w:i/>
          <w:color w:val="555555"/>
          <w:sz w:val="22"/>
        </w:rPr>
        <w:t>(市公安局接待大厅。还是那个窗口，还是那个接待民警。他从柜台下面拿出一个透明塑料袋，放在台面上。苏敏和沈知远看着那个袋子，谁也没有伸手。)</w:t>
      </w:r>
    </w:p>
    <w:p>
      <w:pPr>
        <w:spacing w:before="0" w:after="110" w:line="300" w:lineRule="auto"/>
      </w:pPr>
      <w:r>
        <w:rPr>
          <w:rFonts w:ascii="Times New Roman" w:hAnsi="Times New Roman" w:eastAsia="Malgun Gothic"/>
          <w:b/>
          <w:i w:val="0"/>
          <w:sz w:val="22"/>
        </w:rPr>
        <w:t xml:space="preserve">接待民警: </w:t>
      </w:r>
      <w:r>
        <w:rPr>
          <w:rFonts w:ascii="Times New Roman" w:hAnsi="Times New Roman" w:eastAsia="Malgun Gothic"/>
          <w:b w:val="0"/>
          <w:i w:val="0"/>
          <w:sz w:val="22"/>
        </w:rPr>
        <w:t>办案单位退回来的。他们说，指定居所有统一用药，自带药品不予接收。</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(拿起袋子，翻过来看封口)</w:t>
      </w:r>
      <w:r>
        <w:rPr>
          <w:rFonts w:ascii="Times New Roman" w:hAnsi="Times New Roman" w:eastAsia="Malgun Gothic"/>
          <w:b w:val="0"/>
          <w:i w:val="0"/>
          <w:sz w:val="22"/>
        </w:rPr>
        <w:t xml:space="preserve"> 封口没动过。我的签名还在，知远的签名也在。</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一盒都没打开。</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(一样一样数)</w:t>
      </w:r>
      <w:r>
        <w:rPr>
          <w:rFonts w:ascii="Times New Roman" w:hAnsi="Times New Roman" w:eastAsia="Malgun Gothic"/>
          <w:b w:val="0"/>
          <w:i w:val="0"/>
          <w:sz w:val="22"/>
        </w:rPr>
        <w:t xml:space="preserve"> 单硝酸异山梨酯，两盒，没拆。阿司匹林，一盒，没拆。速效救心丸，两瓶，没拆。服药说明，叠着，还是我叠的样子。</w:t>
      </w:r>
    </w:p>
    <w:p>
      <w:pPr>
        <w:spacing w:before="0" w:after="110" w:line="300" w:lineRule="auto"/>
      </w:pPr>
      <w:r>
        <w:rPr>
          <w:rFonts w:ascii="Times New Roman" w:hAnsi="Times New Roman" w:eastAsia="Malgun Gothic"/>
          <w:b/>
          <w:i w:val="0"/>
          <w:sz w:val="22"/>
        </w:rPr>
        <w:t xml:space="preserve">接待民警: </w:t>
      </w:r>
      <w:r>
        <w:rPr>
          <w:rFonts w:ascii="Times New Roman" w:hAnsi="Times New Roman" w:eastAsia="Malgun Gothic"/>
          <w:b w:val="0"/>
          <w:i w:val="0"/>
          <w:sz w:val="22"/>
        </w:rPr>
        <w:t>他们说里面有医生，会按照医生的意见给药。</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那医生给他吃的是什么药？叫什么名字？什么剂量？</w:t>
      </w:r>
    </w:p>
    <w:p>
      <w:pPr>
        <w:spacing w:before="0" w:after="110" w:line="300" w:lineRule="auto"/>
      </w:pPr>
      <w:r>
        <w:rPr>
          <w:rFonts w:ascii="Times New Roman" w:hAnsi="Times New Roman" w:eastAsia="Malgun Gothic"/>
          <w:b/>
          <w:i w:val="0"/>
          <w:sz w:val="22"/>
        </w:rPr>
        <w:t xml:space="preserve">接待民警: </w:t>
      </w:r>
      <w:r>
        <w:rPr>
          <w:rFonts w:ascii="Times New Roman" w:hAnsi="Times New Roman" w:eastAsia="Malgun Gothic"/>
          <w:b w:val="0"/>
          <w:i w:val="0"/>
          <w:sz w:val="22"/>
        </w:rPr>
        <w:t>这个我不知道。</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您不知道。办案单位不说。我们见不到他。那谁知道？</w:t>
      </w:r>
    </w:p>
    <w:p>
      <w:pPr>
        <w:spacing w:before="0" w:after="110" w:line="300" w:lineRule="auto"/>
      </w:pPr>
      <w:r>
        <w:rPr>
          <w:rFonts w:ascii="Times New Roman" w:hAnsi="Times New Roman" w:eastAsia="Malgun Gothic"/>
          <w:b/>
          <w:i w:val="0"/>
          <w:sz w:val="22"/>
        </w:rPr>
        <w:t xml:space="preserve">接待民警: </w:t>
      </w:r>
      <w:r>
        <w:rPr>
          <w:rFonts w:ascii="Times New Roman" w:hAnsi="Times New Roman" w:eastAsia="Malgun Gothic"/>
          <w:b w:val="0"/>
          <w:i w:val="0"/>
          <w:sz w:val="22"/>
        </w:rPr>
        <w:t>苏律师——</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(按住苏敏的手)</w:t>
      </w:r>
      <w:r>
        <w:rPr>
          <w:rFonts w:ascii="Times New Roman" w:hAnsi="Times New Roman" w:eastAsia="Malgun Gothic"/>
          <w:b w:val="0"/>
          <w:i w:val="0"/>
          <w:sz w:val="22"/>
        </w:rPr>
        <w:t xml:space="preserve"> 请您出具一份退回说明。退回的时间，退回的理由，原话写上：“自带药品不予接收”。</w:t>
      </w:r>
    </w:p>
    <w:p>
      <w:pPr>
        <w:spacing w:before="0" w:after="110" w:line="300" w:lineRule="auto"/>
      </w:pPr>
      <w:r>
        <w:rPr>
          <w:rFonts w:ascii="Times New Roman" w:hAnsi="Times New Roman" w:eastAsia="Malgun Gothic"/>
          <w:b/>
          <w:i w:val="0"/>
          <w:sz w:val="22"/>
        </w:rPr>
        <w:t xml:space="preserve">接待民警: </w:t>
      </w:r>
      <w:r>
        <w:rPr>
          <w:rFonts w:ascii="Times New Roman" w:hAnsi="Times New Roman" w:eastAsia="Malgun Gothic"/>
          <w:b w:val="0"/>
          <w:i w:val="0"/>
          <w:sz w:val="22"/>
        </w:rPr>
        <w:t>这个……我需要请示。</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那请您现在请示。我们在这儿等。</w:t>
      </w:r>
    </w:p>
    <w:p>
      <w:pPr>
        <w:spacing w:before="0" w:after="110" w:line="300" w:lineRule="auto"/>
      </w:pPr>
      <w:r>
        <w:rPr>
          <w:rFonts w:ascii="Times New Roman" w:hAnsi="Times New Roman" w:eastAsia="Malgun Gothic"/>
          <w:b w:val="0"/>
          <w:i/>
          <w:color w:val="555555"/>
          <w:sz w:val="22"/>
        </w:rPr>
        <w:t>(接待民警拿起电话，背过身去说了几句。过了很久，他转回来，在一张便笺上写了几行字，签上名字和警号。)</w:t>
      </w:r>
    </w:p>
    <w:p>
      <w:pPr>
        <w:spacing w:before="0" w:after="110" w:line="300" w:lineRule="auto"/>
      </w:pPr>
      <w:r>
        <w:rPr>
          <w:rFonts w:ascii="Times New Roman" w:hAnsi="Times New Roman" w:eastAsia="Malgun Gothic"/>
          <w:b/>
          <w:i w:val="0"/>
          <w:sz w:val="22"/>
        </w:rPr>
        <w:t xml:space="preserve">接待民警: </w:t>
      </w:r>
      <w:r>
        <w:rPr>
          <w:rFonts w:ascii="Times New Roman" w:hAnsi="Times New Roman" w:eastAsia="Malgun Gothic"/>
          <w:b w:val="0"/>
          <w:i w:val="0"/>
          <w:sz w:val="22"/>
        </w:rPr>
        <w:t>只能写这么多。</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(念)</w:t>
      </w:r>
      <w:r>
        <w:rPr>
          <w:rFonts w:ascii="Times New Roman" w:hAnsi="Times New Roman" w:eastAsia="Malgun Gothic"/>
          <w:b w:val="0"/>
          <w:i w:val="0"/>
          <w:sz w:val="22"/>
        </w:rPr>
        <w:t xml:space="preserve"> “该批药品经办案单位决定退回。二〇一五年二月四日。”</w:t>
      </w:r>
      <w:r>
        <w:rPr>
          <w:rFonts w:ascii="Times New Roman" w:hAnsi="Times New Roman" w:eastAsia="Malgun Gothic"/>
          <w:b w:val="0"/>
          <w:i/>
          <w:color w:val="555555"/>
          <w:sz w:val="22"/>
        </w:rPr>
        <w:t>(抬头)</w:t>
      </w:r>
      <w:r>
        <w:rPr>
          <w:rFonts w:ascii="Times New Roman" w:hAnsi="Times New Roman" w:eastAsia="Malgun Gothic"/>
          <w:b w:val="0"/>
          <w:i w:val="0"/>
          <w:sz w:val="22"/>
        </w:rPr>
        <w:t xml:space="preserve"> 理由呢？</w:t>
      </w:r>
    </w:p>
    <w:p>
      <w:pPr>
        <w:spacing w:before="0" w:after="110" w:line="300" w:lineRule="auto"/>
      </w:pPr>
      <w:r>
        <w:rPr>
          <w:rFonts w:ascii="Times New Roman" w:hAnsi="Times New Roman" w:eastAsia="Malgun Gothic"/>
          <w:b/>
          <w:i w:val="0"/>
          <w:sz w:val="22"/>
        </w:rPr>
        <w:t xml:space="preserve">接待民警: </w:t>
      </w:r>
      <w:r>
        <w:rPr>
          <w:rFonts w:ascii="Times New Roman" w:hAnsi="Times New Roman" w:eastAsia="Malgun Gothic"/>
          <w:b w:val="0"/>
          <w:i w:val="0"/>
          <w:sz w:val="22"/>
        </w:rPr>
        <w:t>苏律师，我已经写了我能写的。</w:t>
      </w:r>
      <w:r>
        <w:rPr>
          <w:rFonts w:ascii="Times New Roman" w:hAnsi="Times New Roman" w:eastAsia="Malgun Gothic"/>
          <w:b w:val="0"/>
          <w:i/>
          <w:color w:val="555555"/>
          <w:sz w:val="22"/>
        </w:rPr>
        <w:t>(停了停，声音低下去)</w:t>
      </w:r>
      <w:r>
        <w:rPr>
          <w:rFonts w:ascii="Times New Roman" w:hAnsi="Times New Roman" w:eastAsia="Malgun Gothic"/>
          <w:b w:val="0"/>
          <w:i w:val="0"/>
          <w:sz w:val="22"/>
        </w:rPr>
        <w:t xml:space="preserve"> 我父亲也吃这个药。单硝酸异山梨酯。</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(把便笺收好)</w:t>
      </w:r>
      <w:r>
        <w:rPr>
          <w:rFonts w:ascii="Times New Roman" w:hAnsi="Times New Roman" w:eastAsia="Malgun Gothic"/>
          <w:b w:val="0"/>
          <w:i w:val="0"/>
          <w:sz w:val="22"/>
        </w:rPr>
        <w:t xml:space="preserve"> 谢谢您。</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(抱着塑料袋转身就走，到了门口，又回头)</w:t>
      </w:r>
      <w:r>
        <w:rPr>
          <w:rFonts w:ascii="Times New Roman" w:hAnsi="Times New Roman" w:eastAsia="Malgun Gothic"/>
          <w:b w:val="0"/>
          <w:i w:val="0"/>
          <w:sz w:val="22"/>
        </w:rPr>
        <w:t xml:space="preserve"> 他从一月二十九号到今天，七天了。您父亲停过七天药吗？</w:t>
      </w:r>
    </w:p>
    <w:p>
      <w:pPr>
        <w:spacing w:before="0" w:after="110" w:line="300" w:lineRule="auto"/>
      </w:pPr>
      <w:r>
        <w:rPr>
          <w:rFonts w:ascii="Times New Roman" w:hAnsi="Times New Roman" w:eastAsia="Malgun Gothic"/>
          <w:b w:val="0"/>
          <w:i/>
          <w:color w:val="555555"/>
          <w:sz w:val="22"/>
        </w:rPr>
        <w:t>(接待民警没有回答。)</w:t>
      </w:r>
    </w:p>
    <w:p>
      <w:pPr>
        <w:keepNext/>
        <w:spacing w:before="320" w:after="140"/>
      </w:pPr>
      <w:r>
        <w:rPr>
          <w:rFonts w:ascii="Times New Roman" w:hAnsi="Times New Roman" w:eastAsia="Malgun Gothic"/>
          <w:b/>
          <w:i w:val="0"/>
          <w:color w:val="1F3864"/>
          <w:sz w:val="26"/>
        </w:rPr>
        <w:t>장면 5 — 같은 날 오후, 사무소 — 한 문장의 앞뒤</w:t>
      </w:r>
    </w:p>
    <w:p>
      <w:pPr>
        <w:spacing w:before="0" w:after="110" w:line="300" w:lineRule="auto"/>
      </w:pPr>
      <w:r>
        <w:rPr>
          <w:rFonts w:ascii="Times New Roman" w:hAnsi="Times New Roman" w:eastAsia="Malgun Gothic"/>
          <w:b w:val="0"/>
          <w:i/>
          <w:color w:val="555555"/>
          <w:sz w:val="22"/>
        </w:rPr>
        <w:t>(下午。事务所。那个塑料袋放在茶桌正中间，像一件证物。苏敏在电脑前飞快地打字。沈知远站在窗边。)</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昨天那封信，十二个小时被删了，转了八千多次。今天这一封，不是我一个人写。</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你要写什么？</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联名。药被退回来了，这是铁证。王大姐、孙大爷、邓凤芝、沙河的蒋大爷，还有国棉三厂愿意签的女工。这几个月韩老师帮过的人，一个一个打电话问。愿意签的，写真名。标题我想好了，就四个字：“众志成城”。</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唐雪呢？</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(停了一下)</w:t>
      </w:r>
      <w:r>
        <w:rPr>
          <w:rFonts w:ascii="Times New Roman" w:hAnsi="Times New Roman" w:eastAsia="Malgun Gothic"/>
          <w:b w:val="0"/>
          <w:i w:val="0"/>
          <w:sz w:val="22"/>
        </w:rPr>
        <w:t xml:space="preserve"> 唐雪说她要签。</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不行。</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为什么不行？</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雾溪村还有三十七户在等她，乡里的人已经去孙家坳打听过她的名字了。她的名字今天出现在这封信上，明天乡里就有理由说，那个案子是“外部势力煽动”。你要用一封信，把一个村子的案子搭进去？</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(咬着嘴唇)</w:t>
      </w:r>
      <w:r>
        <w:rPr>
          <w:rFonts w:ascii="Times New Roman" w:hAnsi="Times New Roman" w:eastAsia="Malgun Gothic"/>
          <w:b w:val="0"/>
          <w:i w:val="0"/>
          <w:sz w:val="22"/>
        </w:rPr>
        <w:t xml:space="preserve"> 那唐雪不签。别的人呢？孙大爷、王大姐，他们被欺负了一辈子，现在想替帮过他们的人说一句话，你也不让？</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我没有不让。我是说，你让他们签之前，告诉他们签了以后会怎么样。社区会来人，单位会来人，低保会被重新审。你告诉他们了吗？</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他们知道。比你知道得清楚。</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那好。</w:t>
      </w:r>
      <w:r>
        <w:rPr>
          <w:rFonts w:ascii="Times New Roman" w:hAnsi="Times New Roman" w:eastAsia="Malgun Gothic"/>
          <w:b w:val="0"/>
          <w:i/>
          <w:color w:val="555555"/>
          <w:sz w:val="22"/>
        </w:rPr>
        <w:t>(转过身)</w:t>
      </w:r>
      <w:r>
        <w:rPr>
          <w:rFonts w:ascii="Times New Roman" w:hAnsi="Times New Roman" w:eastAsia="Malgun Gothic"/>
          <w:b w:val="0"/>
          <w:i w:val="0"/>
          <w:sz w:val="22"/>
        </w:rPr>
        <w:t xml:space="preserve"> 苏敏，我不是说你错。《孟子》里有一句，“徒善不足以为政，徒法不能以自行”。光有一颗好心，办不成事；光有一条法律，它自己也不会走路。法条要有人在里面推着它走。</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你说得对。法律自己不会走路——所以要有人在外面喊，喊到里面的人不得不推。你只念了前半句给我听，后半句你念给你自己听吧。</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你在外面喊，里面的人只会把门关得更紧。</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你在里面推，推了这么多年，你推开过哪扇门？</w:t>
      </w:r>
      <w:r>
        <w:rPr>
          <w:rFonts w:ascii="Times New Roman" w:hAnsi="Times New Roman" w:eastAsia="Malgun Gothic"/>
          <w:b w:val="0"/>
          <w:i/>
          <w:color w:val="555555"/>
          <w:sz w:val="22"/>
        </w:rPr>
        <w:t>(停住，意识到说重了)</w:t>
      </w:r>
      <w:r>
        <w:rPr>
          <w:rFonts w:ascii="Times New Roman" w:hAnsi="Times New Roman" w:eastAsia="Malgun Gothic"/>
          <w:b w:val="0"/>
          <w:i w:val="0"/>
          <w:sz w:val="22"/>
        </w:rPr>
        <w:t xml:space="preserve"> ……我不是那个意思。</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你就是那个意思。</w:t>
      </w:r>
    </w:p>
    <w:p>
      <w:pPr>
        <w:spacing w:before="0" w:after="110" w:line="300" w:lineRule="auto"/>
      </w:pPr>
      <w:r>
        <w:rPr>
          <w:rFonts w:ascii="Times New Roman" w:hAnsi="Times New Roman" w:eastAsia="Malgun Gothic"/>
          <w:b w:val="0"/>
          <w:i/>
          <w:color w:val="555555"/>
          <w:sz w:val="22"/>
        </w:rPr>
        <w:t>(两人都不说话了。苏敏打开通讯录，拨了第一个号码。)</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王大姐，我是苏敏……对，韩老师的事。我想请您签一个名字。签之前，我得先跟您说清楚，签了以后，可能会有人上门……</w:t>
      </w:r>
    </w:p>
    <w:p>
      <w:pPr>
        <w:spacing w:before="0" w:after="110" w:line="300" w:lineRule="auto"/>
      </w:pPr>
      <w:r>
        <w:rPr>
          <w:rFonts w:ascii="Times New Roman" w:hAnsi="Times New Roman" w:eastAsia="Malgun Gothic"/>
          <w:b w:val="0"/>
          <w:i/>
          <w:color w:val="555555"/>
          <w:sz w:val="22"/>
        </w:rPr>
        <w:t>(沈知远拿起大衣，下了楼。)</w:t>
      </w:r>
    </w:p>
    <w:p>
      <w:pPr>
        <w:keepNext/>
        <w:spacing w:before="320" w:after="140"/>
      </w:pPr>
      <w:r>
        <w:rPr>
          <w:rFonts w:ascii="Times New Roman" w:hAnsi="Times New Roman" w:eastAsia="Malgun Gothic"/>
          <w:b/>
          <w:i w:val="0"/>
          <w:color w:val="1F3864"/>
          <w:sz w:val="26"/>
        </w:rPr>
        <w:t>장면 6 — 2월 6일 금요일 밤, 松岭 길가 주유소 — 사진 일곱 장</w:t>
      </w:r>
    </w:p>
    <w:p>
      <w:pPr>
        <w:spacing w:before="0" w:after="110" w:line="300" w:lineRule="auto"/>
      </w:pPr>
      <w:r>
        <w:rPr>
          <w:rFonts w:ascii="Times New Roman" w:hAnsi="Times New Roman" w:eastAsia="Malgun Gothic"/>
          <w:b w:val="0"/>
          <w:i/>
          <w:color w:val="555555"/>
          <w:sz w:val="22"/>
        </w:rPr>
        <w:t>(晚上十点。北郊去松岭的公路边，一个加油站。便利店的灯惨白。高明哲的帕萨特停在洗车房的阴影里。沈知远坐进副驾驶。)</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我今天没来过这儿，你也没来过。</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我知道。</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color w:val="555555"/>
          <w:sz w:val="22"/>
        </w:rPr>
        <w:t>(把手机递过去，屏幕上是照片)</w:t>
      </w:r>
      <w:r>
        <w:rPr>
          <w:rFonts w:ascii="Times New Roman" w:hAnsi="Times New Roman" w:eastAsia="Malgun Gothic"/>
          <w:b w:val="0"/>
          <w:i w:val="0"/>
          <w:sz w:val="22"/>
        </w:rPr>
        <w:t xml:space="preserve"> 每周五的药品消耗表。还有医务室的值班记录，护士拍给我们所对账的时候，夹在后面，她自己都没注意。一共七张，你看，看完我就删。</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(一张一张翻)</w:t>
      </w:r>
      <w:r>
        <w:rPr>
          <w:rFonts w:ascii="Times New Roman" w:hAnsi="Times New Roman" w:eastAsia="Malgun Gothic"/>
          <w:b w:val="0"/>
          <w:i w:val="0"/>
          <w:sz w:val="22"/>
        </w:rPr>
        <w:t xml:space="preserve"> “一月二十九日，西楼新入住一人，男，六十六岁，自述冠心病，自带药品由办案单位保管。”……“医务室无单硝酸异山梨酯库存，已报办案单位。”</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往后翻。</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“二月一日夜，西楼主诉胸闷，予吸氧二十分钟，症状缓解。建议送医，办案单位答复：暂缓。”……“二月三日晨，主诉胸闷，予吸氧。再次建议送医。答复：请示中。”</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二月三日，就是你那个同事发公开信那天。</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(声音很平)</w:t>
      </w:r>
      <w:r>
        <w:rPr>
          <w:rFonts w:ascii="Times New Roman" w:hAnsi="Times New Roman" w:eastAsia="Malgun Gothic"/>
          <w:b w:val="0"/>
          <w:i w:val="0"/>
          <w:sz w:val="22"/>
        </w:rPr>
        <w:t xml:space="preserve"> 二月四日，药被退回来了。</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知远，你看这一行。“建议送医”，护士写了两遍。她也是个人。</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(把手机还给他)</w:t>
      </w:r>
      <w:r>
        <w:rPr>
          <w:rFonts w:ascii="Times New Roman" w:hAnsi="Times New Roman" w:eastAsia="Malgun Gothic"/>
          <w:b w:val="0"/>
          <w:i w:val="0"/>
          <w:sz w:val="22"/>
        </w:rPr>
        <w:t xml:space="preserve"> 明哲，删之前，我能不能抄下来？手抄，不拍。</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抄下来有什么用？没有原件，没有来源，谁信？</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检察院信不信，我不知道。但是我抄下来的每一个日期、每一句话，他们去松岭一查就能对上。他们不需要知道是谁给的，他们只需要知道该去哪儿查。</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你要交给检察院？不发网上？</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不发网上。发网上，护士第一个被查出来，然后是你。</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color w:val="555555"/>
          <w:sz w:val="22"/>
        </w:rPr>
        <w:t>(看着他抄，很久)</w:t>
      </w:r>
      <w:r>
        <w:rPr>
          <w:rFonts w:ascii="Times New Roman" w:hAnsi="Times New Roman" w:eastAsia="Malgun Gothic"/>
          <w:b w:val="0"/>
          <w:i w:val="0"/>
          <w:sz w:val="22"/>
        </w:rPr>
        <w:t xml:space="preserve"> 你那个同事，苏敏，她要是知道你手里有这个，会怎么说？</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会说我手里有东西不拿出来，是在替他们捂着。</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那你是吗？</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(笔停了一下，又接着写)</w:t>
      </w:r>
      <w:r>
        <w:rPr>
          <w:rFonts w:ascii="Times New Roman" w:hAnsi="Times New Roman" w:eastAsia="Malgun Gothic"/>
          <w:b w:val="0"/>
          <w:i w:val="0"/>
          <w:sz w:val="22"/>
        </w:rPr>
        <w:t xml:space="preserve"> 我不知道。</w:t>
      </w:r>
    </w:p>
    <w:p>
      <w:pPr>
        <w:spacing w:before="0" w:after="110" w:line="300" w:lineRule="auto"/>
      </w:pPr>
      <w:r>
        <w:rPr>
          <w:rFonts w:ascii="Times New Roman" w:hAnsi="Times New Roman" w:eastAsia="Malgun Gothic"/>
          <w:b w:val="0"/>
          <w:i/>
          <w:color w:val="555555"/>
          <w:sz w:val="22"/>
        </w:rPr>
        <w:t>(抄完。高明哲当着他的面，把七张照片一张一张删掉，又清空了回收站。)</w:t>
      </w:r>
    </w:p>
    <w:p>
      <w:pPr>
        <w:spacing w:before="0" w:after="110" w:line="300" w:lineRule="auto"/>
      </w:pPr>
      <w:r>
        <w:rPr>
          <w:rFonts w:ascii="Times New Roman" w:hAnsi="Times New Roman" w:eastAsia="Malgun Gothic"/>
          <w:b/>
          <w:i w:val="0"/>
          <w:sz w:val="22"/>
        </w:rPr>
        <w:t xml:space="preserve">高明哲: </w:t>
      </w:r>
      <w:r>
        <w:rPr>
          <w:rFonts w:ascii="Times New Roman" w:hAnsi="Times New Roman" w:eastAsia="Malgun Gothic"/>
          <w:b w:val="0"/>
          <w:i w:val="0"/>
          <w:sz w:val="22"/>
        </w:rPr>
        <w:t>知远，就这一次。我妈就我一个儿子。</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就这一次。路上小心——</w:t>
      </w:r>
      <w:r>
        <w:rPr>
          <w:rFonts w:ascii="Times New Roman" w:hAnsi="Times New Roman" w:eastAsia="Malgun Gothic"/>
          <w:b w:val="0"/>
          <w:i/>
          <w:color w:val="555555"/>
          <w:sz w:val="22"/>
        </w:rPr>
        <w:t>(停住，改口)</w:t>
      </w:r>
      <w:r>
        <w:rPr>
          <w:rFonts w:ascii="Times New Roman" w:hAnsi="Times New Roman" w:eastAsia="Malgun Gothic"/>
          <w:b w:val="0"/>
          <w:i w:val="0"/>
          <w:sz w:val="22"/>
        </w:rPr>
        <w:t xml:space="preserve"> 开慢点。</w:t>
      </w:r>
    </w:p>
    <w:p>
      <w:pPr>
        <w:keepNext/>
        <w:spacing w:before="320" w:after="140"/>
      </w:pPr>
      <w:r>
        <w:rPr>
          <w:rFonts w:ascii="Times New Roman" w:hAnsi="Times New Roman" w:eastAsia="Malgun Gothic"/>
          <w:b/>
          <w:i w:val="0"/>
          <w:color w:val="1F3864"/>
          <w:sz w:val="26"/>
        </w:rPr>
        <w:t>장면 7 — 2월 7일 토요일, 사무소 — 41명의 이름, 삭제</w:t>
      </w:r>
    </w:p>
    <w:p>
      <w:pPr>
        <w:spacing w:before="0" w:after="110" w:line="300" w:lineRule="auto"/>
      </w:pPr>
      <w:r>
        <w:rPr>
          <w:rFonts w:ascii="Times New Roman" w:hAnsi="Times New Roman" w:eastAsia="Malgun Gothic"/>
          <w:b w:val="0"/>
          <w:i/>
          <w:color w:val="555555"/>
          <w:sz w:val="22"/>
        </w:rPr>
        <w:t>(下午。事务所。苏敏的电脑屏幕上开着那封联名信，标题《众志成城——关于韩守义律师健康状况的联名呼吁》。下面是四十一个名字。刘婷在一旁数转发数。苏敏的手机响个不停。)</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两万三……两万五……苏律师，有好几个外地的律师也转了，还加了自己的名字。</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让他们别加。他们加了，就是他们自己的事了。</w:t>
      </w:r>
    </w:p>
    <w:p>
      <w:pPr>
        <w:spacing w:before="0" w:after="110" w:line="300" w:lineRule="auto"/>
      </w:pPr>
      <w:r>
        <w:rPr>
          <w:rFonts w:ascii="Times New Roman" w:hAnsi="Times New Roman" w:eastAsia="Malgun Gothic"/>
          <w:b w:val="0"/>
          <w:i/>
          <w:color w:val="555555"/>
          <w:sz w:val="22"/>
        </w:rPr>
        <w:t>(手机又响。苏敏接起来，是叶澜。)</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color w:val="555555"/>
          <w:sz w:val="22"/>
        </w:rPr>
        <w:t>(电话里)</w:t>
      </w:r>
      <w:r>
        <w:rPr>
          <w:rFonts w:ascii="Times New Roman" w:hAnsi="Times New Roman" w:eastAsia="Malgun Gothic"/>
          <w:b w:val="0"/>
          <w:i w:val="0"/>
          <w:sz w:val="22"/>
        </w:rPr>
        <w:t xml:space="preserve"> 苏敏，你那封联名信，我们报社今天上午开会，主编说，一个字都不能碰。</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我没指望你们登。</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val="0"/>
          <w:sz w:val="22"/>
        </w:rPr>
        <w:t>我知道。我只是告诉你，会上有人念了你信里的一句话：“药品封口完好，签名完好”。念完，会议室里没人说话。</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那就够了。</w:t>
      </w:r>
    </w:p>
    <w:p>
      <w:pPr>
        <w:spacing w:before="0" w:after="110" w:line="300" w:lineRule="auto"/>
      </w:pPr>
      <w:r>
        <w:rPr>
          <w:rFonts w:ascii="Times New Roman" w:hAnsi="Times New Roman" w:eastAsia="Malgun Gothic"/>
          <w:b/>
          <w:i w:val="0"/>
          <w:sz w:val="22"/>
        </w:rPr>
        <w:t xml:space="preserve">叶澜: </w:t>
      </w:r>
      <w:r>
        <w:rPr>
          <w:rFonts w:ascii="Times New Roman" w:hAnsi="Times New Roman" w:eastAsia="Malgun Gothic"/>
          <w:b w:val="0"/>
          <w:i w:val="0"/>
          <w:sz w:val="22"/>
        </w:rPr>
        <w:t>还有。我认识的几个外地同行在问，能不能写。我跟他们说，等你们点头。</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写事实可以。不要写任何一个签名的人的单位、住址。</w:t>
      </w:r>
    </w:p>
    <w:p>
      <w:pPr>
        <w:spacing w:before="0" w:after="110" w:line="300" w:lineRule="auto"/>
      </w:pPr>
      <w:r>
        <w:rPr>
          <w:rFonts w:ascii="Times New Roman" w:hAnsi="Times New Roman" w:eastAsia="Malgun Gothic"/>
          <w:b w:val="0"/>
          <w:i/>
          <w:color w:val="555555"/>
          <w:sz w:val="22"/>
        </w:rPr>
        <w:t>(电话挂了。刘婷“啊”了一声。)</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删了。苏律师，刚才还在，现在点进去是“该内容已被删除”。</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(看着屏幕，没有表情)</w:t>
      </w:r>
      <w:r>
        <w:rPr>
          <w:rFonts w:ascii="Times New Roman" w:hAnsi="Times New Roman" w:eastAsia="Malgun Gothic"/>
          <w:b w:val="0"/>
          <w:i w:val="0"/>
          <w:sz w:val="22"/>
        </w:rPr>
        <w:t xml:space="preserve"> 多久？</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六个小时。</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前天那封撑了十二个小时。一封比一封短。</w:t>
      </w:r>
      <w:r>
        <w:rPr>
          <w:rFonts w:ascii="Times New Roman" w:hAnsi="Times New Roman" w:eastAsia="Malgun Gothic"/>
          <w:b w:val="0"/>
          <w:i/>
          <w:color w:val="555555"/>
          <w:sz w:val="22"/>
        </w:rPr>
        <w:t>(手机又响，屏幕上是“哥”。她犹豫了一下，接了。)</w:t>
      </w:r>
      <w:r>
        <w:rPr>
          <w:rFonts w:ascii="Times New Roman" w:hAnsi="Times New Roman" w:eastAsia="Malgun Gothic"/>
          <w:b w:val="0"/>
          <w:i w:val="0"/>
          <w:sz w:val="22"/>
        </w:rPr>
        <w:t xml:space="preserve"> 哥？</w:t>
      </w:r>
    </w:p>
    <w:p>
      <w:pPr>
        <w:spacing w:before="0" w:after="110" w:line="300" w:lineRule="auto"/>
      </w:pPr>
      <w:r>
        <w:rPr>
          <w:rFonts w:ascii="Times New Roman" w:hAnsi="Times New Roman" w:eastAsia="Malgun Gothic"/>
          <w:b/>
          <w:i w:val="0"/>
          <w:sz w:val="22"/>
        </w:rPr>
        <w:t xml:space="preserve">苏敏哥哥: </w:t>
      </w:r>
      <w:r>
        <w:rPr>
          <w:rFonts w:ascii="Times New Roman" w:hAnsi="Times New Roman" w:eastAsia="Malgun Gothic"/>
          <w:b w:val="0"/>
          <w:i/>
          <w:color w:val="555555"/>
          <w:sz w:val="22"/>
        </w:rPr>
        <w:t>(电话里)</w:t>
      </w:r>
      <w:r>
        <w:rPr>
          <w:rFonts w:ascii="Times New Roman" w:hAnsi="Times New Roman" w:eastAsia="Malgun Gothic"/>
          <w:b w:val="0"/>
          <w:i w:val="0"/>
          <w:sz w:val="22"/>
        </w:rPr>
        <w:t xml:space="preserve"> 敏敏，你在外面干什么了？今天上午镇派出所来人了，到家里问妈，你在长川干什么工作，住在哪儿，跟什么人来往。</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(闭了一下眼睛)</w:t>
      </w:r>
      <w:r>
        <w:rPr>
          <w:rFonts w:ascii="Times New Roman" w:hAnsi="Times New Roman" w:eastAsia="Malgun Gothic"/>
          <w:b w:val="0"/>
          <w:i w:val="0"/>
          <w:sz w:val="22"/>
        </w:rPr>
        <w:t xml:space="preserve"> 妈呢？妈怎么说？</w:t>
      </w:r>
    </w:p>
    <w:p>
      <w:pPr>
        <w:spacing w:before="0" w:after="110" w:line="300" w:lineRule="auto"/>
      </w:pPr>
      <w:r>
        <w:rPr>
          <w:rFonts w:ascii="Times New Roman" w:hAnsi="Times New Roman" w:eastAsia="Malgun Gothic"/>
          <w:b/>
          <w:i w:val="0"/>
          <w:sz w:val="22"/>
        </w:rPr>
        <w:t xml:space="preserve">苏敏哥哥: </w:t>
      </w:r>
      <w:r>
        <w:rPr>
          <w:rFonts w:ascii="Times New Roman" w:hAnsi="Times New Roman" w:eastAsia="Malgun Gothic"/>
          <w:b w:val="0"/>
          <w:i w:val="0"/>
          <w:sz w:val="22"/>
        </w:rPr>
        <w:t>妈说你在城西住，当律师，帮人打官司。人家说，城西？她不是住在城西。妈当场就愣了。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……哥，你让妈接电话。</w:t>
      </w:r>
    </w:p>
    <w:p>
      <w:pPr>
        <w:spacing w:before="0" w:after="110" w:line="300" w:lineRule="auto"/>
      </w:pPr>
      <w:r>
        <w:rPr>
          <w:rFonts w:ascii="Times New Roman" w:hAnsi="Times New Roman" w:eastAsia="Malgun Gothic"/>
          <w:b/>
          <w:i w:val="0"/>
          <w:sz w:val="22"/>
        </w:rPr>
        <w:t xml:space="preserve">苏敏哥哥: </w:t>
      </w:r>
      <w:r>
        <w:rPr>
          <w:rFonts w:ascii="Times New Roman" w:hAnsi="Times New Roman" w:eastAsia="Malgun Gothic"/>
          <w:b w:val="0"/>
          <w:i w:val="0"/>
          <w:sz w:val="22"/>
        </w:rPr>
        <w:t>妈不接。她在里屋坐着，豆豆陪着她。敏敏，你到底怎么了？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我没犯法，哥。我在找一个人。</w:t>
      </w:r>
    </w:p>
    <w:p>
      <w:pPr>
        <w:spacing w:before="0" w:after="110" w:line="300" w:lineRule="auto"/>
      </w:pPr>
      <w:r>
        <w:rPr>
          <w:rFonts w:ascii="Times New Roman" w:hAnsi="Times New Roman" w:eastAsia="Malgun Gothic"/>
          <w:b/>
          <w:i w:val="0"/>
          <w:sz w:val="22"/>
        </w:rPr>
        <w:t xml:space="preserve">苏敏哥哥: </w:t>
      </w:r>
      <w:r>
        <w:rPr>
          <w:rFonts w:ascii="Times New Roman" w:hAnsi="Times New Roman" w:eastAsia="Malgun Gothic"/>
          <w:b w:val="0"/>
          <w:i w:val="0"/>
          <w:sz w:val="22"/>
        </w:rPr>
        <w:t>什么人比咱妈还要紧？</w:t>
      </w:r>
    </w:p>
    <w:p>
      <w:pPr>
        <w:spacing w:before="0" w:after="110" w:line="300" w:lineRule="auto"/>
      </w:pPr>
      <w:r>
        <w:rPr>
          <w:rFonts w:ascii="Times New Roman" w:hAnsi="Times New Roman" w:eastAsia="Malgun Gothic"/>
          <w:b w:val="0"/>
          <w:i/>
          <w:color w:val="555555"/>
          <w:sz w:val="22"/>
        </w:rPr>
        <w:t>(苏敏没有回答。刘婷悄悄退到了门口。)</w:t>
      </w:r>
    </w:p>
    <w:p>
      <w:pPr>
        <w:keepNext/>
        <w:spacing w:before="320" w:after="140"/>
      </w:pPr>
      <w:r>
        <w:rPr>
          <w:rFonts w:ascii="Times New Roman" w:hAnsi="Times New Roman" w:eastAsia="Malgun Gothic"/>
          <w:b/>
          <w:i w:val="0"/>
          <w:color w:val="1F3864"/>
          <w:sz w:val="26"/>
        </w:rPr>
        <w:t>장면 8 — 같은 날 밤, 사무소 — 첫 번째 '못마땅함'</w:t>
      </w:r>
    </w:p>
    <w:p>
      <w:pPr>
        <w:spacing w:before="0" w:after="110" w:line="300" w:lineRule="auto"/>
      </w:pPr>
      <w:r>
        <w:rPr>
          <w:rFonts w:ascii="Times New Roman" w:hAnsi="Times New Roman" w:eastAsia="Malgun Gothic"/>
          <w:b w:val="0"/>
          <w:i/>
          <w:color w:val="555555"/>
          <w:sz w:val="22"/>
        </w:rPr>
        <w:t>(晚上九点。苏敏还坐在电脑前，屏幕黑着。沈知远上楼，手里拿着一个牛皮纸信封。)</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你去哪儿了？两天都找不着人。</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去办事。信删了，我看到了。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删了。还有，老家镇上的派出所去我家了。我妈现在知道我一直在骗她。</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(放下信封，坐到她对面)</w:t>
      </w:r>
      <w:r>
        <w:rPr>
          <w:rFonts w:ascii="Times New Roman" w:hAnsi="Times New Roman" w:eastAsia="Malgun Gothic"/>
          <w:b w:val="0"/>
          <w:i w:val="0"/>
          <w:sz w:val="22"/>
        </w:rPr>
        <w:t xml:space="preserve"> 苏敏……</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(看着那个信封)</w:t>
      </w:r>
      <w:r>
        <w:rPr>
          <w:rFonts w:ascii="Times New Roman" w:hAnsi="Times New Roman" w:eastAsia="Malgun Gothic"/>
          <w:b w:val="0"/>
          <w:i w:val="0"/>
          <w:sz w:val="22"/>
        </w:rPr>
        <w:t xml:space="preserve"> 那里面是什么？</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一份控告书。周一我交到市检察院。</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控告什么？</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指定居所监视居住期间，被监视居住人患病，自带药品被拒收，医务人员两次建议送医，办案单位“暂缓”。</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(猛地抬头)</w:t>
      </w:r>
      <w:r>
        <w:rPr>
          <w:rFonts w:ascii="Times New Roman" w:hAnsi="Times New Roman" w:eastAsia="Malgun Gothic"/>
          <w:b w:val="0"/>
          <w:i w:val="0"/>
          <w:sz w:val="22"/>
        </w:rPr>
        <w:t xml:space="preserve"> 两次建议送医？你怎么知道的？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我不能说。</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沈知远！</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我说了，他就完了。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你手里有这个，两次胸闷，两次吸氧，两次“暂缓”——你手里有这个，你让我一个人拿着一个没拆的药袋子去喊？你知不知道，你这句话要是写在我的信里，转发的不是两万，是二十万！</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二十万次转发之后呢？那个护士被查出来，她丢工作；给我消息的人被查出来，他丢执照。然后呢？韩老师就能出来了？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至少所有人都会知道，他们在干什么！</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所有人都知道了，他们也照样干。可是检察院知道了，他们就得去松岭查一次。查一次，里面就得给他吃药。</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松岭？</w:t>
      </w:r>
      <w:r>
        <w:rPr>
          <w:rFonts w:ascii="Times New Roman" w:hAnsi="Times New Roman" w:eastAsia="Malgun Gothic"/>
          <w:b w:val="0"/>
          <w:i/>
          <w:color w:val="555555"/>
          <w:sz w:val="22"/>
        </w:rPr>
        <w:t>(停住)</w:t>
      </w:r>
      <w:r>
        <w:rPr>
          <w:rFonts w:ascii="Times New Roman" w:hAnsi="Times New Roman" w:eastAsia="Malgun Gothic"/>
          <w:b w:val="0"/>
          <w:i w:val="0"/>
          <w:sz w:val="22"/>
        </w:rPr>
        <w:t xml:space="preserve"> 他在松岭？</w:t>
      </w:r>
    </w:p>
    <w:p>
      <w:pPr>
        <w:spacing w:before="0" w:after="110" w:line="300" w:lineRule="auto"/>
      </w:pPr>
      <w:r>
        <w:rPr>
          <w:rFonts w:ascii="Times New Roman" w:hAnsi="Times New Roman" w:eastAsia="Malgun Gothic"/>
          <w:b w:val="0"/>
          <w:i/>
          <w:color w:val="555555"/>
          <w:sz w:val="22"/>
        </w:rPr>
        <w:t>(沈知远意识到说漏了，沉默。)</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你连他在哪儿都知道了。你什么时候知道的？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周二。</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周二。</w:t>
      </w:r>
      <w:r>
        <w:rPr>
          <w:rFonts w:ascii="Times New Roman" w:hAnsi="Times New Roman" w:eastAsia="Malgun Gothic"/>
          <w:b w:val="0"/>
          <w:i/>
          <w:color w:val="555555"/>
          <w:sz w:val="22"/>
        </w:rPr>
        <w:t>(笑了一下，笑得很难看)</w:t>
      </w:r>
      <w:r>
        <w:rPr>
          <w:rFonts w:ascii="Times New Roman" w:hAnsi="Times New Roman" w:eastAsia="Malgun Gothic"/>
          <w:b w:val="0"/>
          <w:i w:val="0"/>
          <w:sz w:val="22"/>
        </w:rPr>
        <w:t xml:space="preserve"> 周二我在这儿写公开信，第一句就是“羁押地点未获告知”。你坐在我对面，你知道。</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我要是告诉你，你会写进去的。</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我会！因为这是真的！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真的东西，也会害死人。</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不说出来的真的东西，已经在害死人了。</w:t>
      </w:r>
      <w:r>
        <w:rPr>
          <w:rFonts w:ascii="Times New Roman" w:hAnsi="Times New Roman" w:eastAsia="Malgun Gothic"/>
          <w:b w:val="0"/>
          <w:i/>
          <w:color w:val="555555"/>
          <w:sz w:val="22"/>
        </w:rPr>
        <w:t>(站起来，拿起大衣)</w:t>
      </w:r>
      <w:r>
        <w:rPr>
          <w:rFonts w:ascii="Times New Roman" w:hAnsi="Times New Roman" w:eastAsia="Malgun Gothic"/>
          <w:b w:val="0"/>
          <w:i w:val="0"/>
          <w:sz w:val="22"/>
        </w:rPr>
        <w:t xml:space="preserve"> 你去交你的控告书吧。你推你的门。</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苏敏——</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韩老师说，我们会为他吵架。他说吵完了要坐下来喝杯茶。</w:t>
      </w:r>
      <w:r>
        <w:rPr>
          <w:rFonts w:ascii="Times New Roman" w:hAnsi="Times New Roman" w:eastAsia="Malgun Gothic"/>
          <w:b w:val="0"/>
          <w:i/>
          <w:color w:val="555555"/>
          <w:sz w:val="22"/>
        </w:rPr>
        <w:t>(看着茶盘最边上那两只带缺口的杯子)</w:t>
      </w:r>
      <w:r>
        <w:rPr>
          <w:rFonts w:ascii="Times New Roman" w:hAnsi="Times New Roman" w:eastAsia="Malgun Gothic"/>
          <w:b w:val="0"/>
          <w:i w:val="0"/>
          <w:sz w:val="22"/>
        </w:rPr>
        <w:t xml:space="preserve"> 今天我不喝。</w:t>
      </w:r>
    </w:p>
    <w:p>
      <w:pPr>
        <w:spacing w:before="0" w:after="110" w:line="300" w:lineRule="auto"/>
      </w:pPr>
      <w:r>
        <w:rPr>
          <w:rFonts w:ascii="Times New Roman" w:hAnsi="Times New Roman" w:eastAsia="Malgun Gothic"/>
          <w:b w:val="0"/>
          <w:i/>
          <w:color w:val="555555"/>
          <w:sz w:val="22"/>
        </w:rPr>
        <w:t>(苏敏下楼了。沈知远一个人坐在茶桌边，没有开灯。那个没拆封的药袋子还在桌子正中间。)</w:t>
      </w:r>
    </w:p>
    <w:p>
      <w:pPr>
        <w:keepNext/>
        <w:spacing w:before="320" w:after="140"/>
      </w:pPr>
      <w:r>
        <w:rPr>
          <w:rFonts w:ascii="Times New Roman" w:hAnsi="Times New Roman" w:eastAsia="Malgun Gothic"/>
          <w:b/>
          <w:i w:val="0"/>
          <w:color w:val="1F3864"/>
          <w:sz w:val="26"/>
        </w:rPr>
        <w:t>장면 9 — 2월 9일 월요일, 시 검찰원 → 사무소 — 두 개의 창구, 한 통의 전화</w:t>
      </w:r>
    </w:p>
    <w:p>
      <w:pPr>
        <w:spacing w:before="0" w:after="110" w:line="300" w:lineRule="auto"/>
      </w:pPr>
      <w:r>
        <w:rPr>
          <w:rFonts w:ascii="Times New Roman" w:hAnsi="Times New Roman" w:eastAsia="Malgun Gothic"/>
          <w:b w:val="0"/>
          <w:i/>
          <w:color w:val="555555"/>
          <w:sz w:val="22"/>
        </w:rPr>
        <w:t>(上午九点。长川市人民检察院，控告申诉接待室。沈知远把控告书推过去。检察官是一个四十多岁的女人，戴着眼镜，一页一页地看。)</w:t>
      </w:r>
    </w:p>
    <w:p>
      <w:pPr>
        <w:spacing w:before="0" w:after="110" w:line="300" w:lineRule="auto"/>
      </w:pPr>
      <w:r>
        <w:rPr>
          <w:rFonts w:ascii="Times New Roman" w:hAnsi="Times New Roman" w:eastAsia="Malgun Gothic"/>
          <w:b/>
          <w:i w:val="0"/>
          <w:sz w:val="22"/>
        </w:rPr>
        <w:t xml:space="preserve">检察官: </w:t>
      </w:r>
      <w:r>
        <w:rPr>
          <w:rFonts w:ascii="Times New Roman" w:hAnsi="Times New Roman" w:eastAsia="Malgun Gothic"/>
          <w:b w:val="0"/>
          <w:i w:val="0"/>
          <w:sz w:val="22"/>
        </w:rPr>
        <w:t>指定居所监视居住，执行的合法性和被监视居住人的权利保障，确实归我们监督。</w:t>
      </w:r>
      <w:r>
        <w:rPr>
          <w:rFonts w:ascii="Times New Roman" w:hAnsi="Times New Roman" w:eastAsia="Malgun Gothic"/>
          <w:b w:val="0"/>
          <w:i/>
          <w:color w:val="555555"/>
          <w:sz w:val="22"/>
        </w:rPr>
        <w:t>(抬头)</w:t>
      </w:r>
      <w:r>
        <w:rPr>
          <w:rFonts w:ascii="Times New Roman" w:hAnsi="Times New Roman" w:eastAsia="Malgun Gothic"/>
          <w:b w:val="0"/>
          <w:i w:val="0"/>
          <w:sz w:val="22"/>
        </w:rPr>
        <w:t xml:space="preserve"> 这些日期和记录，来源是什么？</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来源我不能提供。但每一个日期、每一句记录，都可以在执行场所核实。我们只请求一件事：派人去看一次，确认他按时用药。</w:t>
      </w:r>
    </w:p>
    <w:p>
      <w:pPr>
        <w:spacing w:before="0" w:after="110" w:line="300" w:lineRule="auto"/>
      </w:pPr>
      <w:r>
        <w:rPr>
          <w:rFonts w:ascii="Times New Roman" w:hAnsi="Times New Roman" w:eastAsia="Malgun Gothic"/>
          <w:b/>
          <w:i w:val="0"/>
          <w:sz w:val="22"/>
        </w:rPr>
        <w:t xml:space="preserve">检察官: </w:t>
      </w:r>
      <w:r>
        <w:rPr>
          <w:rFonts w:ascii="Times New Roman" w:hAnsi="Times New Roman" w:eastAsia="Malgun Gothic"/>
          <w:b w:val="0"/>
          <w:i w:val="0"/>
          <w:sz w:val="22"/>
        </w:rPr>
        <w:t>执行场所在哪里？</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(停了一秒)</w:t>
      </w:r>
      <w:r>
        <w:rPr>
          <w:rFonts w:ascii="Times New Roman" w:hAnsi="Times New Roman" w:eastAsia="Malgun Gothic"/>
          <w:b w:val="0"/>
          <w:i w:val="0"/>
          <w:sz w:val="22"/>
        </w:rPr>
        <w:t xml:space="preserve"> 北郊，松岭山庄，西楼。</w:t>
      </w:r>
    </w:p>
    <w:p>
      <w:pPr>
        <w:spacing w:before="0" w:after="110" w:line="300" w:lineRule="auto"/>
      </w:pPr>
      <w:r>
        <w:rPr>
          <w:rFonts w:ascii="Times New Roman" w:hAnsi="Times New Roman" w:eastAsia="Malgun Gothic"/>
          <w:b/>
          <w:i w:val="0"/>
          <w:sz w:val="22"/>
        </w:rPr>
        <w:t xml:space="preserve">检察官: </w:t>
      </w:r>
      <w:r>
        <w:rPr>
          <w:rFonts w:ascii="Times New Roman" w:hAnsi="Times New Roman" w:eastAsia="Malgun Gothic"/>
          <w:b w:val="0"/>
          <w:i/>
          <w:color w:val="555555"/>
          <w:sz w:val="22"/>
        </w:rPr>
        <w:t>(在本子上写下来，看了他很久)</w:t>
      </w:r>
      <w:r>
        <w:rPr>
          <w:rFonts w:ascii="Times New Roman" w:hAnsi="Times New Roman" w:eastAsia="Malgun Gothic"/>
          <w:b w:val="0"/>
          <w:i w:val="0"/>
          <w:sz w:val="22"/>
        </w:rPr>
        <w:t xml:space="preserve"> 沈律师，你知道这份东西交上来，我们去不去、什么时候去，你都不会知道吗？</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我知道。</w:t>
      </w:r>
    </w:p>
    <w:p>
      <w:pPr>
        <w:spacing w:before="0" w:after="110" w:line="300" w:lineRule="auto"/>
      </w:pPr>
      <w:r>
        <w:rPr>
          <w:rFonts w:ascii="Times New Roman" w:hAnsi="Times New Roman" w:eastAsia="Malgun Gothic"/>
          <w:b/>
          <w:i w:val="0"/>
          <w:sz w:val="22"/>
        </w:rPr>
        <w:t xml:space="preserve">检察官: </w:t>
      </w:r>
      <w:r>
        <w:rPr>
          <w:rFonts w:ascii="Times New Roman" w:hAnsi="Times New Roman" w:eastAsia="Malgun Gothic"/>
          <w:b w:val="0"/>
          <w:i w:val="0"/>
          <w:sz w:val="22"/>
        </w:rPr>
        <w:t>那你为什么不发到网上？现在大家都这么干。</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因为网上的人去不了松岭。您能去。</w:t>
      </w:r>
    </w:p>
    <w:p>
      <w:pPr>
        <w:spacing w:before="0" w:after="110" w:line="300" w:lineRule="auto"/>
      </w:pPr>
      <w:r>
        <w:rPr>
          <w:rFonts w:ascii="Times New Roman" w:hAnsi="Times New Roman" w:eastAsia="Malgun Gothic"/>
          <w:b/>
          <w:i w:val="0"/>
          <w:sz w:val="22"/>
        </w:rPr>
        <w:t xml:space="preserve">检察官: </w:t>
      </w:r>
      <w:r>
        <w:rPr>
          <w:rFonts w:ascii="Times New Roman" w:hAnsi="Times New Roman" w:eastAsia="Malgun Gothic"/>
          <w:b w:val="0"/>
          <w:i/>
          <w:color w:val="555555"/>
          <w:sz w:val="22"/>
        </w:rPr>
        <w:t>(把控告书收进文件夹，盖了收件章)</w:t>
      </w:r>
      <w:r>
        <w:rPr>
          <w:rFonts w:ascii="Times New Roman" w:hAnsi="Times New Roman" w:eastAsia="Malgun Gothic"/>
          <w:b w:val="0"/>
          <w:i w:val="0"/>
          <w:sz w:val="22"/>
        </w:rPr>
        <w:t xml:space="preserve"> 回去等吧。</w:t>
      </w:r>
    </w:p>
    <w:p>
      <w:pPr>
        <w:spacing w:before="0" w:after="110" w:line="300" w:lineRule="auto"/>
      </w:pPr>
      <w:r>
        <w:rPr>
          <w:rFonts w:ascii="Times New Roman" w:hAnsi="Times New Roman" w:eastAsia="Malgun Gothic"/>
          <w:b w:val="0"/>
          <w:i/>
          <w:color w:val="555555"/>
          <w:sz w:val="22"/>
        </w:rPr>
        <w:t>(同一时间。市公安局接待大厅。苏敏把第三份会见申请推进窗口。刘婷站在她身后。)</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每周三次，每次要书面答复。这是第三次。</w:t>
      </w:r>
    </w:p>
    <w:p>
      <w:pPr>
        <w:spacing w:before="0" w:after="110" w:line="300" w:lineRule="auto"/>
      </w:pPr>
      <w:r>
        <w:rPr>
          <w:rFonts w:ascii="Times New Roman" w:hAnsi="Times New Roman" w:eastAsia="Malgun Gothic"/>
          <w:b/>
          <w:i w:val="0"/>
          <w:sz w:val="22"/>
        </w:rPr>
        <w:t xml:space="preserve">接待民警: </w:t>
      </w:r>
      <w:r>
        <w:rPr>
          <w:rFonts w:ascii="Times New Roman" w:hAnsi="Times New Roman" w:eastAsia="Malgun Gothic"/>
          <w:b w:val="0"/>
          <w:i/>
          <w:color w:val="555555"/>
          <w:sz w:val="22"/>
        </w:rPr>
        <w:t>(收下，压低声音)</w:t>
      </w:r>
      <w:r>
        <w:rPr>
          <w:rFonts w:ascii="Times New Roman" w:hAnsi="Times New Roman" w:eastAsia="Malgun Gothic"/>
          <w:b w:val="0"/>
          <w:i w:val="0"/>
          <w:sz w:val="22"/>
        </w:rPr>
        <w:t xml:space="preserve"> 你那封联名信，我们这儿……很多人看了。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看了又怎么样？</w:t>
      </w:r>
    </w:p>
    <w:p>
      <w:pPr>
        <w:spacing w:before="0" w:after="110" w:line="300" w:lineRule="auto"/>
      </w:pPr>
      <w:r>
        <w:rPr>
          <w:rFonts w:ascii="Times New Roman" w:hAnsi="Times New Roman" w:eastAsia="Malgun Gothic"/>
          <w:b/>
          <w:i w:val="0"/>
          <w:sz w:val="22"/>
        </w:rPr>
        <w:t xml:space="preserve">接待民警: </w:t>
      </w:r>
      <w:r>
        <w:rPr>
          <w:rFonts w:ascii="Times New Roman" w:hAnsi="Times New Roman" w:eastAsia="Malgun Gothic"/>
          <w:b w:val="0"/>
          <w:i w:val="0"/>
          <w:sz w:val="22"/>
        </w:rPr>
        <w:t>看了，就有人在会上提了。</w:t>
      </w:r>
      <w:r>
        <w:rPr>
          <w:rFonts w:ascii="Times New Roman" w:hAnsi="Times New Roman" w:eastAsia="Malgun Gothic"/>
          <w:b w:val="0"/>
          <w:i/>
          <w:color w:val="555555"/>
          <w:sz w:val="22"/>
        </w:rPr>
        <w:t>(停住)</w:t>
      </w:r>
      <w:r>
        <w:rPr>
          <w:rFonts w:ascii="Times New Roman" w:hAnsi="Times New Roman" w:eastAsia="Malgun Gothic"/>
          <w:b w:val="0"/>
          <w:i w:val="0"/>
          <w:sz w:val="22"/>
        </w:rPr>
        <w:t xml:space="preserve"> 我只是窗口。</w:t>
      </w:r>
    </w:p>
    <w:p>
      <w:pPr>
        <w:spacing w:before="0" w:after="110" w:line="300" w:lineRule="auto"/>
      </w:pPr>
      <w:r>
        <w:rPr>
          <w:rFonts w:ascii="Times New Roman" w:hAnsi="Times New Roman" w:eastAsia="Malgun Gothic"/>
          <w:b w:val="0"/>
          <w:i/>
          <w:color w:val="555555"/>
          <w:sz w:val="22"/>
        </w:rPr>
        <w:t>(晚上。事务所。沈知远先到，烫了杯子。苏敏后到，站在门口，没有进来。两个人隔着茶桌，谁也没说话。墙上，四张“不”，一张“是”，一张“地点：不知道”。沈知远的手机响了。)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喂？……是我……</w:t>
      </w:r>
      <w:r>
        <w:rPr>
          <w:rFonts w:ascii="Times New Roman" w:hAnsi="Times New Roman" w:eastAsia="Malgun Gothic"/>
          <w:b w:val="0"/>
          <w:i/>
          <w:color w:val="555555"/>
          <w:sz w:val="22"/>
        </w:rPr>
        <w:t>(脸色变了)</w:t>
      </w:r>
      <w:r>
        <w:rPr>
          <w:rFonts w:ascii="Times New Roman" w:hAnsi="Times New Roman" w:eastAsia="Malgun Gothic"/>
          <w:b w:val="0"/>
          <w:i w:val="0"/>
          <w:sz w:val="22"/>
        </w:rPr>
        <w:t xml:space="preserve"> 明天上午九点？……带什么？……好，我们两个人都去。</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谁？</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市局。让我们明天上午九点过去一趟，带上身份证和律师证。</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去干什么？</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没说。只说“关于韩守义的事，来了再说”。</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(走进来，在茶桌对面坐下)</w:t>
      </w:r>
      <w:r>
        <w:rPr>
          <w:rFonts w:ascii="Times New Roman" w:hAnsi="Times New Roman" w:eastAsia="Malgun Gothic"/>
          <w:b w:val="0"/>
          <w:i w:val="0"/>
          <w:sz w:val="22"/>
        </w:rPr>
        <w:t xml:space="preserve"> 是你的检察院，还是我的四十一个名字？</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不知道。也许都是，也许都不是。</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(看着他倒的那杯茶，过了很久，端了起来)</w:t>
      </w:r>
      <w:r>
        <w:rPr>
          <w:rFonts w:ascii="Times New Roman" w:hAnsi="Times New Roman" w:eastAsia="Malgun Gothic"/>
          <w:b w:val="0"/>
          <w:i w:val="0"/>
          <w:sz w:val="22"/>
        </w:rPr>
        <w:t xml:space="preserve"> 我不是原谅你了。我是渴了。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我知道。</w:t>
      </w:r>
    </w:p>
    <w:p>
      <w:pPr>
        <w:spacing w:before="0" w:after="110" w:line="300" w:lineRule="auto"/>
      </w:pPr>
      <w:r>
        <w:rPr>
          <w:rFonts w:ascii="Times New Roman" w:hAnsi="Times New Roman" w:eastAsia="Malgun Gothic"/>
          <w:b w:val="0"/>
          <w:i/>
          <w:color w:val="555555"/>
          <w:sz w:val="22"/>
        </w:rPr>
        <w:t>(两个人各喝各的茶。茶盘边上那两只带缺口的杯子，还是空的。)</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『맹자』 이루 상: «徒善不足以为政，徒法不能以自行»</w:t>
      </w:r>
      <w:r>
        <w:rPr>
          <w:rFonts w:ascii="Times New Roman" w:hAnsi="Times New Roman" w:eastAsia="Malgun Gothic"/>
          <w:b w:val="0"/>
          <w:i w:val="0"/>
          <w:sz w:val="22"/>
        </w:rPr>
        <w:t xml:space="preserve"> — 한국어 해설: '선한 마음만으로는 정치를 할 수 없고, 법만으로는 저절로 시행되지 않는다.' 장면 5에서 沈知远이 苏敏의 연명 탄원을 두고 "착한 마음만으로는 일이 안 되고, 법조문도 안에서 누가 밀어 줘야 걷는다"며 앞뒤 구절을 함께 인용하자, 苏敏은 "법이 스스로 걷지 못하니 바깥에서 소리쳐야 안의 사람이 밀 수밖에 없다 — 앞 구절은 내게, 뒤 구절은 너 자신에게 읽어 주라"고 뒤집는다. 같은 문장을 안과 밖이 정반대로 읽는 첫 공개 충돌이자, 훗날 '안에서 규칙을 쓰는' 선즈위안의 길을 예고하는 말.</w:t>
      </w:r>
    </w:p>
    <w:p>
      <w:pPr>
        <w:spacing w:before="0" w:after="120"/>
      </w:pPr>
      <w:r>
        <w:rPr>
          <w:rFonts w:ascii="Times New Roman" w:hAnsi="Times New Roman" w:eastAsia="Malgun Gothic"/>
          <w:b/>
          <w:i w:val="0"/>
          <w:sz w:val="22"/>
        </w:rPr>
        <w:t>성어 «众志成城»</w:t>
      </w:r>
      <w:r>
        <w:rPr>
          <w:rFonts w:ascii="Times New Roman" w:hAnsi="Times New Roman" w:eastAsia="Malgun Gothic"/>
          <w:b w:val="0"/>
          <w:i w:val="0"/>
          <w:sz w:val="22"/>
        </w:rPr>
        <w:t xml:space="preserve"> — 한국어 해설: '뭇사람의 뜻이 모이면 성을 이룬다', 단결하면 무엇이든 막아 낼 수 있다는 뜻(『国语·周语下』 «众心成城»에서 나온 말). 장면 5·7에서 苏敏이 韩守义에게 도움받은 41명의 실명 연명 탄원서 제목으로 붙인다. 여섯 시간 만에 삭제되지만 공안국 회의에서 "누군가 거론했다"는 창구 민경의 귀띔으로 이어진다 — 沈知远의 조용한 검찰 고발과 함께, 어느 쪽이 문을 연 것인지 끝내 알 수 없게 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«好久不见»</w:t>
      </w:r>
      <w:r>
        <w:rPr>
          <w:rFonts w:ascii="Times New Roman" w:hAnsi="Times New Roman" w:eastAsia="Malgun Gothic"/>
          <w:b w:val="0"/>
          <w:i w:val="0"/>
          <w:sz w:val="22"/>
        </w:rPr>
        <w:t xml:space="preserve"> — 한국어 해설: "오랜만이야". 한동안 못 본 사람에게 하는 인사. 沈知远이 소꿉친구 高明哲에게, 高는 "8개월이 오랜만이냐, 전화 한 통 없더니"라고 타박. 장면 2.</w:t>
      </w:r>
    </w:p>
    <w:p>
      <w:pPr>
        <w:spacing w:before="0" w:after="120"/>
      </w:pPr>
      <w:r>
        <w:rPr>
          <w:rFonts w:ascii="Times New Roman" w:hAnsi="Times New Roman" w:eastAsia="Malgun Gothic"/>
          <w:b/>
          <w:i w:val="0"/>
          <w:sz w:val="22"/>
        </w:rPr>
        <w:t>«我干了，你随意»</w:t>
      </w:r>
      <w:r>
        <w:rPr>
          <w:rFonts w:ascii="Times New Roman" w:hAnsi="Times New Roman" w:eastAsia="Malgun Gothic"/>
          <w:b w:val="0"/>
          <w:i w:val="0"/>
          <w:sz w:val="22"/>
        </w:rPr>
        <w:t xml:space="preserve"> — 한국어 해설: "나는 원샷할게, 너는 편한 만큼 마셔". 중국 술자리의 대표적 권주 겸 배려 표현(먼저 잔을 비워 성의를 보이고 상대에게는 강요하지 않음). 高明哲이 탄산음료 北冰洋으로 술 대신 건배하며 沈知远에게. 장면 2.</w:t>
      </w:r>
    </w:p>
    <w:p>
      <w:pPr>
        <w:spacing w:before="0" w:after="120"/>
      </w:pPr>
      <w:r>
        <w:rPr>
          <w:rFonts w:ascii="Times New Roman" w:hAnsi="Times New Roman" w:eastAsia="Malgun Gothic"/>
          <w:b/>
          <w:i w:val="0"/>
          <w:sz w:val="22"/>
        </w:rPr>
        <w:t>«够意思»</w:t>
      </w:r>
      <w:r>
        <w:rPr>
          <w:rFonts w:ascii="Times New Roman" w:hAnsi="Times New Roman" w:eastAsia="Malgun Gothic"/>
          <w:b w:val="0"/>
          <w:i w:val="0"/>
          <w:sz w:val="22"/>
        </w:rPr>
        <w:t xml:space="preserve"> — 한국어 해설: "의리 있다 / 화끈하다 / 성의가 있다". 친구 사이 정이나 의리를 칭찬(또는 자화자찬)할 때. 高明哲이 어린 시절 사과를 들고 사과하러 간 일을 자랑하며. 장면 2.</w:t>
      </w:r>
    </w:p>
    <w:p>
      <w:pPr>
        <w:spacing w:before="0" w:after="120"/>
      </w:pPr>
      <w:r>
        <w:rPr>
          <w:rFonts w:ascii="Times New Roman" w:hAnsi="Times New Roman" w:eastAsia="Malgun Gothic"/>
          <w:b/>
          <w:i w:val="0"/>
          <w:sz w:val="22"/>
        </w:rPr>
        <w:t>«这顿算我的»</w:t>
      </w:r>
      <w:r>
        <w:rPr>
          <w:rFonts w:ascii="Times New Roman" w:hAnsi="Times New Roman" w:eastAsia="Malgun Gothic"/>
          <w:b w:val="0"/>
          <w:i w:val="0"/>
          <w:sz w:val="22"/>
        </w:rPr>
        <w:t xml:space="preserve"> — 한국어 해설: "이번 밥값은 내가 낼게". 계산을 자청할 때, 친구 사이 실랑이를 미리 막는 말(我请客보다 구어적, 그 자리 한 끼에 한정). 高明哲이 沈知远에게. 장면 2.</w:t>
      </w:r>
    </w:p>
    <w:p>
      <w:pPr>
        <w:spacing w:before="0" w:after="120"/>
      </w:pPr>
      <w:r>
        <w:rPr>
          <w:rFonts w:ascii="Times New Roman" w:hAnsi="Times New Roman" w:eastAsia="Malgun Gothic"/>
          <w:b/>
          <w:i w:val="0"/>
          <w:sz w:val="22"/>
        </w:rPr>
        <w:t>«说来话长»</w:t>
      </w:r>
      <w:r>
        <w:rPr>
          <w:rFonts w:ascii="Times New Roman" w:hAnsi="Times New Roman" w:eastAsia="Malgun Gothic"/>
          <w:b w:val="0"/>
          <w:i w:val="0"/>
          <w:sz w:val="22"/>
        </w:rPr>
        <w:t xml:space="preserve"> — 한국어 해설: "말하자면 길다". 사정이 복잡할 때 이야기 첫머리에 쓰는 말, 흔히 뒤에 "长话短说(짧게 말하면)"이 붙는다. 沈知远이 차 안에서 高明哲에게 본론을 꺼내며. 장면 3.</w:t>
      </w:r>
    </w:p>
    <w:p>
      <w:pPr>
        <w:spacing w:before="0" w:after="120"/>
      </w:pPr>
      <w:r>
        <w:rPr>
          <w:rFonts w:ascii="Times New Roman" w:hAnsi="Times New Roman" w:eastAsia="Malgun Gothic"/>
          <w:b/>
          <w:i w:val="0"/>
          <w:sz w:val="22"/>
        </w:rPr>
        <w:t>«开慢点»</w:t>
      </w:r>
      <w:r>
        <w:rPr>
          <w:rFonts w:ascii="Times New Roman" w:hAnsi="Times New Roman" w:eastAsia="Malgun Gothic"/>
          <w:b w:val="0"/>
          <w:i w:val="0"/>
          <w:sz w:val="22"/>
        </w:rPr>
        <w:t xml:space="preserve"> — 한국어 해설: "천천히 운전해". 운전해서 떠나는 사람에게 하는 배웅 인사(路上小心의 운전자 버전). 沈知远이 밤 주유소에서 떠나는 高明哲에게 — 8화의 路上小心을 말하려다 고쳐 말하며. 장면 6.</w:t>
      </w:r>
    </w:p>
    <w:p>
      <w:pPr>
        <w:spacing w:before="240" w:after="110"/>
      </w:pPr>
      <w:r>
        <w:rPr>
          <w:rFonts w:ascii="Times New Roman" w:hAnsi="Times New Roman" w:eastAsia="Malgun Gothic"/>
          <w:b w:val="0"/>
          <w:i/>
          <w:color w:val="555555"/>
          <w:sz w:val="22"/>
        </w:rPr>
        <w:t>[10화 끝 — 다음 화 예고: 「한서우이의 죽음」, 바깥의 관심에 밀려 한서우이는 취보후심으로 풀려나지만 나흘 만에 숨지고, 병원 기록에는 '지병'이라는 두 글자만 남는다.]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10화 — 「첫 갈림길」 (第一个岔路口)</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