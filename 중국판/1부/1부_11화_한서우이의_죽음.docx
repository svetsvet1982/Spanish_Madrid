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11화 — 「한서우이의 죽음」 (韩守义之死)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한서우이 韩守义(66세, 守义律师事务所 주임) / 선즈위안 沈知远(28세, 같은 사무소 변호사) / 쑤민 苏敏(29세, 같은 사무소 변호사) / 거창린 葛长林(72세, 시계 수리공, 韩守义의 옛 동료, 이번 화의 보증인) / 담당 민경 承办民警(시 공안국, 30대) / 탄 의사 谭大夫(槐荫街 社区卫生服务站 의사, 60대 여성) / 심장내과 의사 医生(长川市第一人民医院 心内科, 40대) / 간호사 护士 / 두젠핑 杜建平(44세, 槐荫派出所 社区民警) / 저우슈란 周秀兰(57세, 沈知远의 어머니) / 채소 장수 菜贩(槐荫街 시장) / 류팅 刘婷(19세, 刘建军의 딸) / 왕슈잉 王秀英(刘建军의 아내)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2015년 2월 10일(화) 오전 9시부터 2월 14일(토) 밤까지, 10화 마지막 밤 市局 전화(«明天上午九点……来了再说»)의 다음 날. 韩守义가 北郊 松岭山庄 西楼로 끌려간 지 열이틀 — 苏敏의 실명 공개서한과 41명의 연명서, 沈知远이 검찰원 창구에 낸 출처 없는 控告书, 반송된 약 봉지를 둘러싼 물음이 쌓이자, 시 공안국은 '질병'을 사유로 지정거소감시거주를 取保候审으로 바꾼다. 보증인 칸에 이름을 쓴 사람은 1987년 그에게 불리한 진술서를 썼던 葛长林이다. 풀려난 韩守义는 열이틀 동안 무엇이 있었는지 거의 말하지 않는다. 나흘 뒤 새벽 그는 병원에서 숨지고, 사망 기록에는 '기왕 관상동맥 질환'이라는 한 줄만 남는다. 그날은 小年(2월 11일)을 지나 除夕(2월 18일)까지 나흘 남은 날이다.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2월 10일 오후 3시, 长川市公安局 뒷동 응접실 — 보증인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九点，两人准时到了市局，被告知“取保候审，需要保证人”。沈知远打了一个电话。下午三点，市公安局后楼一间小接待室，日光灯嗡嗡响。桌上摆着一张《取保候审决定书》和一张《保证书》。沈知远和苏敏坐在一边，葛长林坐在中间，棉帽子放在膝盖上——他是大军开车从菜市场口接来的。承办民警三十来岁，翻着材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考虑到韩守义本人身体原因，办案单位决定变更强制措施，取保候审，期限十二个月。保证人是哪位？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您跟他什么关系？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老同事。八几年在一个法律顾问处，对面两张桌子。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(看他的身份证)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七十二了。保证人的义务，我给您念一遍：监督被保证人遵守规定，发现他可能违反规定的，及时向执行机关报告。您听明白了吗？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听明白了。就是让我看着他，别让他乱跑。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差不多是这个意思。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他现在这个样子，跑不动。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(拿起笔，又放下)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同志，我问一句。这张纸上签了字，以后要是有人来问我他说了什么、见了谁，我是不是都得写下来？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有需要的时候，会找您了解情况。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八七年，我也在一张纸上签过字。那张纸是把他送进去的。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(拿起笔)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这一张，是把他接出来的。我签。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(他一笔一画写下“葛长林”三个字，按了手印。苏敏看着他按手印的那根手指，在桌下握紧了拳头。)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人在哪儿？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马上带过来。苏律师，取保候审期间，未经批准不得离开长川，不得接受采访，不得会见……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不得会见本案同案人员。他哪儿有同案人员？他一个人。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承办民警: </w:t>
      </w:r>
      <w:r>
        <w:rPr>
          <w:rFonts w:ascii="Times New Roman" w:hAnsi="Times New Roman" w:eastAsia="Malgun Gothic"/>
          <w:b w:val="0"/>
          <w:i w:val="0"/>
          <w:sz w:val="22"/>
        </w:rPr>
        <w:t>我是照着条文念的。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(轻轻按住苏敏的手背)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我们都听清楚了。谢谢您。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(门开了。韩守义被一个年轻警察扶着走进来。他瘦了一圈，大衣空荡荡的，脸色发灰，手腕上还戴着那块旧手表。他看见葛长林，停住了。)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老葛？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(站起来，帽子掉在地上)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老韩。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你怎么在这儿？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我来签个字。这回是好字。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(韩守义看着他，很久，点了点头。沈知远弯腰捡起帽子，递给葛长林。)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저녁 6시, 사무소 — 차부터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(傍晚六点，天已经黑了。大军的车停在槐荫街十七号楼下。沈知远和苏敏一左一右扶着韩守义上楼，每上几级就停一下。事务所里开了灯，卷宗柜空了一半，茶盘还在原处。)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师父，我们直接去医院。谭大夫已经在市一院等着了。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先上楼。我十二天没看见这张桌子了。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韩老师，您的脸色——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我知道我的脸色。上楼，坐五分钟。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(进了门，坐下，喘了口气，伸手去拿茶壶)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水呢？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我来烧。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你来烧，我来倒。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(水开了。韩守义的手有点抖，茶水洒出来一点。他把第一杯推到葛长林面前。)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你先喝。你才是从里面出来的人。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你是客人。我这儿的规矩，你三十年没来，不知道了？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(双手捧起杯子)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知道。整条街都知道。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(韩守义又倒了两杯，推给两个徒弟，最后才给自己倒了半杯。他看了一眼茶盘边上那两只带缺口的杯子，没有用。)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你们送的药，我没见着。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(声音发紧)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我们送了。收条上有警号。两天以后，药袋子原封不动地退回来了，封口上我们的签名都还在。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退回来了好。退回来，就是证据。收好。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师父，那十二天，您的药……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(端起杯子，又放下)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我每天问。他们说：“报上去了。”胸口闷得厉害，就给我吸氧。吸完了，又说：“报上去了。”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灯一直开着，我数过屋顶上的格子，一百四十四个。别的，以后再说。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小苏，以后再说。今天我只想喝这一杯。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(葛长林从口袋里拿出一个小纸包，放在桌上。)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你那块表，电池是去年冬天我换的。走得准吗？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(看了看手腕)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准。里面没有钟，我就靠它。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(楼梯响。谭大夫上来，背着出诊箱，一进门就皱起了眉头。)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 w:val="0"/>
          <w:sz w:val="22"/>
        </w:rPr>
        <w:t>老韩！我在医院等了一个钟头，你倒在这儿喝茶！浓茶！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淡的。小苏泡的，她舍不得放茶叶。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谭大夫: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(摸他的脉，脸色变了)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走，现在就走。小沈，背他下去。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2월 11일 아침, 市一院 심장내과 병실 — 회진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(早上七点半，查房。长川市第一人民医院心内科，三人间，靠窗的床。韩守义输着液，胸口贴着心电监护的电极。医生拿着检查单进来，苏敏和沈知远站起来。)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你们是家属？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他没有家属。我们是他的学生，也是他的律师。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(看看他们，又看看床上的人)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那我跟你们说。冠心病，陈旧性心肌梗死的痕迹不止一处，心功能很差。最近至少一个星期，规律用药是中断的，这一点从指标上看得出来。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您能把这句话写进病历吗？“规律用药中断”。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病历上会写“近期未规律服药”。这是事实，我会写。至于为什么没服药，我不知道，也不归我写。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那我们告诉您为什么——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苏律师，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(看了一眼门外走廊里坐着的两个穿便装的人)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我是心内科医生。我能做的，是让他把这几天熬过去。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(拉了一下苏敏)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医生，我们明白。他现在有危险吗？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有。接下来几天最要紧，绝对卧床，不能激动，不能劳累。最好不要谈工作。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(闭着眼睛)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医生，我躺着听，不说话，算不算谈工作？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(忍不住笑了一下)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韩老先生，您这样的病人，我见过。越让你们别说话，你们说得越多。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我不多说。我就问他们两句。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(医生摇摇头，出去了。苏敏把椅子拉到床边。)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雾溪那边怎么样了？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唐雪来过电话，三十七户都没签。乡里也没再上门。您别操心这个。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刘婷呢？学校找她谈话了没有？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谈了一次。她说她把她爸的十七个人签名的事讲了一遍，辅导员听完，没再说什么。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好孩子。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(睁开眼睛，看着天花板)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小苏，你写的那篇东西，我在里面听说了。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(愣住)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他们告诉您了？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他们拿来问我，问我是不是我让你写的。我说不是。我说她要写，我拦不住，我也不想拦。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他们……为难您了吗？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他们为难我，不是因为你写了。是因为我是我。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小沈，你找的那个人，帮上忙了？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帮了一点。帮得太晚了。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不晚。你们一个在外面喊，一个在里面找，我才躺在这儿，不是躺在别的地方。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(慢慢闭上眼睛)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好了，我不说了。医生说的。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11일 아침(小年), 槐荫街 시장 — 엿과 셀러리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(早上八点。北方小年。槐荫街菜市场里人挤人，到处挂着红灯笼、春联、福字。周秀兰挎着一个布兜子，沈知远拎着两个塑料袋跟在后面。)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你走快点。今天小年，晚了好菜都让人挑走了。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妈，您一大早从红星新村坐公交过来，就为了买菜？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给你师父熬汤。医院的饭，人吃不下去。你爸说他也想来，我没让，他血压又高了。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(走到一个菜摊前)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大姐，小年好！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小年好，小年好！大姐，今天要点儿啥？芹菜嫩着呢，昨天刚下来的。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芹菜怎么卖？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三块五一斤。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来二斤。再给我挑两根胡萝卜，要直的，别要分叉的。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您放心，我这儿没有歪的。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(称菜)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二斤二两，算您二斤。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那哪儿行，二斤二两就是二斤二两。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小年嘛，图个吉利。这是您儿子？长得真精神。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是我儿子。当律师的，二十八了，还没对象。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哟，律师！那可了不得。我们家那口子前年让人骗了三万块钱，就是找不着人帮着说话。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大姐，您要是还有借条、转账记录，可以拿来给我看看。不收钱。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菜贩: </w:t>
      </w:r>
      <w:r>
        <w:rPr>
          <w:rFonts w:ascii="Times New Roman" w:hAnsi="Times New Roman" w:eastAsia="Malgun Gothic"/>
          <w:b w:val="0"/>
          <w:i w:val="0"/>
          <w:sz w:val="22"/>
        </w:rPr>
        <w:t>真的假的？那我回头找找。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(往袋子里多塞了一把香菜)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这把香菜送你们，熬汤搁一点，香。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你看看，当律师还能换一把香菜。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(两人往前走。路边一个摊子卖糖瓜和关东糖，白花花一片。)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还得买点糖瓜。小年祭灶，糖瓜粘嘴，灶王爷上天只能说好话。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妈，咱们家灶台早就换成燃气灶了，灶王爷还上天吗？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燃气灶也有灶王爷。你小时候，每年小年我都让你先吃一块，说你嘴甜，长大了能说会道。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所以我当了律师？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所以你当了律师，还是不会说话。见了姑娘一句话说不出来，见了你师父，一说就是一晚上。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(掏钱，买了半斤糖瓜、一包关东糖，把一块糖瓜塞进沈知远嘴里)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吃吧。今天跟你师父说话，挑好听的说。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(嚼着糖，声音含糊)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妈，这个……真粘。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周秀兰: </w:t>
      </w:r>
      <w:r>
        <w:rPr>
          <w:rFonts w:ascii="Times New Roman" w:hAnsi="Times New Roman" w:eastAsia="Malgun Gothic"/>
          <w:b w:val="0"/>
          <w:i w:val="0"/>
          <w:sz w:val="22"/>
        </w:rPr>
        <w:t>粘就对了。粘住了，不好听的话就说不出来了。走，回家把汤炖上，中午给你师父送去。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2월 11일 오후, 병실 — 집으로 쓰는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(下午三点。病房里暖气很足。窗台上放着周秀兰炖的一保温桶芹菜排骨汤，还剩一半。沈知远出去送饭盒了，苏敏一个人坐在床边，削苹果。韩守义靠着枕头半坐着，精神比昨天好一点。)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苹果皮削得一条不断。跟谁学的？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我妈。她说皮断了，就不灵了。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什么不灵了？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许的愿。小时候我每次削苹果都许一个愿：考上大学，离开柳河县。后来真灵了。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(把苹果切成小块，放在碗里)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韩老师，过年我不回去了。我妈……现在不接我的电话。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为什么？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上个星期，镇上派出所去我家问我住哪儿、跟谁来往。她这才知道我根本不住城西。我骗了她一年多。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你骗她，是怕她睡不着。现在她知道了，更睡不着了。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你记不记得杜甫那首《春望》？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记得。“国破山河在，城春草木深”……小学就背过。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后面两句。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“烽火连三月，家书抵万金。”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我在里面那十二天，没有烽火，也没有家书。我没有家可以写信，也没有人能给我写信。我就想，这两个孩子的妈，每天晚上在想什么。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韩老师……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给你妈写封信吧。不用写我，不用写案子。就写你搬到了哪条街，楼下是粮油店，房东老太太耳朵不好，你吃的是什么面。真的那些。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(眼睛红了)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她连电话都不接，信会看吗？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电话可以不接，信总会拆的。你告诉她，你以前怕她担心，说了谎。她是你妈，她会原谅你，比原谅别人快得多。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(笑了一下，擦了擦眼睛)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您这是在教我认错。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我在教你一件我自己没学会的事。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(看着窗外)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我这辈子给多少人倒过茶，就是没给自己家里人倒过几回。等明白过来，家里已经没有人了。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(苏敏把苹果递给他。他吃了一小块，慢慢嚼着。)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小苏，你写那篇东西，后悔吗？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不后悔。可是知远说，要是我晚几天写，他那边也许能找到更多……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也许能，也许不能。你们俩吵过了？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吵过了。吵得很凶。我走的时候，连茶都没喝。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后来呢？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后来喝了。我跟他说，我不是原谅你了，我是渴了。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(点点头)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那就行。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2월 13일 밤, 병실 — 야간 당번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(深夜十一点。病房里另外两床都睡了，只开着一盏床头小灯。沈知远坐在折叠椅上，盖着自己的大衣。监护仪一下一下地响。韩守义没睡着。)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小沈，你还没睡？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我在看监护仪。数您的心跳。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数到多少了？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刚才是七十二。现在是七十六。您是不是想说话？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你这个人，看着仪器都能听出话来。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苏敏跟你说了吧？我让她给她妈写信。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说了。她下午在走廊里写了三页纸，写完了又不敢寄，塞在包里。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她会寄的。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(转过头看着他)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你呢？你在里面找的那个人，是谁，我不问。可是小沈，我得跟你说一句。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你会听人说话。这是本事，也是危险。听得多了，你就会觉得每个人都有他的难处，每件事都可以再等等。等到最后，你就成了一个什么都明白、什么都不说的人。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(沉默了很久)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我怕的就是这个。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怕就好。怕，说明你还没成。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那苏敏呢？她就不会有这种危险？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她有她的。她什么都要马上说，说到最后，身边的人都怕了，就剩她一个人在那儿说。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你们俩，一个怕自己太安静，一个不知道自己太响。你们得互相看着。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师父，那您呢？您是哪一种？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我？我八七年是她那样的，后来六年修收音机，成了你这样的。两样我都只学会了一半。所以才要收两个徒弟。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(监护仪响了两声，又恢复正常。沈知远站起来去看，韩守义摆摆手。)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没事。它也爱说话。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小沈，桌上那两只带缺口的杯子，你知道是哪儿来的吗？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不知道。我以为您是舍不得扔。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九三年我恢复执业，顾问处发了一套茶具，六只杯子。搬了三回家，碎了四只，剩下两只，都磕了口。我留着，是因为……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(声音低下去)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等我出院再跟你说。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好。等您出院。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睡吧。明天还有事。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(沈知远关了床头灯。黑暗里，监护仪的绿光一跳一跳的。)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2월 14일 새벽, 병실 — 다섯 시가 조금 지나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(凌晨三点。韩守义醒了，自己摸索着去够床头柜上的杯子。沈知远一下子惊醒。)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师父，要喝水？我来。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你也倒一杯。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我不渴。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倒一杯。陪我喝。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(沈知远倒了两杯温水。韩守义伸手，把其中一杯推到沈知远那边，自己才端起另一杯，抿了一口。)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好了。睡吧。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您也睡。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韩守义: </w:t>
      </w:r>
      <w:r>
        <w:rPr>
          <w:rFonts w:ascii="Times New Roman" w:hAnsi="Times New Roman" w:eastAsia="Malgun Gothic"/>
          <w:b w:val="0"/>
          <w:i w:val="0"/>
          <w:sz w:val="22"/>
        </w:rPr>
        <w:t>嗯。天亮了，叫小苏来。让她把信寄了。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(沈知远坐回椅子上，很快又睡着了。窗外天色发青。五点刚过，监护仪的声音变了，变成一声长长的、不停的鸣响。沈知远猛地站起来，椅子倒在地上。)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护士！护士！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(走廊里的灯一盏一盏亮起来。护士跑进来，接着是值班医生。床帘被拉上了。沈知远站在帘子外面，手里还握着那只水杯。)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护士: </w:t>
      </w:r>
      <w:r>
        <w:rPr>
          <w:rFonts w:ascii="Times New Roman" w:hAnsi="Times New Roman" w:eastAsia="Malgun Gothic"/>
          <w:b w:val="0"/>
          <w:i w:val="0"/>
          <w:sz w:val="22"/>
        </w:rPr>
        <w:t>家属先出去，请先出去！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我不是家属……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我是。我是。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(六点零二分。帘子拉开了。值班医生摘下口罩，对着沈知远，很轻地摇了摇头。床头柜上，那块旧手表还在走。)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날 오전, 심장내과 의사 사무실 — 기록 한 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(上午九点。医生办公室。苏敏跑得头发全乱了，眼睛红肿，手里还攥着一个没贴邮票的信封。沈知远坐在角落里，一动不动。心内科医生把一份《死亡记录》放在桌上。)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死亡时间，五点十八分。死亡原因：急性心肌梗死。既往史：冠心病多年，陈旧性心肌梗死。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前天您说过，“近期未规律服药”。这句话呢？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在入院记录里，写着。死亡记录有固定格式。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固定格式。所以一个人在松岭停了十二天药，吸了两回氧，两回“建议转院”都“暂缓”，出来四天就死了，最后的记录上只剩“既往史”三个字。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苏律师，我比你更不愿意看见这三个字。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那我们申请尸检。现在就申请。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尸检需要近亲属同意。他有近亲属吗？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没有。他没有孩子，爱人去世十几年了，兄弟姐妹都不在了。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 w:val="0"/>
          <w:sz w:val="22"/>
        </w:rPr>
        <w:t>那就要由公安机关决定。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公安机关。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(笑了一声，像哭)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就是把他带走的那个公安机关。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(门被推开。杜建平穿着警服站在门口，帽子拿在手里。)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苏律师，沈律师。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(停了停)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我是来报个信的。上面的意思：人是在医院死的，有病历，有诊断，属于正常死亡。不需要尸检。建议家属……建议你们，年前尽快火化。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年前？今天是十四号，离除夕只剩四天。他们连过个年都等不了？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 w:val="0"/>
          <w:sz w:val="22"/>
        </w:rPr>
        <w:t>苏律师，我只是来传话的。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每个人都只是。窗口只是窗口，医生只是医生，你只是传话的。那是谁把他关了十二天？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杜建平: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我爸那年回来，瘦了二十斤，三年后走的。病历上写的也是“既往史”。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(苏敏愣住了。沈知远从角落里站起来。)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杜警官，入院记录、用药记录、心电图，我们要全部复印。按规定，我们有权复印。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医生: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(看了杜建平一眼，又看着沈知远)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我让护士站给你们复印。一页都不会少。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谢谢您。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(对杜建平)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火化的事，我们商量一下，下午给您答复。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知远！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苏敏，先把纸拿到手。纸拿到了，人才能送走。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(苏敏看着他，咬住嘴唇，没有再说话。她低头看着手里那个没贴邮票的信封。)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날 밤, 사무소 — 물음표 아래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(晚上八点。事务所里没开大灯，只开着茶桌上的台灯。墙上，那张写着“地点：不知道”的白纸还贴在原处。刘婷和王秀英坐在门边，王秀英在小声地哭。葛长林坐在茶桌对面，帽子放在膝盖上。)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 w:val="0"/>
          <w:sz w:val="22"/>
        </w:rPr>
        <w:t>他说过的……他说等他老了走不动了，让我给他送一碗饺子。我送了。腊八送的。我怎么就提前送了呢……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妈，你送了，他吃了。他说丑的他先吃。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(哑着嗓子)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我签那个字的时候，还以为这回是好字。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葛伯伯，是好字。他是在医院走的，不是在那个地方。是您把他接出来的。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(摇头)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八七年我写的那张，送他走了六年。这回我写的这张，接他回来四天。我欠他的，还不完了。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(苏敏站在墙前面，拿起笔，在白纸“地点：不知道”下面，一字一字地写。)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(边写边念)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二〇一五年二月十日，取保候审。二月十四日凌晨五时十八分，于长川市第一人民医院去世。死亡记录：既往史。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刘婷: </w:t>
      </w:r>
      <w:r>
        <w:rPr>
          <w:rFonts w:ascii="Times New Roman" w:hAnsi="Times New Roman" w:eastAsia="Malgun Gothic"/>
          <w:b w:val="0"/>
          <w:i w:val="0"/>
          <w:sz w:val="22"/>
        </w:rPr>
        <w:t>苏律师，这张……现在是什么？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现在还是问号。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(放下笔)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他们写的是答案。我们写的，永远是问号。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(走到茶桌边，看着茶盘边上那两只带缺口的杯子)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他昨天夜里说，这两只杯子是九三年发的，一套六只，就剩这两只了。他说出院再告诉我为什么留着。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他没说完。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没说完。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(葛长林把手伸进口袋，拿出一个小纸包，慢慢打开。)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葛长林: </w:t>
      </w:r>
      <w:r>
        <w:rPr>
          <w:rFonts w:ascii="Times New Roman" w:hAnsi="Times New Roman" w:eastAsia="Malgun Gothic"/>
          <w:b w:val="0"/>
          <w:i w:val="0"/>
          <w:sz w:val="22"/>
        </w:rPr>
        <w:t>这是他的表。医院让签收的时候，我替你们签了。它还在走。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(他把那块旧手表放在茶桌上。四个人都看着它。秒针一格一格地走。)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王秀英: </w:t>
      </w:r>
      <w:r>
        <w:rPr>
          <w:rFonts w:ascii="Times New Roman" w:hAnsi="Times New Roman" w:eastAsia="Malgun Gothic"/>
          <w:b w:val="0"/>
          <w:i w:val="0"/>
          <w:sz w:val="22"/>
        </w:rPr>
        <w:t>小沈，苏律师，后事……你们打算怎么办？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 w:val="0"/>
          <w:sz w:val="22"/>
        </w:rPr>
        <w:t>他们要年前火化，从简，越快越好。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那就年前。但是不能从简到没有人知道。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(转过身看着他)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这是你说的？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沈知远: </w:t>
      </w:r>
      <w:r>
        <w:rPr>
          <w:rFonts w:ascii="Times New Roman" w:hAnsi="Times New Roman" w:eastAsia="Malgun Gothic"/>
          <w:b w:val="0"/>
          <w:i w:val="0"/>
          <w:sz w:val="22"/>
        </w:rPr>
        <w:t>是我说的。他给多少人倒过茶，就该有多少人来送他。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苏敏: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(沉默了一会儿，从包里拿出那个没贴邮票的信封)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明天一早，我先去邮局。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(她拿起茶壶，倒了四杯，先给王秀英，再给刘婷，再给葛长林，最后给沈知远。她自己没有倒。茶盘边上，两只带缺口的杯子空着，并排放着。)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두보 「춘망(春望)」: «烽火连三月，家书抵万金»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'봉화는 석 달째 이어지고, 집에서 온 편지는 만금의 값이 있다.' 안사의 난 때 장안에 갇힌 두보가 가족 소식을 그리며 쓴 구절. 장면 5에서 병상의 韩守义가 苏敏에게 앞 구 «国破山河在» 대신 이 두 구를 외우게 하고, "열이틀 동안 봉화도 집 편지도 없었다, 나는 편지할 집도 없었다"며 어머니에게 거짓 없는 편지를 쓰라고 권한다 — 스승이 남긴 마지막 당부가 '밖을 향한 공개서한'이 아니라 '집으로 가는 사적인 편지'라는 데서, 훗날 두 제자 사이를 오갈 '부치지 못한 편지'의 첫 그림자가 된다. 苏敏은 그 편지를 끝내 스승이 숨진 날 밤 '내일 아침 부치겠다'고 말한다.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«小年好»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"소년(小年) 잘 보내세요". 음력 12월 23일(북방) 小年에 시장·이웃끼리 주고받는 명절 인사. 周秀兰이 채소 장수에게, 채소 장수가 그대로 받음.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«来二斤»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"두 근 주세요". 시장에서 무게로 살 때 쓰는 가장 기본 주문(来 + 수량). 1근(斤)=500g. 周秀兰이 채소 장수에게.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«您放心»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"안심하세요 / 걱정 마세요". 장사꾼이 손님에게, 또는 부탁받은 사람이 상대를 안심시킬 때 쓰는 정중한 말. 채소 장수가 周秀兰에게.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«真的假的»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"정말요? / 진짜예요?" 반가움·놀라움이 섞인 반문, 친근한 구어. 채소 장수가 무료로 봐 주겠다는 沈知远에게.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«你来烧，我来倒»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"네가 (물을) 끓여, 따르는 건 내가 할게". '我来 + 동사'는 "내가 할게"라는 일상 분담 표현. 막 풀려난 韩守义가 苏敏에게 — 몸이 무너져도 첫 잔은 자기가 따르겠다는 고집.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«陪我喝»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"나랑 같이 마셔(줘)". '陪 + 사람 + 동사'는 "누구 곁에서 함께 해 주다". 새벽 3시 韩守义가 沈知远에게 물 한 잔을 먼저 밀어 주며, 你.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「두 개의 찻잔」, 설을 사흘 앞둔 장례식장에 '서른 명 이내'라는 지시를 넘어 그가 도운 사람들이 줄을 서고, 두 제자는 나란히 조문객에게 먼저 차를 따른 뒤 스승의 이 빠진 찻잔 두 개를 하나씩 나눠 갖는다.]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11화 — 「한서우이의 죽음」 (韩守义之死)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