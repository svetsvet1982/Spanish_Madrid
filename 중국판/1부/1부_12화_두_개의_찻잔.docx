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12화 — 「두 개의 찻잔」 (两只茶杯)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쑤민 苏敏(29세, 守义律师事务所 변호사) / 선즈위안 沈知远(28세, 같은 사무소 변호사) / 거창린 葛长林(72세, 시계 수리공, 韩守义의 옛 동료) / 메이뤄란 梅若兰(60대 후반, 韩守义의 35년 지기, 퇴직한 律师协会 서기) / 두젠핑 杜建平(44세, 槐荫派出所 社区民警) / 장의사 직원 工作人员(长川市殡仪馆 业务厅) / 루 할머니 卢奶奶(78세, 苏敏의 집주인) / 양곡상 창 사장 粮油店老板 / 왕슈잉 王秀英 / 류팅 刘婷(19세) / 쑨더왕 孙德旺 / 덩펑즈 邓凤芝(48세, 国棉三厂 여공 대표) / 장만창 蒋满仓(63세, 下河湾村 농민) / 탕쉐 唐雪(26세, 雾溪村 교사) / 첸푸라이 钱福来(58세, 新曜 维修班 노기사) / 예란 叶澜(32세, 『北原周刊』 기자) / 스샤오야 石小芽(9세, 雾溪村 분교 학생) / 마 아주머니 马婶 / 커팅웨 柯庭岳(52세, 长川市委政法委书记, 차창 너머) / 선궈칭 沈国庆(61세) / 저우슈란 周秀兰(57세) / 쑤민의 어머니 苏母(전화)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2월 15일(일)부터 2월 18일(수, 除夕)까지, 韩守义가 숨진 다음 날부터. '규정'은 셋이다 — 설 전 화장, 작은 빈소, 서른 명 이내·만장과 현수막 금지. 2월 16일(월) 아침 长川市殡仪馆 3호 소청, 영결식은 한 시간. 그가 먼저 차를 따라 주었던 사람들이 영하의 아침에 줄을 선다. 두 제자는 보온병을 들고 문 앞에 서고, 그날 밤 사무소 찻상에서 스승이 끝내 이유를 말하지 못한 이 빠진 찻잔 두 개를 하나씩 나눠 갖는다. 1부의 끝.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2월 15일 오전, 长川市殡仪馆 업무청 — 세 가지 규정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(上午九点。殡仪馆业务厅，墙上挂着价目表：告别厅大、中、小，骨灰盒从三百到三万。苏敏和沈知远坐在窗口前，杜建平站在他们身后，没穿警服。)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 w:val="0"/>
          <w:sz w:val="22"/>
        </w:rPr>
        <w:t>逝者韩守义，六十六岁。家属是哪位？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没有家属。我们是他的学生。这是社区和医院开的证明。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告别仪式定在明天上午八点，三号厅。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三号厅是小厅。我们要大厅。来送他的人不会少。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(看了杜建平一眼)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大厅明天排满了。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我刚才在门口看了排期表，明天上午大厅是空的。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(低下头)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苏律师，这个不是我能定的。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(清了清嗓子)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我替上面带几句话，带完我就不说了。第一，年前火化，明天告别，告别完就火化。第二，三号厅，一个小时。第三，进厅的人不超过三十个，不挂横幅，不挂挽联，不准拍照。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不挂挽联？送一个死人，连几个字都不能写？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原话是“避免借题发挥”。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借什么题？他就是题。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(按住她的手)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杜警官，三十个人，是一次进三十个，还是一共三十个？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(愣了一下)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原话是“进厅的人不超过三十个”。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那就是厅里同时不超过三十个。一批三十个，出来了，再进三十个。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(看了他很久)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你这是在抠字眼。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我是律师。他教的。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(把帽子往腋下一夹)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我什么都没听见。明天早上，我在门口站着。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节哀顺变。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谢谢。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 w:val="0"/>
          <w:sz w:val="22"/>
        </w:rPr>
        <w:t>骨灰盒选哪一种？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(看着价目表)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最普通的。木头的。他这辈子没用过贵东西。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再加一样。告别厅门口，我们要放一张桌子，自己带开水。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 w:val="0"/>
          <w:sz w:val="22"/>
        </w:rPr>
        <w:t>殡仪馆不让放明火，也不让自带——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不是明火，是暖水瓶。他活着的时候，谁进门都先喝一杯茶。他走的时候，也得这样。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(犹豫了一下，在单子上写了一行小字)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一张桌子。我没看见暖水瓶。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오후, 사무소 — 명단과 공문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(下午两点。事务所里很冷，电暖气坏了。茶桌上摊着一个旧电话本，韩守义的字，一页一页，密密麻麻。粮油店老板提着一桶油上楼。)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苏律师，沈律师。这桶油，是韩律师去年冬天替苏律师订的，一直放在我店里。我想着……还是给你们。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常老板，您留着卖吧。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他给钱了。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(把油放在门边)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还有这间屋子，房租他交到了三月。过了年你们要是用，就接着用，不用急着搬。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谢谢您，常老板。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谢什么。他每天早上下楼，第一句话都是“老常，水开了没有”。明天早上我不知道跟谁说话了。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(下楼了)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(翻着电话本)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一百多个号码。我们打不完。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不用全打。打给每个案子里的一个人，让他告诉其他人。邓大姐那边、雾溪那边、下河湾那边、刘婷那边。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就说明天早上八点，殡仪馆。不说别的。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不说别的。说多了，电话那头的人会害怕。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(沈知远拿起桌上一封信，是市司法局的公函。)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今天上午到的。律师管理处。“鉴于该所负责人已死亡，依照规定，该所应当在三十日内办理注销手续……”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他们连这个都等不了。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这个，他们是按条文办的。主任死了，个人所就得注销。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就算没有这件事，也一样。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那我们去哪儿？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不知道。先把明天过去。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(楼梯响。一个六十多岁的女人走上来，银灰色的短发，围着一条旧羊毛围巾，手里提着一个布包。)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请问，这是韩守义的事务所吗？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是。您是……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我姓梅，梅若兰。以前在律师协会做秘书长，退休好些年了。认识老韩三十五年。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(看了看茶桌，看了看墙上那排纸)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他还是老样子，把“不”字贴在墙上。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梅老师，您请坐。我去烧水。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不用忙。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(坐下)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我是来跟你们说一件事的：明天那一个钟头，你们俩谁说话？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(看着苏敏)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你就是那个写公开信的姑娘。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(又看着沈知远)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那你就是那个去检察院递材料、不留名字的小伙子。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您怎么知道？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我是律协退下来的。这个城里谁递了什么，我们那栋楼里第二天就有人知道。我不会说出去，可是你要记住，有人知道。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梅老师，明天我该说什么？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别说你想说的。说他想听的。他这个人，最怕人家在他面前说大话。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저녁, 卢奶奶의 부엌 — 설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(晚上六点。粮食局老楼六楼。卢奶奶的厨房很小，一口铁锅里油在冒泡，案板上一盆和好的萝卜丝肉馅。苏敏系着卢奶奶的旧围裙站在锅边。)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小苏，丸子要用手挤，从虎口这儿挤出来，圆的，一个一个下锅。别扔，扔下去油溅你一脸。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卢奶奶，我在家也炸过，我妈年年炸。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啥？你妈年年骂？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(大声)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炸！年年炸丸子！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哦，炸。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我这耳朵，过了年又得换电池。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火小点。丸子炸两遍，头一遍炸熟，第二遍炸脆。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您一个人，炸这么多？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年年炸这么多。万一我孙子回来呢？他从小就爱吃萝卜丸子，一口气吃半盆。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他今年回来吗？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打电话说抢不着票。去年也说抢不着，前年也说。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(往锅里推了推丸子)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广州那么大，连一张票都没有。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现在春运，票确实难抢。我也没抢着。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你不回家？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不回了。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那你就在我这儿过年。三十晚上，我包饺子，你吃丸子。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卢奶奶，您别忙活了，我自己随便吃点就行。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啥随便？过年哪有随便的。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(夹起一个丸子，吹了吹)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尝尝，咸不咸？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(咬了一口，烫得直吸气)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不咸，正好。外头脆，里头软。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那就行。给你装一碗，明天带着。你那些送人的人，早上站在外头，冷，吃个丸子垫垫。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您……听说了？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我耳朵不好，眼睛好。楼下老常的店门口，今天来了好几拨人，都是问明天几点的。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(把一碗丸子放在苏敏面前)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我活了七十八年，送走的人多了。送人的那天，送人的人得吃饱。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(低头，大口吃丸子)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还有，明儿个回来，把那个门口的福字贴上。倒着贴，福到了。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今年也贴吗？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今年更得贴。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(在围裙上擦擦手)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给你拜个早年，小苏。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(眼睛红了，笑着)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卢奶奶，我也给您拜个早年。祝您孙子……抢着票。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(苏敏口袋里的手机震了一下。她掏出来，屏幕上：“妈”。她愣了很久，才按下接听。)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妈……您收到了？……嗯。是我写的。都是真的。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16일 아침 7시, 殡仪馆 정문 — 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(早上七点。零下九度。殡仪馆大门外，天刚蒙蒙亮。苏敏和沈知远到的时候，门口已经站了几十个人，队伍沿着围墙往外排，一直排到公交站。杜建平站在门边，双手插在大衣口袋里。)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这……是多少人？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我数到一百七十的时候，不数了。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(看着队伍)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邓大姐她们来了。纺织厂的大姐们，穿着一样的蓝棉袄。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(从队伍里走出来)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苏律师！我们厂一共来了四十二个。郝玉梅刚做完化疗，非要来，我让她坐在公交站的椅子上等着。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邓大姐，太冷了，让郝大姐先回去吧。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邓凤芝: </w:t>
      </w:r>
      <w:r>
        <w:rPr>
          <w:rFonts w:ascii="Times New Roman" w:hAnsi="Times New Roman" w:eastAsia="Malgun Gothic"/>
          <w:b w:val="0"/>
          <w:i w:val="0"/>
          <w:sz w:val="22"/>
        </w:rPr>
        <w:t>她说，韩律师给她倒过一杯茶，那天她手抖得端不住，韩律师就一直端着，等她喝完。她得来。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(一辆农用三轮车突突地开到门口。蒋满仓从车斗里跳下来，手里拎着一个竹篮。)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蒋满仓: </w:t>
      </w:r>
      <w:r>
        <w:rPr>
          <w:rFonts w:ascii="Times New Roman" w:hAnsi="Times New Roman" w:eastAsia="Malgun Gothic"/>
          <w:b w:val="0"/>
          <w:i w:val="0"/>
          <w:sz w:val="22"/>
        </w:rPr>
        <w:t>沈律师！我带了二十个鸭蛋，咸的，自家腌的。我不知道这儿让不让带东西……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蒋大爷，您带着吧，没人管。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蒋满仓: </w:t>
      </w:r>
      <w:r>
        <w:rPr>
          <w:rFonts w:ascii="Times New Roman" w:hAnsi="Times New Roman" w:eastAsia="Malgun Gothic"/>
          <w:b w:val="0"/>
          <w:i w:val="0"/>
          <w:sz w:val="22"/>
        </w:rPr>
        <w:t>我那鸭子，后来又养起来了。等开春，河水干净了，我想让韩律师去看看。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(声音低下去)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看不着了。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(队伍后面，唐雪带着两个背着书包的孩子走过来，一个孩子手里卷着一张画。)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唐雪: </w:t>
      </w:r>
      <w:r>
        <w:rPr>
          <w:rFonts w:ascii="Times New Roman" w:hAnsi="Times New Roman" w:eastAsia="Malgun Gothic"/>
          <w:b w:val="0"/>
          <w:i w:val="0"/>
          <w:sz w:val="22"/>
        </w:rPr>
        <w:t>苏律师，我坐昨天的夜班车来的。石小芽非要跟着，她爸妈同意了。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小芽，冷不冷？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石小芽: </w:t>
      </w:r>
      <w:r>
        <w:rPr>
          <w:rFonts w:ascii="Times New Roman" w:hAnsi="Times New Roman" w:eastAsia="Malgun Gothic"/>
          <w:b w:val="0"/>
          <w:i w:val="0"/>
          <w:sz w:val="22"/>
        </w:rPr>
        <w:t>不冷。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(打开画)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这是我画的。韩爷爷。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你见过韩爷爷？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石小芽: </w:t>
      </w:r>
      <w:r>
        <w:rPr>
          <w:rFonts w:ascii="Times New Roman" w:hAnsi="Times New Roman" w:eastAsia="Malgun Gothic"/>
          <w:b w:val="0"/>
          <w:i w:val="0"/>
          <w:sz w:val="22"/>
        </w:rPr>
        <w:t>没见过。唐老师说，他是一个先给别人倒茶的爷爷。我就画了一个爷爷，拿着茶壶。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(苏敏转过身去，抬头看天。沈知远接过那张画，小心地卷好。)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(走过来，压低声音)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沈律师，八点开门。三十个一批，我在门口数。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谢谢您。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(看着队伍)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我爸那年走的时候，送他的就我们一家三口。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一批三十个，你们快一点，让后面的人别在外面冻太久。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(队伍的最末尾，钱福来缩着脖子站在公交站牌后面，不往前走，也不离开。沈知远看见了他。)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오전 8시, 3호 소청 문 앞 — 먼저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(八点。三号告别厅门口，一张折叠桌，四个暖水瓶，两摞一次性纸杯，一包茶叶。马婶和大军又扛来两个暖水瓶。苏敏和沈知远并肩站在桌后，每进来一个人，先递上一杯茶。)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小沈，水是我早上在摊子上烧的，开着呢。不够了叫大军回去再拉。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马婶，辛苦您。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马婶: </w:t>
      </w:r>
      <w:r>
        <w:rPr>
          <w:rFonts w:ascii="Times New Roman" w:hAnsi="Times New Roman" w:eastAsia="Malgun Gothic"/>
          <w:b w:val="0"/>
          <w:i w:val="0"/>
          <w:sz w:val="22"/>
        </w:rPr>
        <w:t>辛苦啥。韩律师吃了我十年油条，从来不让我抹零，我还没谢过他。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(王秀英和刘婷走到桌前。)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(递过纸杯)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王大姐，刘婷。先喝杯茶。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(接过纸杯，手在抖)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苏律师……这句话，以前是他说的。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现在我们说。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(喝了一口，看着沈知远)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沈律师，你们俩站在一起倒茶，跟他一样，先给别人，最后才给自己。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我们今天不给自己倒。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(孙德旺低着头走过来，双手接过茶，没喝，捧着。)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孙德旺: </w:t>
      </w:r>
      <w:r>
        <w:rPr>
          <w:rFonts w:ascii="Times New Roman" w:hAnsi="Times New Roman" w:eastAsia="Malgun Gothic"/>
          <w:b w:val="0"/>
          <w:i w:val="0"/>
          <w:sz w:val="22"/>
        </w:rPr>
        <w:t>小磊走的时候，韩律师说他不收工。现在他自己先收了。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孙大爷，他没收工。案子还在，我们还在。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孙德旺: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(点点头，眼泪掉进杯子里)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那我就喝了。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(一批一批的人进去，出来，再进去。苏敏的手被热水烫红了，她没停。九点二十，队伍的最后一个人走到桌前，是钱福来。他不看两个人的眼睛。)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 w:val="0"/>
          <w:sz w:val="22"/>
        </w:rPr>
        <w:t>我……我就在外面站站。厂里要是知道我来了——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钱叔，您来送一个老人，厂里管不着。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(倒了一杯茶，双手递过去)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先喝杯茶，再说事。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钱福来: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(接过来，喝了一口，烫得眯起眼)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知远，那年你爸退休，也是这么一杯茶，在车间门口。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(放下杯子)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我不进去了。你替我跟韩律师说一声……说我对不住。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您自己跟他说。里面就几步路。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(钱福来站了很久，摘下帽子，走进了告别厅。)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(一个短发女人站在人群边上，没拿相机，也没拿录音笔，手里只捧着一杯茶。)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(对苏敏，很轻)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今天不是来采访的。我就是来送他的。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叶澜，谢谢你。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谢什么。他是唯一一个读过我那篇被删掉的稿子、还把复印件留着的人。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9시 반, 3호 소청 안 — 한 시간의 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(三号厅很小。没有挽联，没有横幅。韩守义躺在鲜花中间，穿着那件旧大衣，脸上很平静。墙边站着最后一批三十个人。葛长林站在最前面。苏敏走到前面。)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(看着手里的稿子，又折起来，放回口袋)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我写了三页，梅老师说，他最怕别人在他面前说大话。那我只说几句。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司马迁说：“人固有一死，或重于泰山，或轻于鸿毛。”这句话他从来没跟我们说过。他只说过：“先喝杯茶，再说事。”他说了三十多年，对工人说，对农民说，对纺织厂的大姐说，对一个十九岁的姑娘说。他最后一次说，是在他自己的桌子边上，刚从那个地方出来，手抖着，还是先把第一杯给了客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泰山有多重，我不知道。我知道一杯茶有多重。今天来了两百多个人，每个人都喝过他的一杯茶。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(厅里没有人说话。邓凤芝捂着嘴。)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(走到棺前，从口袋里拿出那块旧手表，放在韩守义的手边)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老韩，表我给你对好了时间，电池也是新的。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子在川上曰：“逝者如斯夫，不舍昼夜。”你当年教我的，说时间跟河一样，往前走，不回头。我这三十年，一直在回头。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(声音发抖)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这回我没写材料。我写的是保你出来的那个字。就是写晚了。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(走上前，扶住葛长林)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葛伯伯。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小沈，你那张纸呢？他压在玻璃底下的那张。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(从口袋里拿出那张发黄的纸)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在这儿。您说等他出来，让我还给他。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他出来了。还给他吧。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(沈知远把那张写着“心事浩茫连广宇，于无声处听惊雷”的纸，轻轻放在韩守义胸前，压在他交叠的手下面。)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工作人员: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(在门口，低声)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时间到了。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(苏敏和沈知远并排站着，深深鞠了三个躬。厅外，排在最后的人们也一起弯下了腰。)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10시, 殡仪馆 주차장 — 차창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(十点。人群散了一半。停车场最里面停着一辆黑色轿车，没熄火。罗秘书站在车旁，没有走过来。沈知远端着一杯茶，穿过停车场，走到车前。后车窗降下来一半。)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(只露出半张脸)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柯书记。您来送他？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我不进去。进去了，对你们不好。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(把纸杯递到车窗边)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他的规矩，来了的人，先喝杯茶。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(看着那只纸杯，过了很久，伸手接过来)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八七年，我在法院走廊里也给过他一个纸杯，装的是白开水。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他跟我们说过。他说那是那一年里，唯一一杯热的。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(握着杯子，没有喝)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他还是爱请人喝茶。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不是还是。是一直。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(把杯子放在车里的扶手上，抬头看着他)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沈律师，过了年，你们俩打算怎么办？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还没想好。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柯庭岳: </w:t>
      </w:r>
      <w:r>
        <w:rPr>
          <w:rFonts w:ascii="Times New Roman" w:hAnsi="Times New Roman" w:eastAsia="Malgun Gothic"/>
          <w:b w:val="0"/>
          <w:i w:val="0"/>
          <w:sz w:val="22"/>
        </w:rPr>
        <w:t>想好了，再来喝茶。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(车窗升了上去)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(轿车开走了。沈知远站在空了一块的车位上。苏敏从远处走过来。)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你给他倒茶了？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倒了。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你会后悔的。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也许。可是师父活着，也会给他倒。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날 밤, 사무소 — 두 개의 찻잔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九点。事务所。骨灰盒放在茶桌正中，盖着一块蓝布。墙上那一排纸已经揭下来了，平平整整地夹在一个卷宗袋里，墙上只剩一排浅浅的印子。梅若兰坐在一边，葛长林坐在另一边。苏敏和沈知远站在茶桌前，茶盘边上，那两只带缺口的杯子还并排放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梅老师，那天夜里他跟我说，这两只杯子是九三年顾问处发的，一套六只，剩下这两只。他说出院再告诉我为什么留着。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(看着杯子，笑了一下)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他没说完，我替他说。九三年他恢复执业那天，我们几个在这儿喝茶。他手一抖，碰掉了两只，磕了口。我说扔了吧，他说不扔。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为什么？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他说，磕了口的杯子，不能给客人用——客人用，是失礼。只能给自己人用。他说，等哪一天有了自己的徒弟，一人一只。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(很长的沉默。苏敏背过身去。)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他这辈子，总是这样。给客人的，都是好的。留给自己人的，都是有口子的。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 w:val="0"/>
          <w:sz w:val="22"/>
        </w:rPr>
        <w:t>他等了二十年。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(把两只杯子推到两个人面前)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拿着吧。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(拿起一只，看着那个缺口)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知远，你先挑。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你先挑。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每次都是你让我先说。这回你先。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(拿起离自己近的那一只)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那我就要这只。口子在左边。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我这只口子在右边。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(把杯子转了一圈)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放在一起，正好一对。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分开了，各是各的。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分开了，也是一对。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(葛长林把手伸进口袋，拿出一个小纸包。)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小苏，这是那个装药的牛皮纸袋，原封退回来的那个。你们俩一个拿杯子，一个拿袋子，不合适。袋子我替你们收着，你们哪天要打官司，来我摊子上拿。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葛伯伯，我们会来拿的。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(看着那一排墙上的印子)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苏敏，这个所，三十天以后就没了。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我知道。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可是那些人还在。国棉三厂的三百一十二个，雾溪的三十七户，孙大爷，刘婷，还有今天早上排到公交站的那些。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我也是这么想的。所没了，他们还得有个地方，进门先有一杯茶。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你是说……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我还没想好。可是我不想一个人想。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(看着手里的杯子，很久)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那就一起想。你走一步看一步，我走一步喊一步。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吵起来呢？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吵完了，喝茶。他说的。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梅若兰: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(站起来，围上围巾)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你们俩，记住今天晚上说的话。以后会有很多人想让你们忘了。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(葛长林和梅若兰下楼了。苏敏拿起茶壶，倒了两杯，倒在那两只带缺口的杯子里。这是第一次有人用它们。两个人隔着骨灰盒，一人端起一杯。)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2월 18일 밤(除夕), 红星新村 선씨 집 / 柳河县 — 자정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(除夕夜。红星新村，沈家。电视里在放春晚，饺子在锅里翻滚。沈国庆从柜子里拿出一个玻璃罐，罐子里的蒜瓣绿得透亮。)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这罐腊八蒜，是你妈腊八那天让你送去的。你从所里拿回来了。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他说三十才能吃。今天三十了。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(把罐子打开，放在桌子中间)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那就吃。替他吃。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(往沈知远碗里夹饺子)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多蘸点醋。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(沈知远把那只带缺口的杯子放在自己碗边，倒了半杯茶。沈国庆看了一眼，什么也没问，把自己的酒杯往那边碰了一下。)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知远，过了年，你打算干什么？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爸，我想跟苏敏，再开一个地方。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你韩老师那条路，不好走。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知道还走？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您在二化干了二十六年，知道那几个釜早该换，您不也天天下车间？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(愣了一下，笑了，摇摇头)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跟你师父学的，嘴越来越硬。吃饭。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(零点。窗外鞭炮声连成一片。沈知远的手机响了。屏幕上：“苏敏”。他走到阳台上。)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过年好。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(电话里，背景也是鞭炮声)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过年好。我在柳河。我妈收了信，昨天让我哥去县城车站接的我。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她……还生气吗？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生气。生了一晚上的气，早上起来，先给我倒了一杯热水。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跟他一样，先给别人。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杯子带着吗？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带着。放在豆豆的书包旁边。你的呢？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在我碗边上。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知远，过了十五，我回长川。到家报个平安。然后，咱们找房子。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好。找一个楼梯不那么陡的。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找一个进门就能烧水的。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(鞭炮声里，两个人都没有挂电话，也都没有再说话。)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사마천 「보임안서(报任安书)」: «人固有一死，或重于泰山，或轻于鸿毛»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'사람은 누구나 한 번 죽지만, 어떤 죽음은 태산보다 무겁고 어떤 죽음은 기러기 털보다 가볍다.' 궁형을 받고도 『사기』를 끝내려 살아남은 사마천의 말. 장면 6에서 苏敏이 세 쪽짜리 조사를 접어 넣고 이 한 문장만 꺼낸 뒤 "그는 이런 큰말을 한 번도 하지 않았다, 그가 한 말은 '먼저 차부터'뿐이었다 — 태산의 무게는 모르지만 차 한 잔의 무게는 안다"고 뒤집는다. 거창한 죽음의 수사 대신 일상의 몸짓으로 스승을 기리는, 1부의 마지막 웅변.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『논어』 자한편: «逝者如斯夫，不舍昼夜»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'흘러가는 것은 이와 같구나, 밤낮을 쉬지 않는다.' 공자가 냇가에서 한 말. 장면 6에서 葛长林이 새 전지를 넣고 시간을 맞춘 1983년 손목시계를 관 속 韩守义의 손 옆에 놓으며 "시간은 강처럼 뒤돌아보지 않는다고 네가 가르쳤는데, 나는 30년 내내 뒤돌아봤다"고 고백한다 — 1987년의 진술서와 2015년의 보증서 사이, 한 사람의 늦은 속죄.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«节哀顺变»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"슬픔을 억누르시고 변고를 받아들이세요". 조문할 때 유족에게 건네는 가장 표준적인 위로(节哀만 써도 됨). 杜建平이 가족 없는 고인의 제자 苏敏·沈知远에게.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«您别忙活了»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"(저 때문에) 애쓰지 마세요 / 그만 수고하세요". 忙活는 북방 구어로 '분주히 일하다'. 대접받는 사람이 주인을 말리는 말. 苏敏이 집주인 卢奶奶에게.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«尝尝，咸不咸»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"맛 좀 봐, 짜지 않아?" 음식을 만든 사람이 간을 보게 하며 권하는 말(尝尝 = 동사 중첩으로 '좀 ~해 보다'). 卢奶奶가 苏敏에게, 你.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«给你拜个早年»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"미리 새해 인사 드려요". 설 당일 전에 미리 하는 새해 인사(拜早年). 卢奶奶가 苏敏에게, 苏敏이 «我也给您拜个早年»으로 받음.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«过年好»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"새해 복 많이 받아 / 설 잘 쇠". 설날 가장 흔한 인사(新年好와 비슷하나 더 구어적). 除夕 자정 沈知远과 苏敏이 전화로 주고받음, 你. 장면 9.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«到家报个平安»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"집에 도착하면 무사하다고 알려 줘". 먼 길 떠나는 가족·친구에게 하는 당부(报平安 = 무사함을 알리다). 여기서는 苏敏이 스스로에게 하는 약속처럼, 장촨에 돌아가면 연락하겠다며.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「명등」, 반년 뒤 여름, 두 사람은 성도 장촨에 천장이 새는 방 두 칸짜리 법률원조센터 '명등(明灯)'을 함께 열고, 이 빠진 찻잔 두 개가 나란히 놓인 찻상에 자원활동가 리위퉁이 첫 손님으로 찾아온다.]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12화 — 「두 개의 찻잔」 (两只茶杯)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