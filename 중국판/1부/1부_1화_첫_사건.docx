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(第一个案子)</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쑤민 苏敏(29세, 守义律师事务所 변호사, 北原省 남부 농가 출신) / 선즈위안 沈知远(28세, 같은 사무소 변호사, 长川 二化 노동자 집안) / 한서우이 韩守义(66세, 守义律师事务所 주임, 두 사람의 스승) / 왕슈잉 王秀英(사망한 班长 刘建军의 아내) / 류팅 刘婷(19세, 刘建军의 딸, 北原大学 化学系 2학년) / 쑨더왕 孙德旺(사망한 파견공 孙小磊의 아버지, 清河县 농민) / 리구이란 李桂兰(사망한 维修工 赵春生의 아내) / 선궈칭 沈国庆(61세, 沈知远의 아버지, 二化 퇴직 정비공·오랜 당원) / 저우슈란 周秀兰(57세, 沈知远의 어머니) / 마 아주머니 马婶(红星新村 아침 노점 주인) / 첸푸라이 钱福来(58세, 新曜化工 维修班 노기사) / 판리췬 范立群(市安监局 事故调查组 办公室主任) / 우 경리 吴经理(劳务派遣公司 경리) / 돤훙 段宏(长川市安监局 局长) / 커팅웨 柯庭岳(长川市委政法委书记, 그림자) / 보안원 保安 / 창구 직원 办事员 / 아나운서 播音员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10월 3일(금, 국경절 연휴 사흘째) 새벽부터 10월 13일(월)까지. 가상의 北原省 长川市. 东郊化工园区의 국유 北原矿业集团 자회사 「长川新曜化工有限公司」(옛 '二化') 硝化车间에서 반응 釜가 폭발해 노동자 셋(刘建军 52세, 赵春生 47세, 孙小磊 23세)이 죽는다. 노구 槐荫街의 작은 「守义律师事务所」에서 노변호사 韩守义가 유족에게 먼저 차를 따르고, 두 제자에게 사건을 나눠 맡긴다 — 沈知远에게는 사람을, 苏敏에게는 서류를. 열흘 뒤 사고는 '조작 실수'로 종결된다. 1부의 시작.</w:t>
      </w:r>
    </w:p>
    <w:p>
      <w:pPr>
        <w:keepNext/>
        <w:spacing w:before="320" w:after="140"/>
      </w:pPr>
      <w:r>
        <w:rPr>
          <w:rFonts w:ascii="Times New Roman" w:hAnsi="Times New Roman" w:eastAsia="Malgun Gothic"/>
          <w:b/>
          <w:i w:val="0"/>
          <w:color w:val="1F3864"/>
          <w:sz w:val="26"/>
        </w:rPr>
        <w:t>장면 1 — 10월 3일 새벽, 新曜化工 정문</w:t>
      </w:r>
    </w:p>
    <w:p>
      <w:pPr>
        <w:spacing w:before="0" w:after="110" w:line="300" w:lineRule="auto"/>
      </w:pPr>
      <w:r>
        <w:rPr>
          <w:rFonts w:ascii="Times New Roman" w:hAnsi="Times New Roman" w:eastAsia="Malgun Gothic"/>
          <w:b w:val="0"/>
          <w:i/>
          <w:color w:val="555555"/>
          <w:sz w:val="22"/>
        </w:rPr>
        <w:t>(凌晨三点四十分。长川市东郊化工园区，新曜化工大门外。浓烟压着厂房，消防车、救护车的蓝光一闪一闪。铁门紧闭，门里站着一排保安。门外聚了十几个人，有的还穿着拖鞋。苏敏骑着一辆旧电动车赶到，睡衣外面套着一件羽绒背心。)</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退后！都退后！里面正在处置，谁也不能进。</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我男人在里面！硝化车间，夜班，刘建军！你让我进去看一眼！</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大姐，我说了不算。上面有通知，等消息。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(挤到前面)</w:t>
      </w:r>
      <w:r>
        <w:rPr>
          <w:rFonts w:ascii="Times New Roman" w:hAnsi="Times New Roman" w:eastAsia="Malgun Gothic"/>
          <w:b w:val="0"/>
          <w:i w:val="0"/>
          <w:sz w:val="22"/>
        </w:rPr>
        <w:t xml:space="preserve"> 你好，我是律师，守义律师事务所的，我叫苏敏。现在伤亡情况怎么样？名单出来了吗？</w:t>
      </w:r>
    </w:p>
    <w:p>
      <w:pPr>
        <w:spacing w:before="0" w:after="110" w:line="300" w:lineRule="auto"/>
      </w:pPr>
      <w:r>
        <w:rPr>
          <w:rFonts w:ascii="Times New Roman" w:hAnsi="Times New Roman" w:eastAsia="Malgun Gothic"/>
          <w:b/>
          <w:i w:val="0"/>
          <w:sz w:val="22"/>
        </w:rPr>
        <w:t xml:space="preserve">保安: </w:t>
      </w:r>
      <w:r>
        <w:rPr>
          <w:rFonts w:ascii="Times New Roman" w:hAnsi="Times New Roman" w:eastAsia="Malgun Gothic"/>
          <w:b w:val="0"/>
          <w:i w:val="0"/>
          <w:sz w:val="22"/>
        </w:rPr>
        <w:t>律师？谁叫你来的？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没人叫我。我就住前面城中村，窗户玻璃都震裂了。家属在这儿站着，总得有人告诉她们点什么吧。</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color w:val="555555"/>
          <w:sz w:val="22"/>
        </w:rPr>
        <w:t>(抓住苏敏的胳膊)</w:t>
      </w:r>
      <w:r>
        <w:rPr>
          <w:rFonts w:ascii="Times New Roman" w:hAnsi="Times New Roman" w:eastAsia="Malgun Gothic"/>
          <w:b w:val="0"/>
          <w:i w:val="0"/>
          <w:sz w:val="22"/>
        </w:rPr>
        <w:t xml:space="preserve"> 姑娘，你真是律师？我们家老刘十二点还给我发短信，说国庆值班，三倍工资，说要给婷婷买个新电脑……</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大姐，您手机里那条短信千万别删，听见没有？几点发的、说了什么，以后都可能有用。</w:t>
      </w:r>
      <w:r>
        <w:rPr>
          <w:rFonts w:ascii="Times New Roman" w:hAnsi="Times New Roman" w:eastAsia="Malgun Gothic"/>
          <w:b w:val="0"/>
          <w:i/>
          <w:color w:val="555555"/>
          <w:sz w:val="22"/>
        </w:rPr>
        <w:t>(转身对人群)</w:t>
      </w:r>
      <w:r>
        <w:rPr>
          <w:rFonts w:ascii="Times New Roman" w:hAnsi="Times New Roman" w:eastAsia="Malgun Gothic"/>
          <w:b w:val="0"/>
          <w:i w:val="0"/>
          <w:sz w:val="22"/>
        </w:rPr>
        <w:t xml:space="preserve"> 各位，家里有人在里面上夜班的，过来我这儿写个名字，留个电话。不收钱。</w:t>
      </w:r>
    </w:p>
    <w:p>
      <w:pPr>
        <w:spacing w:before="0" w:after="110" w:line="300" w:lineRule="auto"/>
      </w:pPr>
      <w:r>
        <w:rPr>
          <w:rFonts w:ascii="Times New Roman" w:hAnsi="Times New Roman" w:eastAsia="Malgun Gothic"/>
          <w:b w:val="0"/>
          <w:i/>
          <w:color w:val="555555"/>
          <w:sz w:val="22"/>
        </w:rPr>
        <w:t>(几个人迟疑地围过来。路边，一个上了年纪的男人蹲着，抱着头。)</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color w:val="555555"/>
          <w:sz w:val="22"/>
        </w:rPr>
        <w:t>(抬头)</w:t>
      </w:r>
      <w:r>
        <w:rPr>
          <w:rFonts w:ascii="Times New Roman" w:hAnsi="Times New Roman" w:eastAsia="Malgun Gothic"/>
          <w:b w:val="0"/>
          <w:i w:val="0"/>
          <w:sz w:val="22"/>
        </w:rPr>
        <w:t xml:space="preserve"> 我儿子小磊是派遣的，不是厂里的人。他……也算吗？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算。在里面干活的，都算。您儿子多大？</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二十三。清河县孙家坳的，来了才八个月。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(一笔一画地写)</w:t>
      </w:r>
      <w:r>
        <w:rPr>
          <w:rFonts w:ascii="Times New Roman" w:hAnsi="Times New Roman" w:eastAsia="Malgun Gothic"/>
          <w:b w:val="0"/>
          <w:i w:val="0"/>
          <w:sz w:val="22"/>
        </w:rPr>
        <w:t xml:space="preserve"> 孙小磊，二十三岁。大爷，您别走远，就在这儿等着，我陪您等。</w:t>
      </w:r>
    </w:p>
    <w:p>
      <w:pPr>
        <w:spacing w:before="0" w:after="110" w:line="300" w:lineRule="auto"/>
      </w:pPr>
      <w:r>
        <w:rPr>
          <w:rFonts w:ascii="Times New Roman" w:hAnsi="Times New Roman" w:eastAsia="Malgun Gothic"/>
          <w:b w:val="0"/>
          <w:i/>
          <w:color w:val="555555"/>
          <w:sz w:val="22"/>
        </w:rPr>
        <w:t>(远处又传来一声闷响。人群一阵惊叫。王秀英腿一软，苏敏一把扶住她。)</w:t>
      </w:r>
    </w:p>
    <w:p>
      <w:pPr>
        <w:keepNext/>
        <w:spacing w:before="320" w:after="140"/>
      </w:pPr>
      <w:r>
        <w:rPr>
          <w:rFonts w:ascii="Times New Roman" w:hAnsi="Times New Roman" w:eastAsia="Malgun Gothic"/>
          <w:b/>
          <w:i w:val="0"/>
          <w:color w:val="1F3864"/>
          <w:sz w:val="26"/>
        </w:rPr>
        <w:t>장면 2 — 같은 날 아침, 红星新村 입구 마 아주머니의 아침 노점</w:t>
      </w:r>
    </w:p>
    <w:p>
      <w:pPr>
        <w:spacing w:before="0" w:after="110" w:line="300" w:lineRule="auto"/>
      </w:pPr>
      <w:r>
        <w:rPr>
          <w:rFonts w:ascii="Times New Roman" w:hAnsi="Times New Roman" w:eastAsia="Malgun Gothic"/>
          <w:b w:val="0"/>
          <w:i/>
          <w:color w:val="555555"/>
          <w:sz w:val="22"/>
        </w:rPr>
        <w:t>(早上七点。红星新村是原来二化的职工宿舍。村口，马婶的早点摊蒸笼冒着白气，油锅滋滋响。国庆长假第三天，街上人不多。沈知远穿着一件洗旧的夹克，陪父母坐在塑料凳上。)</w:t>
      </w:r>
    </w:p>
    <w:p>
      <w:pPr>
        <w:spacing w:before="0" w:after="110" w:line="300" w:lineRule="auto"/>
      </w:pPr>
      <w:r>
        <w:rPr>
          <w:rFonts w:ascii="Times New Roman" w:hAnsi="Times New Roman" w:eastAsia="Malgun Gothic"/>
          <w:b/>
          <w:i w:val="0"/>
          <w:sz w:val="22"/>
        </w:rPr>
        <w:t xml:space="preserve">马婶: </w:t>
      </w:r>
      <w:r>
        <w:rPr>
          <w:rFonts w:ascii="Times New Roman" w:hAnsi="Times New Roman" w:eastAsia="Malgun Gothic"/>
          <w:b w:val="0"/>
          <w:i w:val="0"/>
          <w:sz w:val="22"/>
        </w:rPr>
        <w:t>小沈来了！放假还起这么早？</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马婶早。老样子。</w:t>
      </w:r>
    </w:p>
    <w:p>
      <w:pPr>
        <w:spacing w:before="0" w:after="110" w:line="300" w:lineRule="auto"/>
      </w:pPr>
      <w:r>
        <w:rPr>
          <w:rFonts w:ascii="Times New Roman" w:hAnsi="Times New Roman" w:eastAsia="Malgun Gothic"/>
          <w:b/>
          <w:i w:val="0"/>
          <w:sz w:val="22"/>
        </w:rPr>
        <w:t xml:space="preserve">马婶: </w:t>
      </w:r>
      <w:r>
        <w:rPr>
          <w:rFonts w:ascii="Times New Roman" w:hAnsi="Times New Roman" w:eastAsia="Malgun Gothic"/>
          <w:b w:val="0"/>
          <w:i w:val="0"/>
          <w:sz w:val="22"/>
        </w:rPr>
        <w:t>老样子——两根油条，一碗咸豆腐脑，多放辣。周姐呢？</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我要一碗甜豆浆，一个茶叶蛋。他爸不能吃油条，血脂高。</w:t>
      </w:r>
    </w:p>
    <w:p>
      <w:pPr>
        <w:spacing w:before="0" w:after="110" w:line="300" w:lineRule="auto"/>
      </w:pPr>
      <w:r>
        <w:rPr>
          <w:rFonts w:ascii="Times New Roman" w:hAnsi="Times New Roman" w:eastAsia="Malgun Gothic"/>
          <w:b/>
          <w:i w:val="0"/>
          <w:sz w:val="22"/>
        </w:rPr>
        <w:t xml:space="preserve">沈国庆: </w:t>
      </w:r>
      <w:r>
        <w:rPr>
          <w:rFonts w:ascii="Times New Roman" w:hAnsi="Times New Roman" w:eastAsia="Malgun Gothic"/>
          <w:b w:val="0"/>
          <w:i w:val="0"/>
          <w:sz w:val="22"/>
        </w:rPr>
        <w:t>谁说我不能吃？一根，就一根。</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上个月体检单子你自己看的。</w:t>
      </w:r>
    </w:p>
    <w:p>
      <w:pPr>
        <w:spacing w:before="0" w:after="110" w:line="300" w:lineRule="auto"/>
      </w:pPr>
      <w:r>
        <w:rPr>
          <w:rFonts w:ascii="Times New Roman" w:hAnsi="Times New Roman" w:eastAsia="Malgun Gothic"/>
          <w:b w:val="0"/>
          <w:i/>
          <w:color w:val="555555"/>
          <w:sz w:val="22"/>
        </w:rPr>
        <w:t>(马婶端上来。沈知远掰开油条，泡进豆腐脑里。)</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趁热吃。你看你，瘦得跟竹竿似的。一个人在外头住，是不是天天吃泡面？我跟你说个正事。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又来了。</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你二姨单位有个姑娘，在税务局上班，二十六，人特别文静。这几天你抽一个下午，见一面。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妈，我手上案子多着呢。</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案子能陪你过日子？我问你，有对象了没有？</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没有。</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那不就得了。</w:t>
      </w:r>
    </w:p>
    <w:p>
      <w:pPr>
        <w:spacing w:before="0" w:after="110" w:line="300" w:lineRule="auto"/>
      </w:pPr>
      <w:r>
        <w:rPr>
          <w:rFonts w:ascii="Times New Roman" w:hAnsi="Times New Roman" w:eastAsia="Malgun Gothic"/>
          <w:b/>
          <w:i w:val="0"/>
          <w:sz w:val="22"/>
        </w:rPr>
        <w:t xml:space="preserve">沈国庆: </w:t>
      </w:r>
      <w:r>
        <w:rPr>
          <w:rFonts w:ascii="Times New Roman" w:hAnsi="Times New Roman" w:eastAsia="Malgun Gothic"/>
          <w:b w:val="0"/>
          <w:i w:val="0"/>
          <w:sz w:val="22"/>
        </w:rPr>
        <w:t>你别逼他，他心里有数。</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他心里有数？他都二十八了！你二十八的时候，他都会叫爸了。</w:t>
      </w:r>
    </w:p>
    <w:p>
      <w:pPr>
        <w:spacing w:before="0" w:after="110" w:line="300" w:lineRule="auto"/>
      </w:pPr>
      <w:r>
        <w:rPr>
          <w:rFonts w:ascii="Times New Roman" w:hAnsi="Times New Roman" w:eastAsia="Malgun Gothic"/>
          <w:b w:val="0"/>
          <w:i/>
          <w:color w:val="555555"/>
          <w:sz w:val="22"/>
        </w:rPr>
        <w:t>(一辆救护车鸣着笛从街口驶过，往东开。几个人都转头去看。)</w:t>
      </w:r>
    </w:p>
    <w:p>
      <w:pPr>
        <w:spacing w:before="0" w:after="110" w:line="300" w:lineRule="auto"/>
      </w:pPr>
      <w:r>
        <w:rPr>
          <w:rFonts w:ascii="Times New Roman" w:hAnsi="Times New Roman" w:eastAsia="Malgun Gothic"/>
          <w:b/>
          <w:i w:val="0"/>
          <w:sz w:val="22"/>
        </w:rPr>
        <w:t xml:space="preserve">马婶: </w:t>
      </w:r>
      <w:r>
        <w:rPr>
          <w:rFonts w:ascii="Times New Roman" w:hAnsi="Times New Roman" w:eastAsia="Malgun Gothic"/>
          <w:b w:val="0"/>
          <w:i w:val="0"/>
          <w:sz w:val="22"/>
        </w:rPr>
        <w:t>一早上过去好几辆了。听说东边化工园出事了，半夜轰的一声，我们这儿窗户都响。有人说是新曜。</w:t>
      </w:r>
    </w:p>
    <w:p>
      <w:pPr>
        <w:spacing w:before="0" w:after="110" w:line="300" w:lineRule="auto"/>
      </w:pPr>
      <w:r>
        <w:rPr>
          <w:rFonts w:ascii="Times New Roman" w:hAnsi="Times New Roman" w:eastAsia="Malgun Gothic"/>
          <w:b/>
          <w:i w:val="0"/>
          <w:sz w:val="22"/>
        </w:rPr>
        <w:t xml:space="preserve">沈国庆: </w:t>
      </w:r>
      <w:r>
        <w:rPr>
          <w:rFonts w:ascii="Times New Roman" w:hAnsi="Times New Roman" w:eastAsia="Malgun Gothic"/>
          <w:b w:val="0"/>
          <w:i/>
          <w:color w:val="555555"/>
          <w:sz w:val="22"/>
        </w:rPr>
        <w:t>(放下筷子)</w:t>
      </w:r>
      <w:r>
        <w:rPr>
          <w:rFonts w:ascii="Times New Roman" w:hAnsi="Times New Roman" w:eastAsia="Malgun Gothic"/>
          <w:b w:val="0"/>
          <w:i w:val="0"/>
          <w:sz w:val="22"/>
        </w:rPr>
        <w:t xml:space="preserve"> 新曜……就是原来的二化。我在那儿干了二十六年。</w:t>
      </w:r>
      <w:r>
        <w:rPr>
          <w:rFonts w:ascii="Times New Roman" w:hAnsi="Times New Roman" w:eastAsia="Malgun Gothic"/>
          <w:b w:val="0"/>
          <w:i/>
          <w:color w:val="555555"/>
          <w:sz w:val="22"/>
        </w:rPr>
        <w:t>(停了停)</w:t>
      </w:r>
      <w:r>
        <w:rPr>
          <w:rFonts w:ascii="Times New Roman" w:hAnsi="Times New Roman" w:eastAsia="Malgun Gothic"/>
          <w:b w:val="0"/>
          <w:i w:val="0"/>
          <w:sz w:val="22"/>
        </w:rPr>
        <w:t xml:space="preserve"> 硝化车间那几个釜，九几年就该换了。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爸，您怎么知道是硝化车间？</w:t>
      </w:r>
    </w:p>
    <w:p>
      <w:pPr>
        <w:spacing w:before="0" w:after="110" w:line="300" w:lineRule="auto"/>
      </w:pPr>
      <w:r>
        <w:rPr>
          <w:rFonts w:ascii="Times New Roman" w:hAnsi="Times New Roman" w:eastAsia="Malgun Gothic"/>
          <w:b/>
          <w:i w:val="0"/>
          <w:sz w:val="22"/>
        </w:rPr>
        <w:t xml:space="preserve">沈国庆: </w:t>
      </w:r>
      <w:r>
        <w:rPr>
          <w:rFonts w:ascii="Times New Roman" w:hAnsi="Times New Roman" w:eastAsia="Malgun Gothic"/>
          <w:b w:val="0"/>
          <w:i w:val="0"/>
          <w:sz w:val="22"/>
        </w:rPr>
        <w:t>我不知道。我是说，要出事，就出在那儿。</w:t>
      </w:r>
    </w:p>
    <w:p>
      <w:pPr>
        <w:spacing w:before="0" w:after="110" w:line="300" w:lineRule="auto"/>
      </w:pPr>
      <w:r>
        <w:rPr>
          <w:rFonts w:ascii="Times New Roman" w:hAnsi="Times New Roman" w:eastAsia="Malgun Gothic"/>
          <w:b w:val="0"/>
          <w:i/>
          <w:color w:val="555555"/>
          <w:sz w:val="22"/>
        </w:rPr>
        <w:t>(沈知远的手机响了。屏幕上：“韩老师”。)</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韩老师，您早……对，我刚听说……苏敏在现场？好，我下午两点前到所里。</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val="0"/>
          <w:sz w:val="22"/>
        </w:rPr>
        <w:t>放假也叫你？</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出人命了，妈。</w:t>
      </w:r>
    </w:p>
    <w:p>
      <w:pPr>
        <w:spacing w:before="0" w:after="110" w:line="300" w:lineRule="auto"/>
      </w:pPr>
      <w:r>
        <w:rPr>
          <w:rFonts w:ascii="Times New Roman" w:hAnsi="Times New Roman" w:eastAsia="Malgun Gothic"/>
          <w:b/>
          <w:i w:val="0"/>
          <w:sz w:val="22"/>
        </w:rPr>
        <w:t xml:space="preserve">周秀兰: </w:t>
      </w:r>
      <w:r>
        <w:rPr>
          <w:rFonts w:ascii="Times New Roman" w:hAnsi="Times New Roman" w:eastAsia="Malgun Gothic"/>
          <w:b w:val="0"/>
          <w:i/>
          <w:color w:val="555555"/>
          <w:sz w:val="22"/>
        </w:rPr>
        <w:t>(叹气)</w:t>
      </w:r>
      <w:r>
        <w:rPr>
          <w:rFonts w:ascii="Times New Roman" w:hAnsi="Times New Roman" w:eastAsia="Malgun Gothic"/>
          <w:b w:val="0"/>
          <w:i w:val="0"/>
          <w:sz w:val="22"/>
        </w:rPr>
        <w:t xml:space="preserve"> 去吧。晚上回来吃饭，我包饺子。</w:t>
      </w:r>
    </w:p>
    <w:p>
      <w:pPr>
        <w:spacing w:before="0" w:after="110" w:line="300" w:lineRule="auto"/>
      </w:pPr>
      <w:r>
        <w:rPr>
          <w:rFonts w:ascii="Times New Roman" w:hAnsi="Times New Roman" w:eastAsia="Malgun Gothic"/>
          <w:b/>
          <w:i w:val="0"/>
          <w:sz w:val="22"/>
        </w:rPr>
        <w:t xml:space="preserve">沈国庆: </w:t>
      </w:r>
      <w:r>
        <w:rPr>
          <w:rFonts w:ascii="Times New Roman" w:hAnsi="Times New Roman" w:eastAsia="Malgun Gothic"/>
          <w:b w:val="0"/>
          <w:i w:val="0"/>
          <w:sz w:val="22"/>
        </w:rPr>
        <w:t>知远，厂里的事，水深。你去看看可以，别一个人往前冲。</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我知道，爸。</w:t>
      </w:r>
      <w:r>
        <w:rPr>
          <w:rFonts w:ascii="Times New Roman" w:hAnsi="Times New Roman" w:eastAsia="Malgun Gothic"/>
          <w:b w:val="0"/>
          <w:i/>
          <w:color w:val="555555"/>
          <w:sz w:val="22"/>
        </w:rPr>
        <w:t>(放下二十块钱)</w:t>
      </w:r>
      <w:r>
        <w:rPr>
          <w:rFonts w:ascii="Times New Roman" w:hAnsi="Times New Roman" w:eastAsia="Malgun Gothic"/>
          <w:b w:val="0"/>
          <w:i w:val="0"/>
          <w:sz w:val="22"/>
        </w:rPr>
        <w:t xml:space="preserve"> 马婶，您忙着，钱放这儿了。</w:t>
      </w:r>
    </w:p>
    <w:p>
      <w:pPr>
        <w:keepNext/>
        <w:spacing w:before="320" w:after="140"/>
      </w:pPr>
      <w:r>
        <w:rPr>
          <w:rFonts w:ascii="Times New Roman" w:hAnsi="Times New Roman" w:eastAsia="Malgun Gothic"/>
          <w:b/>
          <w:i w:val="0"/>
          <w:color w:val="1F3864"/>
          <w:sz w:val="26"/>
        </w:rPr>
        <w:t>장면 3 — 같은 날 오후, 守义律师事务所</w:t>
      </w:r>
    </w:p>
    <w:p>
      <w:pPr>
        <w:spacing w:before="0" w:after="110" w:line="300" w:lineRule="auto"/>
      </w:pPr>
      <w:r>
        <w:rPr>
          <w:rFonts w:ascii="Times New Roman" w:hAnsi="Times New Roman" w:eastAsia="Malgun Gothic"/>
          <w:b w:val="0"/>
          <w:i/>
          <w:color w:val="555555"/>
          <w:sz w:val="22"/>
        </w:rPr>
        <w:t>(下午两点。老城区槐荫街十七号，粮油店楼上。“守义律师事务所”的牌子掉了一角漆。两间屋，一排卷宗柜，窗台上一盆半死的吊兰。韩守义坐在一张旧木茶桌后面烫杯子。苏敏眼睛熬得通红。沈知远刚进门。)</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到底几个人？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确认三个。刘建军，五十二，硝化车间班长。赵春生，四十七，维修工。孙小磊，二十三，劳务派遣。还有两个烧伤的在市二院。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厂里怎么说？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上午十点发了个通报，一百来个字。“发生一起爆燃事故，原因正在调查”。下面一句：“初步判断与现场人员操作不当有关”。</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小沈，坐。小苏，你也坐，站了一夜了。</w:t>
      </w:r>
    </w:p>
    <w:p>
      <w:pPr>
        <w:spacing w:before="0" w:after="110" w:line="300" w:lineRule="auto"/>
      </w:pPr>
      <w:r>
        <w:rPr>
          <w:rFonts w:ascii="Times New Roman" w:hAnsi="Times New Roman" w:eastAsia="Malgun Gothic"/>
          <w:b w:val="0"/>
          <w:i/>
          <w:color w:val="555555"/>
          <w:sz w:val="22"/>
        </w:rPr>
        <w:t>(楼梯响。王秀英扶着女儿刘婷上来，两人还穿着昨天的衣服。刘婷手里攥着一个装着户口本的塑料袋。)</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是韩律师吗？苏律师让我们来的。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(起身)</w:t>
      </w:r>
      <w:r>
        <w:rPr>
          <w:rFonts w:ascii="Times New Roman" w:hAnsi="Times New Roman" w:eastAsia="Malgun Gothic"/>
          <w:b w:val="0"/>
          <w:i w:val="0"/>
          <w:sz w:val="22"/>
        </w:rPr>
        <w:t xml:space="preserve"> 是我。王大姐，孩子，快坐。先喝杯茶，再说事。</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不用不用，我们喝不下——</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喝不下，就拿着。手里有个热的东西，人能稳一点。</w:t>
      </w:r>
    </w:p>
    <w:p>
      <w:pPr>
        <w:spacing w:before="0" w:after="110" w:line="300" w:lineRule="auto"/>
      </w:pPr>
      <w:r>
        <w:rPr>
          <w:rFonts w:ascii="Times New Roman" w:hAnsi="Times New Roman" w:eastAsia="Malgun Gothic"/>
          <w:b w:val="0"/>
          <w:i/>
          <w:color w:val="555555"/>
          <w:sz w:val="22"/>
        </w:rPr>
        <w:t>(韩守义把第一杯茶放在王秀英面前，第二杯给刘婷，然后才给自己倒。沈知远和苏敏对视了一眼。)</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color w:val="555555"/>
          <w:sz w:val="22"/>
        </w:rPr>
        <w:t>(没碰杯子)</w:t>
      </w:r>
      <w:r>
        <w:rPr>
          <w:rFonts w:ascii="Times New Roman" w:hAnsi="Times New Roman" w:eastAsia="Malgun Gothic"/>
          <w:b w:val="0"/>
          <w:i w:val="0"/>
          <w:sz w:val="22"/>
        </w:rPr>
        <w:t xml:space="preserve"> 韩律师，我就想问一句。他们说是我爸操作不当，是不是真的？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姑娘，你在哪儿念书？</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北原大学，化学系，大二。我爸让我念的。他说厂里的事，读了书的人能看明白，他们这样的人只能听话。</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那你听我说。“是不是真的”，现在谁也不能告诉你，厂里不能，我也不能。我只能告诉你一点：没有调查，就先说人操作不当，这不是结论，这是态度。</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color w:val="555555"/>
          <w:sz w:val="22"/>
        </w:rPr>
        <w:t>(哭出声)</w:t>
      </w:r>
      <w:r>
        <w:rPr>
          <w:rFonts w:ascii="Times New Roman" w:hAnsi="Times New Roman" w:eastAsia="Malgun Gothic"/>
          <w:b w:val="0"/>
          <w:i w:val="0"/>
          <w:sz w:val="22"/>
        </w:rPr>
        <w:t xml:space="preserve"> 老刘干了三十年！他连在车间抽根烟都不敢，回家天天念叨那个温度表……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王大姐，他说温度表怎么了？</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说老是报警，报得人心烦。后来就不响了。他就说了一句“不响了，安生了”，我还说挺好。</w:t>
      </w:r>
    </w:p>
    <w:p>
      <w:pPr>
        <w:spacing w:before="0" w:after="110" w:line="300" w:lineRule="auto"/>
      </w:pPr>
      <w:r>
        <w:rPr>
          <w:rFonts w:ascii="Times New Roman" w:hAnsi="Times New Roman" w:eastAsia="Malgun Gothic"/>
          <w:b w:val="0"/>
          <w:i/>
          <w:color w:val="555555"/>
          <w:sz w:val="22"/>
        </w:rPr>
        <w:t>(沉默。韩守义慢慢给王秀英的杯子续上水。)</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王大姐，这句话您记住，谁问都照实说，一个字别改。</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color w:val="555555"/>
          <w:sz w:val="22"/>
        </w:rPr>
        <w:t>(从塑料袋里拿出一张纸)</w:t>
      </w:r>
      <w:r>
        <w:rPr>
          <w:rFonts w:ascii="Times New Roman" w:hAnsi="Times New Roman" w:eastAsia="Malgun Gothic"/>
          <w:b w:val="0"/>
          <w:i w:val="0"/>
          <w:sz w:val="22"/>
        </w:rPr>
        <w:t xml:space="preserve"> 今天厂里来人了，工会的，还有一个姓冯的副总，提了两箱牛奶。说一次性给八十万，让我们签这个。</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(快速看)</w:t>
      </w:r>
      <w:r>
        <w:rPr>
          <w:rFonts w:ascii="Times New Roman" w:hAnsi="Times New Roman" w:eastAsia="Malgun Gothic"/>
          <w:b w:val="0"/>
          <w:i w:val="0"/>
          <w:sz w:val="22"/>
        </w:rPr>
        <w:t xml:space="preserve"> “……乙方自愿放弃就本事故向任何部门提出信访、投诉、诉讼及向媒体反映的权利……”</w:t>
      </w:r>
      <w:r>
        <w:rPr>
          <w:rFonts w:ascii="Times New Roman" w:hAnsi="Times New Roman" w:eastAsia="Malgun Gothic"/>
          <w:b w:val="0"/>
          <w:i/>
          <w:color w:val="555555"/>
          <w:sz w:val="22"/>
        </w:rPr>
        <w:t>(抬头)</w:t>
      </w:r>
      <w:r>
        <w:rPr>
          <w:rFonts w:ascii="Times New Roman" w:hAnsi="Times New Roman" w:eastAsia="Malgun Gothic"/>
          <w:b w:val="0"/>
          <w:i w:val="0"/>
          <w:sz w:val="22"/>
        </w:rPr>
        <w:t xml:space="preserve"> 不能签。</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不签，他们是不是就一分钱都不给了？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不是的，王大姐。工亡赔偿是法定的，签不签这个，该给的都得给。只不过——</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只不过多给的那一部分，买的是您闭嘴。</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小苏。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我说错了吗？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没说错。说得太快了。</w:t>
      </w:r>
    </w:p>
    <w:p>
      <w:pPr>
        <w:spacing w:before="0" w:after="110" w:line="300" w:lineRule="auto"/>
      </w:pPr>
      <w:r>
        <w:rPr>
          <w:rFonts w:ascii="Times New Roman" w:hAnsi="Times New Roman" w:eastAsia="Malgun Gothic"/>
          <w:b w:val="0"/>
          <w:i/>
          <w:color w:val="555555"/>
          <w:sz w:val="22"/>
        </w:rPr>
        <w:t>(刘婷看着苏敏，第一次端起了茶杯。)</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苏律师，要是不签，我们能干什么？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能要真相。申请公开调查报告，要求参与事故调查，必要的时候起诉。</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也能先把该拿的拿到手。你还要上学，大姐以后的日子还要过。这两件事不冲突。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冲突。他们就是要让你以为不冲突。</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(放下茶壶)</w:t>
      </w:r>
      <w:r>
        <w:rPr>
          <w:rFonts w:ascii="Times New Roman" w:hAnsi="Times New Roman" w:eastAsia="Malgun Gothic"/>
          <w:b w:val="0"/>
          <w:i w:val="0"/>
          <w:sz w:val="22"/>
        </w:rPr>
        <w:t xml:space="preserve"> 好了。王大姐，今天不用决定。这张纸我复印一份，原件您带回去。七天之内，谁来都不签字，就说律师在看。</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韩律师，请律师……要多少钱？</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这个案子不收钱。等哪天我老了走不动了，您给我送一碗饺子。就这么定了。</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color w:val="555555"/>
          <w:sz w:val="22"/>
        </w:rPr>
        <w:t>(站起来，鞠了一躬)</w:t>
      </w:r>
      <w:r>
        <w:rPr>
          <w:rFonts w:ascii="Times New Roman" w:hAnsi="Times New Roman" w:eastAsia="Malgun Gothic"/>
          <w:b w:val="0"/>
          <w:i w:val="0"/>
          <w:sz w:val="22"/>
        </w:rPr>
        <w:t xml:space="preserve"> 谢谢韩律师。</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慢走。楼梯陡，扶着点。</w:t>
      </w:r>
    </w:p>
    <w:p>
      <w:pPr>
        <w:keepNext/>
        <w:spacing w:before="320" w:after="140"/>
      </w:pPr>
      <w:r>
        <w:rPr>
          <w:rFonts w:ascii="Times New Roman" w:hAnsi="Times New Roman" w:eastAsia="Malgun Gothic"/>
          <w:b/>
          <w:i w:val="0"/>
          <w:color w:val="1F3864"/>
          <w:sz w:val="26"/>
        </w:rPr>
        <w:t>장면 4 — 같은 날, 사건을 나누다</w:t>
      </w:r>
    </w:p>
    <w:p>
      <w:pPr>
        <w:spacing w:before="0" w:after="110" w:line="300" w:lineRule="auto"/>
      </w:pPr>
      <w:r>
        <w:rPr>
          <w:rFonts w:ascii="Times New Roman" w:hAnsi="Times New Roman" w:eastAsia="Malgun Gothic"/>
          <w:b w:val="0"/>
          <w:i/>
          <w:color w:val="555555"/>
          <w:sz w:val="22"/>
        </w:rPr>
        <w:t>(母女俩下了楼。韩守义收拾杯子，苏敏和沈知远还站在窗边。)</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韩老师，我没说不要真相。可咱们手里现在有什么？一张通报，一份协议，一句“不响了”。拿这个去跟一个国企的子公司打？</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新曜是北原矿业集团的子公司，我上午查过了。所以更不能悄悄来。悄悄来，就是悄悄没了。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大张旗鼓地来，就是大张旗鼓地没了。你忘了去年那个尾矿库的案子？材料一递，第二天网上的帖子全删，家属被叫去“谈话”，最后诉讼费都是咱们垫的。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那是因为咱们退了。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那是因为咱们没有证据。</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所以，分开干。小沈，你去厂里。不是去大门口，是去他们下了班吃饭喝酒的地方。你爸在二化干了二十六年，那儿的老师傅，十个里有三个认识他。“不响了”是怎么不响的，谁让它不响的，你去听。</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他们不会说的。说了就得丢饭碗。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所以才要你去。你会听人说话，人家说一句，你能听出三句来。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(沉默了一下)</w:t>
      </w:r>
      <w:r>
        <w:rPr>
          <w:rFonts w:ascii="Times New Roman" w:hAnsi="Times New Roman" w:eastAsia="Malgun Gothic"/>
          <w:b w:val="0"/>
          <w:i w:val="0"/>
          <w:sz w:val="22"/>
        </w:rPr>
        <w:t xml:space="preserve"> 我试试。</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小苏，你去管纸。政府信息公开申请，安监局、环保局、园区管委会，一家一家递。这个车间三年的安全检查记录，温度报警装置的备案。他们不给，就要他们书面说为什么不给。</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十有八九不会给。</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不给，本身就是一份材料。一张一张“不给”摞起来，就是一个说法。还有孙家那个父亲，派遣工的赔偿最容易被压，你盯着他。</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(笑了一下)</w:t>
      </w:r>
      <w:r>
        <w:rPr>
          <w:rFonts w:ascii="Times New Roman" w:hAnsi="Times New Roman" w:eastAsia="Malgun Gothic"/>
          <w:b w:val="0"/>
          <w:i w:val="0"/>
          <w:sz w:val="22"/>
        </w:rPr>
        <w:t xml:space="preserve"> 您这是让我去收集“不”字。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对。还有一条，两个人都记住：“不响了，安生了”这句话，只在咱们三个人之间说。外头谁问，都说正在了解。</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为什么？这正是要让人知道的。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正因为要让人知道，现在才不能说。话说早了，人家就有时间把表修好。</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(看着苏敏)</w:t>
      </w:r>
      <w:r>
        <w:rPr>
          <w:rFonts w:ascii="Times New Roman" w:hAnsi="Times New Roman" w:eastAsia="Malgun Gothic"/>
          <w:b w:val="0"/>
          <w:i w:val="0"/>
          <w:sz w:val="22"/>
        </w:rPr>
        <w:t xml:space="preserve"> 听见没有？</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听见了。你别那么得意。</w:t>
      </w:r>
    </w:p>
    <w:p>
      <w:pPr>
        <w:spacing w:before="0" w:after="110" w:line="300" w:lineRule="auto"/>
      </w:pPr>
      <w:r>
        <w:rPr>
          <w:rFonts w:ascii="Times New Roman" w:hAnsi="Times New Roman" w:eastAsia="Malgun Gothic"/>
          <w:b w:val="0"/>
          <w:i/>
          <w:color w:val="555555"/>
          <w:sz w:val="22"/>
        </w:rPr>
        <w:t>(韩守义从抽屉里拿出一个旧牛皮纸卷宗袋，用毛笔在上面写：“新曜化工 10·3 爆燃”。)</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师父，这样的案子，您以前接过吗？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接过。八几年的事了，改天说。</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又是改天。</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茶凉了，重泡一壶。</w:t>
      </w:r>
    </w:p>
    <w:p>
      <w:pPr>
        <w:keepNext/>
        <w:spacing w:before="320" w:after="140"/>
      </w:pPr>
      <w:r>
        <w:rPr>
          <w:rFonts w:ascii="Times New Roman" w:hAnsi="Times New Roman" w:eastAsia="Malgun Gothic"/>
          <w:b/>
          <w:i w:val="0"/>
          <w:color w:val="1F3864"/>
          <w:sz w:val="26"/>
        </w:rPr>
        <w:t>장면 5 — 10월 6일 밤, 红星新村 뒷골목 꼬치구이 노점</w:t>
      </w:r>
    </w:p>
    <w:p>
      <w:pPr>
        <w:spacing w:before="0" w:after="110" w:line="300" w:lineRule="auto"/>
      </w:pPr>
      <w:r>
        <w:rPr>
          <w:rFonts w:ascii="Times New Roman" w:hAnsi="Times New Roman" w:eastAsia="Malgun Gothic"/>
          <w:b w:val="0"/>
          <w:i/>
          <w:color w:val="555555"/>
          <w:sz w:val="22"/>
        </w:rPr>
        <w:t>(晚上九点。红星新村后街的烧烤摊，几张矮桌，啤酒箱当凳子。新曜化工维修班的老师傅钱福来一个人在喝闷酒。沈知远提着两瓶啤酒坐下来。)</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你是……老沈家的？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钱叔，我是知远。小时候您还给我修过自行车。</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color w:val="555555"/>
          <w:sz w:val="22"/>
        </w:rPr>
        <w:t>(警惕地看看四周)</w:t>
      </w:r>
      <w:r>
        <w:rPr>
          <w:rFonts w:ascii="Times New Roman" w:hAnsi="Times New Roman" w:eastAsia="Malgun Gothic"/>
          <w:b w:val="0"/>
          <w:i w:val="0"/>
          <w:sz w:val="22"/>
        </w:rPr>
        <w:t xml:space="preserve"> 你来干什么，我心里清楚。今天厂里开会了，谁跟外面的人乱说话，谁就是“破坏善后稳定”。</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钱叔，我不是来让您说什么的。我就是来陪您喝一杯。赵春生叔，是跟您一个班的吧？</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color w:val="555555"/>
          <w:sz w:val="22"/>
        </w:rPr>
        <w:t>(半天没说话)</w:t>
      </w:r>
      <w:r>
        <w:rPr>
          <w:rFonts w:ascii="Times New Roman" w:hAnsi="Times New Roman" w:eastAsia="Malgun Gothic"/>
          <w:b w:val="0"/>
          <w:i w:val="0"/>
          <w:sz w:val="22"/>
        </w:rPr>
        <w:t xml:space="preserve"> 春生跟我一个班十一年。他闺女结婚，我当的证婚人。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我爸说过。</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color w:val="555555"/>
          <w:sz w:val="22"/>
        </w:rPr>
        <w:t>(叹了口气)</w:t>
      </w:r>
      <w:r>
        <w:rPr>
          <w:rFonts w:ascii="Times New Roman" w:hAnsi="Times New Roman" w:eastAsia="Malgun Gothic"/>
          <w:b w:val="0"/>
          <w:i w:val="0"/>
          <w:sz w:val="22"/>
        </w:rPr>
        <w:t xml:space="preserve"> 你爸那个人，一辈子胆小，也一辈子没出过事。他退休那年跟我说，福来，那几个釜别碰运气。</w:t>
      </w:r>
    </w:p>
    <w:p>
      <w:pPr>
        <w:spacing w:before="0" w:after="110" w:line="300" w:lineRule="auto"/>
      </w:pPr>
      <w:r>
        <w:rPr>
          <w:rFonts w:ascii="Times New Roman" w:hAnsi="Times New Roman" w:eastAsia="Malgun Gothic"/>
          <w:b w:val="0"/>
          <w:i/>
          <w:color w:val="555555"/>
          <w:sz w:val="22"/>
        </w:rPr>
        <w:t>(两人喝酒。摊主端上一盘羊肉串，又走开了。)</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知远，你说，一个人干了三十年，最后报告里写他“违规操作”，他闺女以后怎么做人？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所以我想弄清楚。</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清楚了又怎么样？厂还是那个厂，上面还是那个上面。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至少刘婷不用一辈子觉得她爸是个糊涂人。</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color w:val="555555"/>
          <w:sz w:val="22"/>
        </w:rPr>
        <w:t>(放下杯子很久)</w:t>
      </w:r>
      <w:r>
        <w:rPr>
          <w:rFonts w:ascii="Times New Roman" w:hAnsi="Times New Roman" w:eastAsia="Malgun Gothic"/>
          <w:b w:val="0"/>
          <w:i w:val="0"/>
          <w:sz w:val="22"/>
        </w:rPr>
        <w:t xml:space="preserve"> 温度报警，八月份就开始乱响，一晚上响十几次。老刘打了三次报告要停车检修，停一天就少几十吨产量。国庆前，厂里要冲季度指标。后来，有人让我们把联锁短接了。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联锁？</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就是报警一响，自动加冷却水、自动停进料的那套东西。短接了，表还在走，可它不管事了，光看着，不动手。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谁让短接的？</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不是老刘。老刘不同意，还吵了一架。是车间主任拿着一张单子来的，单子上有签字。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那张单子现在在哪儿？</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出事那天早上，车间办公室的柜子就被人撬开过了。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钱叔，这些话，您愿不愿意以后——</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不愿意。</w:t>
      </w:r>
      <w:r>
        <w:rPr>
          <w:rFonts w:ascii="Times New Roman" w:hAnsi="Times New Roman" w:eastAsia="Malgun Gothic"/>
          <w:b w:val="0"/>
          <w:i/>
          <w:color w:val="555555"/>
          <w:sz w:val="22"/>
        </w:rPr>
        <w:t>(站起来)</w:t>
      </w:r>
      <w:r>
        <w:rPr>
          <w:rFonts w:ascii="Times New Roman" w:hAnsi="Times New Roman" w:eastAsia="Malgun Gothic"/>
          <w:b w:val="0"/>
          <w:i w:val="0"/>
          <w:sz w:val="22"/>
        </w:rPr>
        <w:t xml:space="preserve"> 我还有两年退休，我老伴有糖尿病，一个月药钱八百多。我今天喝多了，说了几句醉话。</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我明白。</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val="0"/>
          <w:sz w:val="22"/>
        </w:rPr>
        <w:t>你不明白。你们读书人，说完话可以走。我们说完话，还得天天回那个厂。</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(也站起来)</w:t>
      </w:r>
      <w:r>
        <w:rPr>
          <w:rFonts w:ascii="Times New Roman" w:hAnsi="Times New Roman" w:eastAsia="Malgun Gothic"/>
          <w:b w:val="0"/>
          <w:i w:val="0"/>
          <w:sz w:val="22"/>
        </w:rPr>
        <w:t xml:space="preserve"> 钱叔，我不走，我就住这片。您哪天想找人喝酒，给我打电话。</w:t>
      </w:r>
    </w:p>
    <w:p>
      <w:pPr>
        <w:spacing w:before="0" w:after="110" w:line="300" w:lineRule="auto"/>
      </w:pPr>
      <w:r>
        <w:rPr>
          <w:rFonts w:ascii="Times New Roman" w:hAnsi="Times New Roman" w:eastAsia="Malgun Gothic"/>
          <w:b/>
          <w:i w:val="0"/>
          <w:sz w:val="22"/>
        </w:rPr>
        <w:t xml:space="preserve">钱福来: </w:t>
      </w:r>
      <w:r>
        <w:rPr>
          <w:rFonts w:ascii="Times New Roman" w:hAnsi="Times New Roman" w:eastAsia="Malgun Gothic"/>
          <w:b w:val="0"/>
          <w:i/>
          <w:color w:val="555555"/>
          <w:sz w:val="22"/>
        </w:rPr>
        <w:t>(走了两步，回头)</w:t>
      </w:r>
      <w:r>
        <w:rPr>
          <w:rFonts w:ascii="Times New Roman" w:hAnsi="Times New Roman" w:eastAsia="Malgun Gothic"/>
          <w:b w:val="0"/>
          <w:i w:val="0"/>
          <w:sz w:val="22"/>
        </w:rPr>
        <w:t xml:space="preserve"> 那张单子，是蓝色的复写纸，一式三联。一联车间，一联生产科，还有一联……你自己想。</w:t>
      </w:r>
    </w:p>
    <w:p>
      <w:pPr>
        <w:spacing w:before="0" w:after="110" w:line="300" w:lineRule="auto"/>
      </w:pPr>
      <w:r>
        <w:rPr>
          <w:rFonts w:ascii="Times New Roman" w:hAnsi="Times New Roman" w:eastAsia="Malgun Gothic"/>
          <w:b w:val="0"/>
          <w:i/>
          <w:color w:val="555555"/>
          <w:sz w:val="22"/>
        </w:rPr>
        <w:t>(钱福来消失在胡同里。沈知远坐回去，把剩下的半瓶酒倒在地上，掏出手机，在备忘录里一个字一个字地打：“蓝色复写单，一式三联。”)</w:t>
      </w:r>
    </w:p>
    <w:p>
      <w:pPr>
        <w:keepNext/>
        <w:spacing w:before="320" w:after="140"/>
      </w:pPr>
      <w:r>
        <w:rPr>
          <w:rFonts w:ascii="Times New Roman" w:hAnsi="Times New Roman" w:eastAsia="Malgun Gothic"/>
          <w:b/>
          <w:i w:val="0"/>
          <w:color w:val="1F3864"/>
          <w:sz w:val="26"/>
        </w:rPr>
        <w:t>장면 6 — 10월 8일 오전, 市安监局 정보공개 창구</w:t>
      </w:r>
    </w:p>
    <w:p>
      <w:pPr>
        <w:spacing w:before="0" w:after="110" w:line="300" w:lineRule="auto"/>
      </w:pPr>
      <w:r>
        <w:rPr>
          <w:rFonts w:ascii="Times New Roman" w:hAnsi="Times New Roman" w:eastAsia="Malgun Gothic"/>
          <w:b w:val="0"/>
          <w:i/>
          <w:color w:val="555555"/>
          <w:sz w:val="22"/>
        </w:rPr>
        <w:t>(长川市安全生产监督管理局一楼，“政府信息公开受理窗口”。苏敏把一沓申请表推进窗口。窗口后面的年轻办事员不接。)</w:t>
      </w:r>
    </w:p>
    <w:p>
      <w:pPr>
        <w:spacing w:before="0" w:after="110" w:line="300" w:lineRule="auto"/>
      </w:pPr>
      <w:r>
        <w:rPr>
          <w:rFonts w:ascii="Times New Roman" w:hAnsi="Times New Roman" w:eastAsia="Malgun Gothic"/>
          <w:b/>
          <w:i w:val="0"/>
          <w:sz w:val="22"/>
        </w:rPr>
        <w:t xml:space="preserve">办事员: </w:t>
      </w:r>
      <w:r>
        <w:rPr>
          <w:rFonts w:ascii="Times New Roman" w:hAnsi="Times New Roman" w:eastAsia="Malgun Gothic"/>
          <w:b w:val="0"/>
          <w:i w:val="0"/>
          <w:sz w:val="22"/>
        </w:rPr>
        <w:t>这个……您稍等，我请示一下。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请示什么？窗口就是收材料的。收下，给我回执，十五个工作日内答复，条例上写着的。</w:t>
      </w:r>
    </w:p>
    <w:p>
      <w:pPr>
        <w:spacing w:before="0" w:after="110" w:line="300" w:lineRule="auto"/>
      </w:pPr>
      <w:r>
        <w:rPr>
          <w:rFonts w:ascii="Times New Roman" w:hAnsi="Times New Roman" w:eastAsia="Malgun Gothic"/>
          <w:b w:val="0"/>
          <w:i/>
          <w:color w:val="555555"/>
          <w:sz w:val="22"/>
        </w:rPr>
        <w:t>(范立群从里面走出来，四十多岁，满脸笑容。)</w:t>
      </w:r>
    </w:p>
    <w:p>
      <w:pPr>
        <w:spacing w:before="0" w:after="110" w:line="300" w:lineRule="auto"/>
      </w:pPr>
      <w:r>
        <w:rPr>
          <w:rFonts w:ascii="Times New Roman" w:hAnsi="Times New Roman" w:eastAsia="Malgun Gothic"/>
          <w:b/>
          <w:i w:val="0"/>
          <w:sz w:val="22"/>
        </w:rPr>
        <w:t xml:space="preserve">范立群: </w:t>
      </w:r>
      <w:r>
        <w:rPr>
          <w:rFonts w:ascii="Times New Roman" w:hAnsi="Times New Roman" w:eastAsia="Malgun Gothic"/>
          <w:b w:val="0"/>
          <w:i w:val="0"/>
          <w:sz w:val="22"/>
        </w:rPr>
        <w:t>苏律师是吧？我姓范，调查组办公室的。来，里面坐，喝杯茶。</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不了，范主任，我站着说就行。三份信息公开申请，请贵局依法受理。</w:t>
      </w:r>
    </w:p>
    <w:p>
      <w:pPr>
        <w:spacing w:before="0" w:after="110" w:line="300" w:lineRule="auto"/>
      </w:pPr>
      <w:r>
        <w:rPr>
          <w:rFonts w:ascii="Times New Roman" w:hAnsi="Times New Roman" w:eastAsia="Malgun Gothic"/>
          <w:b/>
          <w:i w:val="0"/>
          <w:sz w:val="22"/>
        </w:rPr>
        <w:t xml:space="preserve">范立群: </w:t>
      </w:r>
      <w:r>
        <w:rPr>
          <w:rFonts w:ascii="Times New Roman" w:hAnsi="Times New Roman" w:eastAsia="Malgun Gothic"/>
          <w:b w:val="0"/>
          <w:i/>
          <w:color w:val="555555"/>
          <w:sz w:val="22"/>
        </w:rPr>
        <w:t>(接过表，随手翻)</w:t>
      </w:r>
      <w:r>
        <w:rPr>
          <w:rFonts w:ascii="Times New Roman" w:hAnsi="Times New Roman" w:eastAsia="Malgun Gothic"/>
          <w:b w:val="0"/>
          <w:i w:val="0"/>
          <w:sz w:val="22"/>
        </w:rPr>
        <w:t xml:space="preserve"> 硝化车间近三年安全检查记录……温度报警装置的备案和检修记录……</w:t>
      </w:r>
      <w:r>
        <w:rPr>
          <w:rFonts w:ascii="Times New Roman" w:hAnsi="Times New Roman" w:eastAsia="Malgun Gothic"/>
          <w:b w:val="0"/>
          <w:i/>
          <w:color w:val="555555"/>
          <w:sz w:val="22"/>
        </w:rPr>
        <w:t>(停住)</w:t>
      </w:r>
      <w:r>
        <w:rPr>
          <w:rFonts w:ascii="Times New Roman" w:hAnsi="Times New Roman" w:eastAsia="Malgun Gothic"/>
          <w:b w:val="0"/>
          <w:i w:val="0"/>
          <w:sz w:val="22"/>
        </w:rPr>
        <w:t xml:space="preserve"> 苏律师怎么会问到报警装置？</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这是化工厂。问报警装置，就跟问饭店有没有灶一样。</w:t>
      </w:r>
    </w:p>
    <w:p>
      <w:pPr>
        <w:spacing w:before="0" w:after="110" w:line="300" w:lineRule="auto"/>
      </w:pPr>
      <w:r>
        <w:rPr>
          <w:rFonts w:ascii="Times New Roman" w:hAnsi="Times New Roman" w:eastAsia="Malgun Gothic"/>
          <w:b/>
          <w:i w:val="0"/>
          <w:sz w:val="22"/>
        </w:rPr>
        <w:t xml:space="preserve">范立群: </w:t>
      </w:r>
      <w:r>
        <w:rPr>
          <w:rFonts w:ascii="Times New Roman" w:hAnsi="Times New Roman" w:eastAsia="Malgun Gothic"/>
          <w:b w:val="0"/>
          <w:i/>
          <w:color w:val="555555"/>
          <w:sz w:val="22"/>
        </w:rPr>
        <w:t>(把表递给办事员)</w:t>
      </w:r>
      <w:r>
        <w:rPr>
          <w:rFonts w:ascii="Times New Roman" w:hAnsi="Times New Roman" w:eastAsia="Malgun Gothic"/>
          <w:b w:val="0"/>
          <w:i w:val="0"/>
          <w:sz w:val="22"/>
        </w:rPr>
        <w:t xml:space="preserve"> 收下，开回执。</w:t>
      </w:r>
      <w:r>
        <w:rPr>
          <w:rFonts w:ascii="Times New Roman" w:hAnsi="Times New Roman" w:eastAsia="Malgun Gothic"/>
          <w:b w:val="0"/>
          <w:i/>
          <w:color w:val="555555"/>
          <w:sz w:val="22"/>
        </w:rPr>
        <w:t>(对苏敏)</w:t>
      </w:r>
      <w:r>
        <w:rPr>
          <w:rFonts w:ascii="Times New Roman" w:hAnsi="Times New Roman" w:eastAsia="Malgun Gothic"/>
          <w:b w:val="0"/>
          <w:i w:val="0"/>
          <w:sz w:val="22"/>
        </w:rPr>
        <w:t xml:space="preserve"> 苏律师，我多句嘴。厂里给家属的条件已经很优厚了。律师一介入，事情反而复杂，家属最后拿不到钱，怨谁？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怨谁，等报告出来再说。</w:t>
      </w:r>
    </w:p>
    <w:p>
      <w:pPr>
        <w:spacing w:before="0" w:after="110" w:line="300" w:lineRule="auto"/>
      </w:pPr>
      <w:r>
        <w:rPr>
          <w:rFonts w:ascii="Times New Roman" w:hAnsi="Times New Roman" w:eastAsia="Malgun Gothic"/>
          <w:b w:val="0"/>
          <w:i/>
          <w:color w:val="555555"/>
          <w:sz w:val="22"/>
        </w:rPr>
        <w:t>(走廊另一头，孙德旺坐在长椅上，一个穿西装的年轻人正把一张纸和一支笔放在他膝盖上。)</w:t>
      </w:r>
    </w:p>
    <w:p>
      <w:pPr>
        <w:spacing w:before="0" w:after="110" w:line="300" w:lineRule="auto"/>
      </w:pPr>
      <w:r>
        <w:rPr>
          <w:rFonts w:ascii="Times New Roman" w:hAnsi="Times New Roman" w:eastAsia="Malgun Gothic"/>
          <w:b w:val="0"/>
          <w:i/>
          <w:color w:val="555555"/>
          <w:sz w:val="22"/>
        </w:rPr>
        <w:t>(苏敏快步走过去。)</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苏律师，你来得正好。你帮我看看这上面写的啥，我认字不多。</w:t>
      </w:r>
    </w:p>
    <w:p>
      <w:pPr>
        <w:spacing w:before="0" w:after="110" w:line="300" w:lineRule="auto"/>
      </w:pPr>
      <w:r>
        <w:rPr>
          <w:rFonts w:ascii="Times New Roman" w:hAnsi="Times New Roman" w:eastAsia="Malgun Gothic"/>
          <w:b/>
          <w:i w:val="0"/>
          <w:sz w:val="22"/>
        </w:rPr>
        <w:t xml:space="preserve">吴经理: </w:t>
      </w:r>
      <w:r>
        <w:rPr>
          <w:rFonts w:ascii="Times New Roman" w:hAnsi="Times New Roman" w:eastAsia="Malgun Gothic"/>
          <w:b w:val="0"/>
          <w:i w:val="0"/>
          <w:sz w:val="22"/>
        </w:rPr>
        <w:t>你是谁？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他的律师。</w:t>
      </w:r>
      <w:r>
        <w:rPr>
          <w:rFonts w:ascii="Times New Roman" w:hAnsi="Times New Roman" w:eastAsia="Malgun Gothic"/>
          <w:b w:val="0"/>
          <w:i/>
          <w:color w:val="555555"/>
          <w:sz w:val="22"/>
        </w:rPr>
        <w:t>(拿过纸)</w:t>
      </w:r>
      <w:r>
        <w:rPr>
          <w:rFonts w:ascii="Times New Roman" w:hAnsi="Times New Roman" w:eastAsia="Malgun Gothic"/>
          <w:b w:val="0"/>
          <w:i w:val="0"/>
          <w:sz w:val="22"/>
        </w:rPr>
        <w:t xml:space="preserve"> “一次性补偿人民币四十二万元……乙方确认死者系违反操作规程……”孙大爷，刘家给的是八十万，您这儿怎么是四十二万？</w:t>
      </w:r>
    </w:p>
    <w:p>
      <w:pPr>
        <w:spacing w:before="0" w:after="110" w:line="300" w:lineRule="auto"/>
      </w:pPr>
      <w:r>
        <w:rPr>
          <w:rFonts w:ascii="Times New Roman" w:hAnsi="Times New Roman" w:eastAsia="Malgun Gothic"/>
          <w:b/>
          <w:i w:val="0"/>
          <w:sz w:val="22"/>
        </w:rPr>
        <w:t xml:space="preserve">吴经理: </w:t>
      </w:r>
      <w:r>
        <w:rPr>
          <w:rFonts w:ascii="Times New Roman" w:hAnsi="Times New Roman" w:eastAsia="Malgun Gothic"/>
          <w:b w:val="0"/>
          <w:i w:val="0"/>
          <w:sz w:val="22"/>
        </w:rPr>
        <w:t>派遣工，劳动关系在我们劳务公司，不在新曜，标准当然不一样。</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工亡补助金是按上一年全国城镇居民人均可支配收入的二十倍算的，不分派遣不派遣，光这一项就五十多万。你给四十二万，还要老人家承认他儿子违规操作？</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苏律师，我就想早点带小磊回家。他妈在家饭都不吃了。他们说火化要厂里开证明，签了字就开。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(蹲下来，跟他平视)</w:t>
      </w:r>
      <w:r>
        <w:rPr>
          <w:rFonts w:ascii="Times New Roman" w:hAnsi="Times New Roman" w:eastAsia="Malgun Gothic"/>
          <w:b w:val="0"/>
          <w:i w:val="0"/>
          <w:sz w:val="22"/>
        </w:rPr>
        <w:t xml:space="preserve"> 孙大爷，火化证明跟这个字是两回事。他们这么说，是拿小磊来压您。</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那我咋办？长川我一个人也不认识。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您认识我。下午我陪您去殡仪馆，证明我去要。这个字，您先别签。</w:t>
      </w:r>
    </w:p>
    <w:p>
      <w:pPr>
        <w:spacing w:before="0" w:after="110" w:line="300" w:lineRule="auto"/>
      </w:pPr>
      <w:r>
        <w:rPr>
          <w:rFonts w:ascii="Times New Roman" w:hAnsi="Times New Roman" w:eastAsia="Malgun Gothic"/>
          <w:b/>
          <w:i w:val="0"/>
          <w:sz w:val="22"/>
        </w:rPr>
        <w:t xml:space="preserve">吴经理: </w:t>
      </w:r>
      <w:r>
        <w:rPr>
          <w:rFonts w:ascii="Times New Roman" w:hAnsi="Times New Roman" w:eastAsia="Malgun Gothic"/>
          <w:b w:val="0"/>
          <w:i w:val="0"/>
          <w:sz w:val="22"/>
        </w:rPr>
        <w:t>苏律师，你这是干涉人家家务事。我会向你们律所反映的。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反映吧。守义律师事务所，槐荫街十七号，二楼。要不要我给你写下来？</w:t>
      </w:r>
    </w:p>
    <w:p>
      <w:pPr>
        <w:spacing w:before="0" w:after="110" w:line="300" w:lineRule="auto"/>
      </w:pPr>
      <w:r>
        <w:rPr>
          <w:rFonts w:ascii="Times New Roman" w:hAnsi="Times New Roman" w:eastAsia="Malgun Gothic"/>
          <w:b w:val="0"/>
          <w:i/>
          <w:color w:val="555555"/>
          <w:sz w:val="22"/>
        </w:rPr>
        <w:t>(远处，范立群看着这一幕，掏出手机，走进一间办公室，关上了门。)</w:t>
      </w:r>
    </w:p>
    <w:p>
      <w:pPr>
        <w:keepNext/>
        <w:spacing w:before="320" w:after="140"/>
      </w:pPr>
      <w:r>
        <w:rPr>
          <w:rFonts w:ascii="Times New Roman" w:hAnsi="Times New Roman" w:eastAsia="Malgun Gothic"/>
          <w:b/>
          <w:i w:val="0"/>
          <w:color w:val="1F3864"/>
          <w:sz w:val="26"/>
        </w:rPr>
        <w:t>장면 7 — 10월 10일 밤, 市委 政法委书记 집무실</w:t>
      </w:r>
    </w:p>
    <w:p>
      <w:pPr>
        <w:spacing w:before="0" w:after="110" w:line="300" w:lineRule="auto"/>
      </w:pPr>
      <w:r>
        <w:rPr>
          <w:rFonts w:ascii="Times New Roman" w:hAnsi="Times New Roman" w:eastAsia="Malgun Gothic"/>
          <w:b w:val="0"/>
          <w:i/>
          <w:color w:val="555555"/>
          <w:sz w:val="22"/>
        </w:rPr>
        <w:t>(晚上十点。长川市委大院，政法委书记办公室只开着一盏台灯。柯庭岳背对着门站在窗前，看不清脸。茶几上两杯茶，一杯没动过。市安监局局长段宏坐在沙发边上，腰挺得笔直。)</w:t>
      </w:r>
    </w:p>
    <w:p>
      <w:pPr>
        <w:spacing w:before="0" w:after="110" w:line="300" w:lineRule="auto"/>
      </w:pPr>
      <w:r>
        <w:rPr>
          <w:rFonts w:ascii="Times New Roman" w:hAnsi="Times New Roman" w:eastAsia="Malgun Gothic"/>
          <w:b/>
          <w:i w:val="0"/>
          <w:sz w:val="22"/>
        </w:rPr>
        <w:t xml:space="preserve">段宏: </w:t>
      </w:r>
      <w:r>
        <w:rPr>
          <w:rFonts w:ascii="Times New Roman" w:hAnsi="Times New Roman" w:eastAsia="Malgun Gothic"/>
          <w:b w:val="0"/>
          <w:i w:val="0"/>
          <w:sz w:val="22"/>
        </w:rPr>
        <w:t>柯书记，调查组的报告初稿出来了。还是那个方向：当班班长违规操作，处置不当。车间主任和分管副总行政处分，企业罚款。</w:t>
      </w:r>
    </w:p>
    <w:p>
      <w:pPr>
        <w:spacing w:before="0" w:after="110" w:line="300" w:lineRule="auto"/>
      </w:pPr>
      <w:r>
        <w:rPr>
          <w:rFonts w:ascii="Times New Roman" w:hAnsi="Times New Roman" w:eastAsia="Malgun Gothic"/>
          <w:b/>
          <w:i w:val="0"/>
          <w:sz w:val="22"/>
        </w:rPr>
        <w:t xml:space="preserve">柯庭岳: </w:t>
      </w:r>
      <w:r>
        <w:rPr>
          <w:rFonts w:ascii="Times New Roman" w:hAnsi="Times New Roman" w:eastAsia="Malgun Gothic"/>
          <w:b w:val="0"/>
          <w:i w:val="0"/>
          <w:sz w:val="22"/>
        </w:rPr>
        <w:t>家属呢？</w:t>
      </w:r>
    </w:p>
    <w:p>
      <w:pPr>
        <w:spacing w:before="0" w:after="110" w:line="300" w:lineRule="auto"/>
      </w:pPr>
      <w:r>
        <w:rPr>
          <w:rFonts w:ascii="Times New Roman" w:hAnsi="Times New Roman" w:eastAsia="Malgun Gothic"/>
          <w:b/>
          <w:i w:val="0"/>
          <w:sz w:val="22"/>
        </w:rPr>
        <w:t xml:space="preserve">段宏: </w:t>
      </w:r>
      <w:r>
        <w:rPr>
          <w:rFonts w:ascii="Times New Roman" w:hAnsi="Times New Roman" w:eastAsia="Malgun Gothic"/>
          <w:b w:val="0"/>
          <w:i w:val="0"/>
          <w:sz w:val="22"/>
        </w:rPr>
        <w:t>赵家签了，刘家还在拖。派遣工那家本来前天要签，被一个律师拦下了。守义律师事务所的，叫苏敏，女的，二十九，外地人。还有一个男的叫沈知远，这几天在红星新村跟老工人喝酒。他父亲是二化的退休职工，老党员。</w:t>
      </w:r>
    </w:p>
    <w:p>
      <w:pPr>
        <w:spacing w:before="0" w:after="110" w:line="300" w:lineRule="auto"/>
      </w:pPr>
      <w:r>
        <w:rPr>
          <w:rFonts w:ascii="Times New Roman" w:hAnsi="Times New Roman" w:eastAsia="Malgun Gothic"/>
          <w:b/>
          <w:i w:val="0"/>
          <w:sz w:val="22"/>
        </w:rPr>
        <w:t xml:space="preserve">柯庭岳: </w:t>
      </w:r>
      <w:r>
        <w:rPr>
          <w:rFonts w:ascii="Times New Roman" w:hAnsi="Times New Roman" w:eastAsia="Malgun Gothic"/>
          <w:b w:val="0"/>
          <w:i w:val="0"/>
          <w:sz w:val="22"/>
        </w:rPr>
        <w:t>韩守义的人。</w:t>
      </w:r>
      <w:r>
        <w:rPr>
          <w:rFonts w:ascii="Times New Roman" w:hAnsi="Times New Roman" w:eastAsia="Malgun Gothic"/>
          <w:b w:val="0"/>
          <w:i/>
          <w:color w:val="555555"/>
          <w:sz w:val="22"/>
        </w:rPr>
        <w:t>(停顿)</w:t>
      </w:r>
      <w:r>
        <w:rPr>
          <w:rFonts w:ascii="Times New Roman" w:hAnsi="Times New Roman" w:eastAsia="Malgun Gothic"/>
          <w:b w:val="0"/>
          <w:i w:val="0"/>
          <w:sz w:val="22"/>
        </w:rPr>
        <w:t xml:space="preserve"> 他还是爱请人喝茶？算了。报告什么时候发？</w:t>
      </w:r>
    </w:p>
    <w:p>
      <w:pPr>
        <w:spacing w:before="0" w:after="110" w:line="300" w:lineRule="auto"/>
      </w:pPr>
      <w:r>
        <w:rPr>
          <w:rFonts w:ascii="Times New Roman" w:hAnsi="Times New Roman" w:eastAsia="Malgun Gothic"/>
          <w:b/>
          <w:i w:val="0"/>
          <w:sz w:val="22"/>
        </w:rPr>
        <w:t xml:space="preserve">段宏: </w:t>
      </w:r>
      <w:r>
        <w:rPr>
          <w:rFonts w:ascii="Times New Roman" w:hAnsi="Times New Roman" w:eastAsia="Malgun Gothic"/>
          <w:b w:val="0"/>
          <w:i w:val="0"/>
          <w:sz w:val="22"/>
        </w:rPr>
        <w:t>原计划二十号。有几个技术环节，专家组还没签字。</w:t>
      </w:r>
    </w:p>
    <w:p>
      <w:pPr>
        <w:spacing w:before="0" w:after="110" w:line="300" w:lineRule="auto"/>
      </w:pPr>
      <w:r>
        <w:rPr>
          <w:rFonts w:ascii="Times New Roman" w:hAnsi="Times New Roman" w:eastAsia="Malgun Gothic"/>
          <w:b/>
          <w:i w:val="0"/>
          <w:sz w:val="22"/>
        </w:rPr>
        <w:t xml:space="preserve">柯庭岳: </w:t>
      </w:r>
      <w:r>
        <w:rPr>
          <w:rFonts w:ascii="Times New Roman" w:hAnsi="Times New Roman" w:eastAsia="Malgun Gothic"/>
          <w:b w:val="0"/>
          <w:i w:val="0"/>
          <w:sz w:val="22"/>
        </w:rPr>
        <w:t>下周一。让他们签。事故这种事，拖得越久，故事就越多。</w:t>
      </w:r>
    </w:p>
    <w:p>
      <w:pPr>
        <w:spacing w:before="0" w:after="110" w:line="300" w:lineRule="auto"/>
      </w:pPr>
      <w:r>
        <w:rPr>
          <w:rFonts w:ascii="Times New Roman" w:hAnsi="Times New Roman" w:eastAsia="Malgun Gothic"/>
          <w:b/>
          <w:i w:val="0"/>
          <w:sz w:val="22"/>
        </w:rPr>
        <w:t xml:space="preserve">段宏: </w:t>
      </w:r>
      <w:r>
        <w:rPr>
          <w:rFonts w:ascii="Times New Roman" w:hAnsi="Times New Roman" w:eastAsia="Malgun Gothic"/>
          <w:b w:val="0"/>
          <w:i w:val="0"/>
          <w:sz w:val="22"/>
        </w:rPr>
        <w:t>明白。那两个年轻人，需不需要找他们所里打个招呼？</w:t>
      </w:r>
    </w:p>
    <w:p>
      <w:pPr>
        <w:spacing w:before="0" w:after="110" w:line="300" w:lineRule="auto"/>
      </w:pPr>
      <w:r>
        <w:rPr>
          <w:rFonts w:ascii="Times New Roman" w:hAnsi="Times New Roman" w:eastAsia="Malgun Gothic"/>
          <w:b/>
          <w:i w:val="0"/>
          <w:sz w:val="22"/>
        </w:rPr>
        <w:t xml:space="preserve">柯庭岳: </w:t>
      </w:r>
      <w:r>
        <w:rPr>
          <w:rFonts w:ascii="Times New Roman" w:hAnsi="Times New Roman" w:eastAsia="Malgun Gothic"/>
          <w:b w:val="0"/>
          <w:i w:val="0"/>
          <w:sz w:val="22"/>
        </w:rPr>
        <w:t>不用。年轻人嘛，先让他们跑一跑。跑累了，自然就知道路是怎么回事。</w:t>
      </w:r>
      <w:r>
        <w:rPr>
          <w:rFonts w:ascii="Times New Roman" w:hAnsi="Times New Roman" w:eastAsia="Malgun Gothic"/>
          <w:b w:val="0"/>
          <w:i/>
          <w:color w:val="555555"/>
          <w:sz w:val="22"/>
        </w:rPr>
        <w:t>(转过身，台灯照亮他半边脸)</w:t>
      </w:r>
      <w:r>
        <w:rPr>
          <w:rFonts w:ascii="Times New Roman" w:hAnsi="Times New Roman" w:eastAsia="Malgun Gothic"/>
          <w:b w:val="0"/>
          <w:i w:val="0"/>
          <w:sz w:val="22"/>
        </w:rPr>
        <w:t xml:space="preserve"> 段局长，茶不喝了？</w:t>
      </w:r>
    </w:p>
    <w:p>
      <w:pPr>
        <w:spacing w:before="0" w:after="110" w:line="300" w:lineRule="auto"/>
      </w:pPr>
      <w:r>
        <w:rPr>
          <w:rFonts w:ascii="Times New Roman" w:hAnsi="Times New Roman" w:eastAsia="Malgun Gothic"/>
          <w:b/>
          <w:i w:val="0"/>
          <w:sz w:val="22"/>
        </w:rPr>
        <w:t xml:space="preserve">段宏: </w:t>
      </w:r>
      <w:r>
        <w:rPr>
          <w:rFonts w:ascii="Times New Roman" w:hAnsi="Times New Roman" w:eastAsia="Malgun Gothic"/>
          <w:b w:val="0"/>
          <w:i w:val="0"/>
          <w:sz w:val="22"/>
        </w:rPr>
        <w:t>不，不用了，柯书记。</w:t>
      </w:r>
    </w:p>
    <w:p>
      <w:pPr>
        <w:spacing w:before="0" w:after="110" w:line="300" w:lineRule="auto"/>
      </w:pPr>
      <w:r>
        <w:rPr>
          <w:rFonts w:ascii="Times New Roman" w:hAnsi="Times New Roman" w:eastAsia="Malgun Gothic"/>
          <w:b/>
          <w:i w:val="0"/>
          <w:sz w:val="22"/>
        </w:rPr>
        <w:t xml:space="preserve">柯庭岳: </w:t>
      </w:r>
      <w:r>
        <w:rPr>
          <w:rFonts w:ascii="Times New Roman" w:hAnsi="Times New Roman" w:eastAsia="Malgun Gothic"/>
          <w:b w:val="0"/>
          <w:i w:val="0"/>
          <w:sz w:val="22"/>
        </w:rPr>
        <w:t>那就是还没到喝茶的时候。</w:t>
      </w:r>
    </w:p>
    <w:p>
      <w:pPr>
        <w:spacing w:before="0" w:after="110" w:line="300" w:lineRule="auto"/>
      </w:pPr>
      <w:r>
        <w:rPr>
          <w:rFonts w:ascii="Times New Roman" w:hAnsi="Times New Roman" w:eastAsia="Malgun Gothic"/>
          <w:b w:val="0"/>
          <w:i/>
          <w:color w:val="555555"/>
          <w:sz w:val="22"/>
        </w:rPr>
        <w:t>(段宏起身离开。柯庭岳坐回桌前，打开一个文件夹。第一页是一张复印件——一张蓝色复写单的第三联，签字栏里的名字被台灯照得很清楚。他看了一会儿，把它锁进了抽屉。)</w:t>
      </w:r>
    </w:p>
    <w:p>
      <w:pPr>
        <w:keepNext/>
        <w:spacing w:before="320" w:after="140"/>
      </w:pPr>
      <w:r>
        <w:rPr>
          <w:rFonts w:ascii="Times New Roman" w:hAnsi="Times New Roman" w:eastAsia="Malgun Gothic"/>
          <w:b/>
          <w:i w:val="0"/>
          <w:color w:val="1F3864"/>
          <w:sz w:val="26"/>
        </w:rPr>
        <w:t>장면 8 — 같은 밤, 사무소 — 쇠로 된 방</w:t>
      </w:r>
    </w:p>
    <w:p>
      <w:pPr>
        <w:spacing w:before="0" w:after="110" w:line="300" w:lineRule="auto"/>
      </w:pPr>
      <w:r>
        <w:rPr>
          <w:rFonts w:ascii="Times New Roman" w:hAnsi="Times New Roman" w:eastAsia="Malgun Gothic"/>
          <w:b w:val="0"/>
          <w:i/>
          <w:color w:val="555555"/>
          <w:sz w:val="22"/>
        </w:rPr>
        <w:t>(晚上十一点。事务所只亮着一盏灯。苏敏在电脑前打字，桌上摊着打印出来的法条。沈知远推门进来，一身烧烤和啤酒味。)</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你又喝酒了。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工作需要。你在写什么？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一封公开信，给市安监局，抄送省安监局和市人大：“关于新曜化工10·3爆燃事故调查程序的若干问题”。我想明天发到网上。</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不行。今天下午那个劳务公司的经理已经打电话到所里了，说你“干涉家务事”。你明天一发，后天就有人说你“炒作”，说你“利用死者”。</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那你说怎么办？在烧烤摊上喝到明年？</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(调出手机备忘录给她看)</w:t>
      </w:r>
      <w:r>
        <w:rPr>
          <w:rFonts w:ascii="Times New Roman" w:hAnsi="Times New Roman" w:eastAsia="Malgun Gothic"/>
          <w:b w:val="0"/>
          <w:i w:val="0"/>
          <w:sz w:val="22"/>
        </w:rPr>
        <w:t xml:space="preserve"> 我喝出来这个。</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(读)</w:t>
      </w:r>
      <w:r>
        <w:rPr>
          <w:rFonts w:ascii="Times New Roman" w:hAnsi="Times New Roman" w:eastAsia="Malgun Gothic"/>
          <w:b w:val="0"/>
          <w:i w:val="0"/>
          <w:sz w:val="22"/>
        </w:rPr>
        <w:t xml:space="preserve"> “联锁短接……车间主任……蓝色复写单，一式三联。”知远，有这个就能写进信里了！“有工人反映，事故前报警联锁曾被人为短接”——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你一写，第二天全厂都知道是谁说的。整个维修班就剩三个人了，苏敏。</w:t>
      </w:r>
    </w:p>
    <w:p>
      <w:pPr>
        <w:spacing w:before="0" w:after="110" w:line="300" w:lineRule="auto"/>
      </w:pPr>
      <w:r>
        <w:rPr>
          <w:rFonts w:ascii="Times New Roman" w:hAnsi="Times New Roman" w:eastAsia="Malgun Gothic"/>
          <w:b w:val="0"/>
          <w:i/>
          <w:color w:val="555555"/>
          <w:sz w:val="22"/>
        </w:rPr>
        <w:t>(苏敏停住了。)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我们在外面喊，喊完了可以回家。说话的人，得回厂里。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可你知不知道他们现在在干什么？我前天在安监局，那个范主任一看到“报警装置”四个字，脸都变了。他们在关门。门关上以前不喊，以后就再也没人听得见了。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门关上了，还有窗户。</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没有窗户。鲁迅早就写过了：“假如一间铁屋子，是绝无窗户而万难破毁的，里面有许多熟睡的人们，不久都要闷死了。”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那你也记得下一句：“现在你大嚷起来，惊起了较为清醒的几个人，使这不幸的少数者来受无可挽救的临终的苦楚，你倒以为对得起他们么？”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你只背了一半。鲁迅自己怎么回答的？“然而几个人既然起来，你不能说决没有毁坏这铁屋的希望。”</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那是鲁迅。钱叔不是鲁迅，孙大爷也不是。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我也不是。可我不能看着他们睡过去。</w:t>
      </w:r>
    </w:p>
    <w:p>
      <w:pPr>
        <w:spacing w:before="0" w:after="110" w:line="300" w:lineRule="auto"/>
      </w:pPr>
      <w:r>
        <w:rPr>
          <w:rFonts w:ascii="Times New Roman" w:hAnsi="Times New Roman" w:eastAsia="Malgun Gothic"/>
          <w:b w:val="0"/>
          <w:i/>
          <w:color w:val="555555"/>
          <w:sz w:val="22"/>
        </w:rPr>
        <w:t>(里屋的门开了。韩守义披着一件旧外套出来，手里端着茶壶。)</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半夜吵架，楼下粮油店的老板要报警了。家里就我一个老头子，回去也是看电视。在这儿听你们背鲁迅，比电视好看。</w:t>
      </w:r>
      <w:r>
        <w:rPr>
          <w:rFonts w:ascii="Times New Roman" w:hAnsi="Times New Roman" w:eastAsia="Malgun Gothic"/>
          <w:b w:val="0"/>
          <w:i/>
          <w:color w:val="555555"/>
          <w:sz w:val="22"/>
        </w:rPr>
        <w:t>(倒茶，先推给苏敏，再推给沈知远)</w:t>
      </w:r>
      <w:r>
        <w:rPr>
          <w:rFonts w:ascii="Times New Roman" w:hAnsi="Times New Roman" w:eastAsia="Malgun Gothic"/>
          <w:b w:val="0"/>
          <w:i w:val="0"/>
          <w:sz w:val="22"/>
        </w:rPr>
        <w:t xml:space="preserve"> 小苏，你那封信先放抽屉里。不是不发，是等报告出来。报告上白纸黑字写着“违规操作”，你的信才有个靶子。现在发，你打的是空气。</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报告一出来就晚了。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对人来说晚了，对案子来说，才刚开始。</w:t>
      </w:r>
      <w:r>
        <w:rPr>
          <w:rFonts w:ascii="Times New Roman" w:hAnsi="Times New Roman" w:eastAsia="Malgun Gothic"/>
          <w:b w:val="0"/>
          <w:i/>
          <w:color w:val="555555"/>
          <w:sz w:val="22"/>
        </w:rPr>
        <w:t>(对沈知远)</w:t>
      </w:r>
      <w:r>
        <w:rPr>
          <w:rFonts w:ascii="Times New Roman" w:hAnsi="Times New Roman" w:eastAsia="Malgun Gothic"/>
          <w:b w:val="0"/>
          <w:i w:val="0"/>
          <w:sz w:val="22"/>
        </w:rPr>
        <w:t xml:space="preserve"> 小沈，那个老师傅的话，你一个字也别写给任何人，包括我。那张复写单，你去想第三联到哪儿去了。</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我想过。车间一联，生产科一联，第三联应该交到集团的安全部门……或者更上面。</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更上面的东西，最难拿，也最难丢。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韩老师，您说我们俩都对。那到底听谁的？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听王大姐的，听孙大爷的。他们要什么，咱们就替他们挣什么，不是咱们自己要什么。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他们要真相。</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他们也要过日子。</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都要，所以才要两个人。《论语》里有一句，“民无信不立”。这个报告要是就这么写了，长川的工人以后就什么都不信了。人不信了，比爆炸还可怕。</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那您还让我把信锁起来。</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我让你等三天。三天，铁屋子塌不了。回去睡觉，明天小磊火化，你答应过孙大爷的。</w:t>
      </w:r>
    </w:p>
    <w:p>
      <w:pPr>
        <w:keepNext/>
        <w:spacing w:before="320" w:after="140"/>
      </w:pPr>
      <w:r>
        <w:rPr>
          <w:rFonts w:ascii="Times New Roman" w:hAnsi="Times New Roman" w:eastAsia="Malgun Gothic"/>
          <w:b/>
          <w:i w:val="0"/>
          <w:color w:val="1F3864"/>
          <w:sz w:val="26"/>
        </w:rPr>
        <w:t>장면 9 — 10월 13일 오후, 사무소 — 세 집의 찻잔</w:t>
      </w:r>
    </w:p>
    <w:p>
      <w:pPr>
        <w:spacing w:before="0" w:after="110" w:line="300" w:lineRule="auto"/>
      </w:pPr>
      <w:r>
        <w:rPr>
          <w:rFonts w:ascii="Times New Roman" w:hAnsi="Times New Roman" w:eastAsia="Malgun Gothic"/>
          <w:b w:val="0"/>
          <w:i/>
          <w:color w:val="555555"/>
          <w:sz w:val="22"/>
        </w:rPr>
        <w:t>(十月十三日，星期一，下午。事务所里挤满了人：王秀英、刘婷，赵春生的妻子李桂兰，孙德旺。墙上的小电视在播长川新闻。)</w:t>
      </w:r>
    </w:p>
    <w:p>
      <w:pPr>
        <w:spacing w:before="0" w:after="110" w:line="300" w:lineRule="auto"/>
      </w:pPr>
      <w:r>
        <w:rPr>
          <w:rFonts w:ascii="Times New Roman" w:hAnsi="Times New Roman" w:eastAsia="Malgun Gothic"/>
          <w:b/>
          <w:i w:val="0"/>
          <w:sz w:val="22"/>
        </w:rPr>
        <w:t xml:space="preserve">播音员: </w:t>
      </w:r>
      <w:r>
        <w:rPr>
          <w:rFonts w:ascii="Times New Roman" w:hAnsi="Times New Roman" w:eastAsia="Malgun Gothic"/>
          <w:b w:val="0"/>
          <w:i/>
          <w:color w:val="555555"/>
          <w:sz w:val="22"/>
        </w:rPr>
        <w:t>(画外)</w:t>
      </w:r>
      <w:r>
        <w:rPr>
          <w:rFonts w:ascii="Times New Roman" w:hAnsi="Times New Roman" w:eastAsia="Malgun Gothic"/>
          <w:b w:val="0"/>
          <w:i w:val="0"/>
          <w:sz w:val="22"/>
        </w:rPr>
        <w:t xml:space="preserve"> ……经事故调查组认定，新曜化工“10·3”爆燃事故是一起因当班操作人员违规操作、处置不当引发的一般生产安全责任事故。事故企业已对相关责任人员作出处理……</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color w:val="555555"/>
          <w:sz w:val="22"/>
        </w:rPr>
        <w:t>(猛地站起来)</w:t>
      </w:r>
      <w:r>
        <w:rPr>
          <w:rFonts w:ascii="Times New Roman" w:hAnsi="Times New Roman" w:eastAsia="Malgun Gothic"/>
          <w:b w:val="0"/>
          <w:i w:val="0"/>
          <w:sz w:val="22"/>
        </w:rPr>
        <w:t xml:space="preserve"> 关掉！关掉！</w:t>
      </w:r>
    </w:p>
    <w:p>
      <w:pPr>
        <w:spacing w:before="0" w:after="110" w:line="300" w:lineRule="auto"/>
      </w:pPr>
      <w:r>
        <w:rPr>
          <w:rFonts w:ascii="Times New Roman" w:hAnsi="Times New Roman" w:eastAsia="Malgun Gothic"/>
          <w:b w:val="0"/>
          <w:i/>
          <w:color w:val="555555"/>
          <w:sz w:val="22"/>
        </w:rPr>
        <w:t>(沈知远关掉电视。屋里一片死寂。)</w:t>
      </w:r>
    </w:p>
    <w:p>
      <w:pPr>
        <w:spacing w:before="0" w:after="110" w:line="300" w:lineRule="auto"/>
      </w:pPr>
      <w:r>
        <w:rPr>
          <w:rFonts w:ascii="Times New Roman" w:hAnsi="Times New Roman" w:eastAsia="Malgun Gothic"/>
          <w:b/>
          <w:i w:val="0"/>
          <w:sz w:val="22"/>
        </w:rPr>
        <w:t xml:space="preserve">李桂兰: </w:t>
      </w:r>
      <w:r>
        <w:rPr>
          <w:rFonts w:ascii="Times New Roman" w:hAnsi="Times New Roman" w:eastAsia="Malgun Gothic"/>
          <w:b w:val="0"/>
          <w:i w:val="0"/>
          <w:sz w:val="22"/>
        </w:rPr>
        <w:t>我签了字的……签了字，他们还是这么写。</w:t>
      </w:r>
    </w:p>
    <w:p>
      <w:pPr>
        <w:spacing w:before="0" w:after="110" w:line="300" w:lineRule="auto"/>
      </w:pPr>
      <w:r>
        <w:rPr>
          <w:rFonts w:ascii="Times New Roman" w:hAnsi="Times New Roman" w:eastAsia="Malgun Gothic"/>
          <w:b w:val="0"/>
          <w:i/>
          <w:color w:val="555555"/>
          <w:sz w:val="22"/>
        </w:rPr>
        <w:t>(韩守义站起来，一杯一杯地倒茶。先给刘婷，再给王秀英，再给李桂兰，再给孙德旺，最后才是两个徒弟。)</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先喝杯茶，再说事。</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韩律师，报告出来了，是不是就结束了？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姑娘，你是学化学的。一个反应，温度报警一直在响，后来不响了——是表修好了，还是有人让它闭嘴了？</w:t>
      </w:r>
    </w:p>
    <w:p>
      <w:pPr>
        <w:spacing w:before="0" w:after="110" w:line="300" w:lineRule="auto"/>
      </w:pPr>
      <w:r>
        <w:rPr>
          <w:rFonts w:ascii="Times New Roman" w:hAnsi="Times New Roman" w:eastAsia="Malgun Gothic"/>
          <w:b/>
          <w:i w:val="0"/>
          <w:sz w:val="22"/>
        </w:rPr>
        <w:t xml:space="preserve">刘婷: </w:t>
      </w:r>
      <w:r>
        <w:rPr>
          <w:rFonts w:ascii="Times New Roman" w:hAnsi="Times New Roman" w:eastAsia="Malgun Gothic"/>
          <w:b w:val="0"/>
          <w:i w:val="0"/>
          <w:sz w:val="22"/>
        </w:rPr>
        <w:t>是……让它闭嘴的人。</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报告写的是结论。结论可以写错，写错了，就可以改。这个案子，今天才算开始。</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韩律师，我不懂这些。我就问一句，小磊是不是也算违规？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不算。小磊是被临时派去顶班的，他连硝化车间的上岗证都没有。这是我在殡仪馆听见的，劳务公司的人自己说漏了嘴：“临时顶一下，节后就补证”。</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(看着苏敏，点了点头)</w:t>
      </w:r>
      <w:r>
        <w:rPr>
          <w:rFonts w:ascii="Times New Roman" w:hAnsi="Times New Roman" w:eastAsia="Malgun Gothic"/>
          <w:b w:val="0"/>
          <w:i w:val="0"/>
          <w:sz w:val="22"/>
        </w:rPr>
        <w:t xml:space="preserve"> 这个，可以写进你那封信了。报告出来了，靶子立起来了。小沈，你说呢？</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(沉默片刻)</w:t>
      </w:r>
      <w:r>
        <w:rPr>
          <w:rFonts w:ascii="Times New Roman" w:hAnsi="Times New Roman" w:eastAsia="Malgun Gothic"/>
          <w:b w:val="0"/>
          <w:i w:val="0"/>
          <w:sz w:val="22"/>
        </w:rPr>
        <w:t xml:space="preserve"> 写。但是不写那个老师傅，不写复写单。只写派遣工无证上岗——这是劳务公司自己说的，谁也追不到工人头上。</w:t>
      </w:r>
    </w:p>
    <w:p>
      <w:pPr>
        <w:spacing w:before="0" w:after="110" w:line="300" w:lineRule="auto"/>
      </w:pPr>
      <w:r>
        <w:rPr>
          <w:rFonts w:ascii="Times New Roman" w:hAnsi="Times New Roman" w:eastAsia="Malgun Gothic"/>
          <w:b/>
          <w:i w:val="0"/>
          <w:sz w:val="22"/>
        </w:rPr>
        <w:t xml:space="preserve">王秀英: </w:t>
      </w:r>
      <w:r>
        <w:rPr>
          <w:rFonts w:ascii="Times New Roman" w:hAnsi="Times New Roman" w:eastAsia="Malgun Gothic"/>
          <w:b w:val="0"/>
          <w:i w:val="0"/>
          <w:sz w:val="22"/>
        </w:rPr>
        <w:t>韩律师，那我们现在干什么？</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你们回家，吃饭，睡觉。明天小苏给你们写行政复议申请。小沈去找跟老刘一个班的工友，一个一个，把老刘三十年的好名声找回来。这件事急不得，也停不得。</w:t>
      </w:r>
    </w:p>
    <w:p>
      <w:pPr>
        <w:spacing w:before="0" w:after="110" w:line="300" w:lineRule="auto"/>
      </w:pPr>
      <w:r>
        <w:rPr>
          <w:rFonts w:ascii="Times New Roman" w:hAnsi="Times New Roman" w:eastAsia="Malgun Gothic"/>
          <w:b/>
          <w:i w:val="0"/>
          <w:sz w:val="22"/>
        </w:rPr>
        <w:t xml:space="preserve">李桂兰: </w:t>
      </w:r>
      <w:r>
        <w:rPr>
          <w:rFonts w:ascii="Times New Roman" w:hAnsi="Times New Roman" w:eastAsia="Malgun Gothic"/>
          <w:b w:val="0"/>
          <w:i w:val="0"/>
          <w:sz w:val="22"/>
        </w:rPr>
        <w:t>能翻过来吗？</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我不敢跟您打包票。我只能跟您说，我们不收工。</w:t>
      </w:r>
    </w:p>
    <w:p>
      <w:pPr>
        <w:spacing w:before="0" w:after="110" w:line="300" w:lineRule="auto"/>
      </w:pPr>
      <w:r>
        <w:rPr>
          <w:rFonts w:ascii="Times New Roman" w:hAnsi="Times New Roman" w:eastAsia="Malgun Gothic"/>
          <w:b w:val="0"/>
          <w:i/>
          <w:color w:val="555555"/>
          <w:sz w:val="22"/>
        </w:rPr>
        <w:t>(人都走了。天黑了。沈知远和苏敏在楼下粮油店门口。)</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你去哪儿？</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回红星新村。我妈包的饺子等了我十天了。顺便再去烧烤摊坐坐。</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又喝？</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不喝，听。</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你那封信，写慢一点。说白了，你那封信是写给外面的人看的，可第一个看到的，一定是里面的人。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说白了，你那些酒是喝给里面的人的，可最后能救他们的，一定是外面的声音。</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走一步看一步吧。</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你永远是走一步看一步。我刚才话说得冲，别往心里去啊。</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不往心里去，往脑子里去。</w:t>
      </w:r>
    </w:p>
    <w:p>
      <w:pPr>
        <w:spacing w:before="0" w:after="110" w:line="300" w:lineRule="auto"/>
      </w:pPr>
      <w:r>
        <w:rPr>
          <w:rFonts w:ascii="Times New Roman" w:hAnsi="Times New Roman" w:eastAsia="Malgun Gothic"/>
          <w:b w:val="0"/>
          <w:i/>
          <w:color w:val="555555"/>
          <w:sz w:val="22"/>
        </w:rPr>
        <w:t>(苏敏骑上电动车往东，往化工园的方向。沈知远走向公交站，往北。楼上，事务所的灯还亮着。韩守义一个人在洗茶杯，把两只最旧的、带缺口的，放在了最边上。)</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루쉰 『외침(呐喊)』 자서: «假如一间铁屋子，是绝无窗户而万难破毁的，里面有许多熟睡的人们，不久都要闷死了»</w:t>
      </w:r>
      <w:r>
        <w:rPr>
          <w:rFonts w:ascii="Times New Roman" w:hAnsi="Times New Roman" w:eastAsia="Malgun Gothic"/>
          <w:b w:val="0"/>
          <w:i w:val="0"/>
          <w:sz w:val="22"/>
        </w:rPr>
        <w:t xml:space="preserve"> — 한국어 해설: '창문 하나 없고 절대 부술 수 없는 쇠로 된 방 안에 많은 사람이 깊이 잠들어 있어 곧 숨이 막혀 죽을 것이다.' 시리즈 제목 「铁屋内外(쇠로 된 방 안팎에서)」의 원천. 장면 8에서 苏敏이 공개서한을 막는 沈知远에게 들이밀고, 沈知远은 바로 뒤의 반문 «现在你大嚷起来，惊起了较为清醒的几个人，使这不幸的少数者来受无可挽救的临终的苦楚，你倒以为对得起他们么？»(깨어난 몇 사람에게 구할 길 없는 임종의 고통을 겪게 하는 게 옳으냐)로 받는다. 苏敏은 루쉰 자신의 대답 «然而几个人既然起来，你不能说决没有毁坏这铁屋的希望»(그러나 몇 사람이 일어난 이상, 쇠로 된 방을 부술 희망이 절대 없다고는 말할 수 없다)으로 맞선다 — '밖에서 외치는' 쑤민과 '안에 남은 사람의 대가'를 먼저 보는 선즈위안, 두 길의 첫 논쟁.</w:t>
      </w:r>
    </w:p>
    <w:p>
      <w:pPr>
        <w:spacing w:before="0" w:after="120"/>
      </w:pPr>
      <w:r>
        <w:rPr>
          <w:rFonts w:ascii="Times New Roman" w:hAnsi="Times New Roman" w:eastAsia="Malgun Gothic"/>
          <w:b/>
          <w:i w:val="0"/>
          <w:sz w:val="22"/>
        </w:rPr>
        <w:t>『논어』 안연편: «民无信不立»</w:t>
      </w:r>
      <w:r>
        <w:rPr>
          <w:rFonts w:ascii="Times New Roman" w:hAnsi="Times New Roman" w:eastAsia="Malgun Gothic"/>
          <w:b w:val="0"/>
          <w:i w:val="0"/>
          <w:sz w:val="22"/>
        </w:rPr>
        <w:t xml:space="preserve"> — 한국어 해설: '백성의 믿음이 없으면 (나라가) 설 수 없다.' 장면 8에서 韩守义가 거짓 보고서가 노동자들의 믿음을 무너뜨리는 일이 '폭발보다 무섭다'며 인용. 훗날 안의 사다리를 오르는 선즈위안에게 되돌아올 말.</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«老样子»</w:t>
      </w:r>
      <w:r>
        <w:rPr>
          <w:rFonts w:ascii="Times New Roman" w:hAnsi="Times New Roman" w:eastAsia="Malgun Gothic"/>
          <w:b w:val="0"/>
          <w:i w:val="0"/>
          <w:sz w:val="22"/>
        </w:rPr>
        <w:t xml:space="preserve"> — 한국어 해설: "늘 먹던 걸로요 / 여전하다". 단골집에서 메뉴를 말하지 않고 주문할 때 쓰는 말, 안부 대답("요즘 어때? — 老样子")으로도 쓴다. 沈知远이 단골 노점 주인 马婶에게. 장면 2.</w:t>
      </w:r>
    </w:p>
    <w:p>
      <w:pPr>
        <w:spacing w:before="0" w:after="120"/>
      </w:pPr>
      <w:r>
        <w:rPr>
          <w:rFonts w:ascii="Times New Roman" w:hAnsi="Times New Roman" w:eastAsia="Malgun Gothic"/>
          <w:b/>
          <w:i w:val="0"/>
          <w:sz w:val="22"/>
        </w:rPr>
        <w:t>«趁热吃»</w:t>
      </w:r>
      <w:r>
        <w:rPr>
          <w:rFonts w:ascii="Times New Roman" w:hAnsi="Times New Roman" w:eastAsia="Malgun Gothic"/>
          <w:b w:val="0"/>
          <w:i w:val="0"/>
          <w:sz w:val="22"/>
        </w:rPr>
        <w:t xml:space="preserve"> — 한국어 해설: "식기 전에(뜨거울 때) 먹어". 중국 부모·어른이 밥상에서 가장 자주 하는 말. 周秀兰이 아들 沈知远에게, 你. 장면 2.</w:t>
      </w:r>
    </w:p>
    <w:p>
      <w:pPr>
        <w:spacing w:before="0" w:after="120"/>
      </w:pPr>
      <w:r>
        <w:rPr>
          <w:rFonts w:ascii="Times New Roman" w:hAnsi="Times New Roman" w:eastAsia="Malgun Gothic"/>
          <w:b/>
          <w:i w:val="0"/>
          <w:sz w:val="22"/>
        </w:rPr>
        <w:t>«有对象了没有»</w:t>
      </w:r>
      <w:r>
        <w:rPr>
          <w:rFonts w:ascii="Times New Roman" w:hAnsi="Times New Roman" w:eastAsia="Malgun Gothic"/>
          <w:b w:val="0"/>
          <w:i w:val="0"/>
          <w:sz w:val="22"/>
        </w:rPr>
        <w:t xml:space="preserve"> — 한국어 해설: "사귀는 사람 있니?" 对象은 결혼 상대가 될 만한 연인. 명절에 부모·친척이 미혼 자녀에게 묻는 단골 질문. 周秀兰이 沈知远에게. 장면 2.</w:t>
      </w:r>
    </w:p>
    <w:p>
      <w:pPr>
        <w:spacing w:before="0" w:after="120"/>
      </w:pPr>
      <w:r>
        <w:rPr>
          <w:rFonts w:ascii="Times New Roman" w:hAnsi="Times New Roman" w:eastAsia="Malgun Gothic"/>
          <w:b/>
          <w:i w:val="0"/>
          <w:sz w:val="22"/>
        </w:rPr>
        <w:t>«慢走»</w:t>
      </w:r>
      <w:r>
        <w:rPr>
          <w:rFonts w:ascii="Times New Roman" w:hAnsi="Times New Roman" w:eastAsia="Malgun Gothic"/>
          <w:b w:val="0"/>
          <w:i w:val="0"/>
          <w:sz w:val="22"/>
        </w:rPr>
        <w:t xml:space="preserve"> — 한국어 해설: "조심히 가세요(살펴 가세요)". 손님을 배웅할 때 주인이 하는 인사. 韩守义가 유족 王秀英·刘婷에게, 정중한 배웅. 장면 3.</w:t>
      </w:r>
    </w:p>
    <w:p>
      <w:pPr>
        <w:spacing w:before="0" w:after="120"/>
      </w:pPr>
      <w:r>
        <w:rPr>
          <w:rFonts w:ascii="Times New Roman" w:hAnsi="Times New Roman" w:eastAsia="Malgun Gothic"/>
          <w:b/>
          <w:i w:val="0"/>
          <w:sz w:val="22"/>
        </w:rPr>
        <w:t>«说白了»</w:t>
      </w:r>
      <w:r>
        <w:rPr>
          <w:rFonts w:ascii="Times New Roman" w:hAnsi="Times New Roman" w:eastAsia="Malgun Gothic"/>
          <w:b w:val="0"/>
          <w:i w:val="0"/>
          <w:sz w:val="22"/>
        </w:rPr>
        <w:t xml:space="preserve"> — 한국어 해설: "까놓고 말하면 / 쉽게 말해". 돌려 말하지 않고 핵심을 찌를 때 앞에 붙이는 구어. 沈知远과 苏敏이 서로의 방식을 한 문장으로 요약하며 주고받음, 동료끼리 你. 장면 9.</w:t>
      </w:r>
    </w:p>
    <w:p>
      <w:pPr>
        <w:spacing w:before="0" w:after="120"/>
      </w:pPr>
      <w:r>
        <w:rPr>
          <w:rFonts w:ascii="Times New Roman" w:hAnsi="Times New Roman" w:eastAsia="Malgun Gothic"/>
          <w:b/>
          <w:i w:val="0"/>
          <w:sz w:val="22"/>
        </w:rPr>
        <w:t>«走一步看一步»</w:t>
      </w:r>
      <w:r>
        <w:rPr>
          <w:rFonts w:ascii="Times New Roman" w:hAnsi="Times New Roman" w:eastAsia="Malgun Gothic"/>
          <w:b w:val="0"/>
          <w:i w:val="0"/>
          <w:sz w:val="22"/>
        </w:rPr>
        <w:t xml:space="preserve"> — 한국어 해설: "한 걸음 가 보고 다음을 본다", 상황을 보며 그때그때 대처하자는 말. 신중함과 미온함 양쪽으로 들린다. 沈知远의 버릇, 苏敏이 "你永远是走一步看一步"라고 되받음. 장면 9.</w:t>
      </w:r>
    </w:p>
    <w:p>
      <w:pPr>
        <w:spacing w:before="0" w:after="120"/>
      </w:pPr>
      <w:r>
        <w:rPr>
          <w:rFonts w:ascii="Times New Roman" w:hAnsi="Times New Roman" w:eastAsia="Malgun Gothic"/>
          <w:b/>
          <w:i w:val="0"/>
          <w:sz w:val="22"/>
        </w:rPr>
        <w:t>«别往心里去»</w:t>
      </w:r>
      <w:r>
        <w:rPr>
          <w:rFonts w:ascii="Times New Roman" w:hAnsi="Times New Roman" w:eastAsia="Malgun Gothic"/>
          <w:b w:val="0"/>
          <w:i w:val="0"/>
          <w:sz w:val="22"/>
        </w:rPr>
        <w:t xml:space="preserve"> — 한국어 해설: "마음에 담아 두지 마 / 너무 신경 쓰지 마". 말이 지나쳤을 때 상대를 달래는 말. 苏敏이 沈知远에게 반쯤 사과로, 沈은 "不往心里去，往脑子里去"로 받음. 장면 9.</w:t>
      </w:r>
    </w:p>
    <w:p>
      <w:pPr>
        <w:spacing w:before="240" w:after="110"/>
      </w:pPr>
      <w:r>
        <w:rPr>
          <w:rFonts w:ascii="Times New Roman" w:hAnsi="Times New Roman" w:eastAsia="Malgun Gothic"/>
          <w:b w:val="0"/>
          <w:i/>
          <w:color w:val="555555"/>
          <w:sz w:val="22"/>
        </w:rPr>
        <w:t>[1화 끝 — 다음 화 예고: 「두 제자」, 노동자 설득은 선즈위안이, 서류 싸움은 쑤민이 맡은 지 열흘 — 두 사람은 스승의 옛 동료에게서 한서우이가 1980년대 제방 부실을 고발한 기술자를 변호하다 변호사 자격을 잃었던 과거를 처음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(第一个案子)</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