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「두 제자」 (两个徒弟)</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쑤민 苏敏(29세, 守义律师事务所 변호사) / 선즈위안 沈知远(28세, 같은 사무소 변호사) / 한서우이 韩守义(66세, 守义律师事务所 주임) / 거창린 葛长林(72세, 1980년대 长川市第一法律顾问处 시절 韩守义의 동료 변호사, 지금은 槐荫街 시장 모퉁이 시계 수리 노점) / 후궈둥 胡国栋(35세, 新曜化工 硝化车间 조작공, 刘建军 반의 반원) / 겅다밍 耿大明(54세, 같은 반 노조작공) / 류팅 刘婷(19세, 刘建军의 딸) / 왕슈잉 王秀英(刘建军의 아내) / 팡 언니 庞姐(庞桂芝, 50대, 苏敏의 셋방 집주인·구멍가게 주인) / 쑤민의 어머니 苏母(전화, 柳河县 농가) / 채소 노점 주인 菜摊老板 / 창구 직원 办事员 / 변호사협회 직원 工作人员 / 방직공장 여공 덩펑즈 邓凤芝(48세, 长川第三棉纺织厂 정방 차간 여공)</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2014년 10월 14일(화)부터 10월 24일(금)까지, 1화의 사고 종결 발표 다음 날부터 열흘간. 韩守义의 분업대로 沈知远은 刘建军의 반원들을 찾아다니며 '老刘가 어떤 사람이었는지'를 모으고, 苏敏은 행정재심(行政复议)과 정보공개 신청으로 '아니오'를 모은다. 변호사협회 서류에서 스승 이력의 6년 공백을 발견한 두 제자는, 시장 모퉁이 시계 수리공이 된 스승의 옛 동료에게서 1980년대 青石河 제방 사건의 이야기를 처음 듣는다.</w:t>
      </w:r>
    </w:p>
    <w:p>
      <w:pPr>
        <w:keepNext/>
        <w:spacing w:before="320" w:after="140"/>
      </w:pPr>
      <w:r>
        <w:rPr>
          <w:rFonts w:ascii="Times New Roman" w:hAnsi="Times New Roman" w:eastAsia="Malgun Gothic"/>
          <w:b/>
          <w:i w:val="0"/>
          <w:color w:val="1F3864"/>
          <w:sz w:val="26"/>
        </w:rPr>
        <w:t>장면 1 — 10월 14일 아침, 사무소 — 일을 나누다</w:t>
      </w:r>
    </w:p>
    <w:p>
      <w:pPr>
        <w:spacing w:before="0" w:after="110" w:line="300" w:lineRule="auto"/>
      </w:pPr>
      <w:r>
        <w:rPr>
          <w:rFonts w:ascii="Times New Roman" w:hAnsi="Times New Roman" w:eastAsia="Malgun Gothic"/>
          <w:b w:val="0"/>
          <w:i/>
          <w:color w:val="555555"/>
          <w:sz w:val="22"/>
        </w:rPr>
        <w:t>(早上八点半。槐荫街十七号，事务所。楼下粮油店刚卸完一车面粉，楼梯上都是白印子。苏敏把一摞打印好的申请书码在茶桌上。沈知远拎着两个煎饼进门，递给她一个。)</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行政复议申请，我昨晚写完了。王大姐、李大姐、孙大爷，三份。今天先送王大姐那份去法制办。</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李大姐已经签了协议，她那份还能递吗？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协议是协议，事故认定是事故认定。她放弃的是信访和起诉，可没放弃说她男人不是糊涂人。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这句话你写进去了？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写了，换了个说法。“申请人对事故调查报告中关于死者操作行为的认定不服”。</w:t>
      </w:r>
    </w:p>
    <w:p>
      <w:pPr>
        <w:spacing w:before="0" w:after="110" w:line="300" w:lineRule="auto"/>
      </w:pPr>
      <w:r>
        <w:rPr>
          <w:rFonts w:ascii="Times New Roman" w:hAnsi="Times New Roman" w:eastAsia="Malgun Gothic"/>
          <w:b w:val="0"/>
          <w:i/>
          <w:color w:val="555555"/>
          <w:sz w:val="22"/>
        </w:rPr>
        <w:t>(韩守义从里屋出来，手里拿着那个写着“新曜化工 10·3 爆燃”的卷宗袋。)</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早饭吃了？小苏，你那三份我看了，法条没问题，字太多。复议机关的人一天看几十份，第一页看不明白，后面就不看了。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那我砍到两页。</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一页半。</w:t>
      </w:r>
      <w:r>
        <w:rPr>
          <w:rFonts w:ascii="Times New Roman" w:hAnsi="Times New Roman" w:eastAsia="Malgun Gothic"/>
          <w:b w:val="0"/>
          <w:i/>
          <w:color w:val="555555"/>
          <w:sz w:val="22"/>
        </w:rPr>
        <w:t>(转向沈知远)</w:t>
      </w:r>
      <w:r>
        <w:rPr>
          <w:rFonts w:ascii="Times New Roman" w:hAnsi="Times New Roman" w:eastAsia="Malgun Gothic"/>
          <w:b w:val="0"/>
          <w:i w:val="0"/>
          <w:sz w:val="22"/>
        </w:rPr>
        <w:t xml:space="preserve"> 小沈，你今天去哪儿？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去找老刘那个班的人。刘婷给了我一个名单，十一个人，活着的。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你找他们要什么？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不要联锁，不要复写单，那些他们不敢说。我就要一句话：“老刘是个什么样的人”。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那有什么用？法庭又不审人品。</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法庭不审，刘婷审。她爸被写成了违规操作，她得有个东西拿在手里。</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(点点头)</w:t>
      </w:r>
      <w:r>
        <w:rPr>
          <w:rFonts w:ascii="Times New Roman" w:hAnsi="Times New Roman" w:eastAsia="Malgun Gothic"/>
          <w:b w:val="0"/>
          <w:i w:val="0"/>
          <w:sz w:val="22"/>
        </w:rPr>
        <w:t xml:space="preserve"> 一个要“不”，一个要“是”。好，都去。晚上回来，谁也别跟谁吵。</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我什么时候跟他吵过？</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昨天，前天，大前天。</w:t>
      </w:r>
    </w:p>
    <w:p>
      <w:pPr>
        <w:keepNext/>
        <w:spacing w:before="320" w:after="140"/>
      </w:pPr>
      <w:r>
        <w:rPr>
          <w:rFonts w:ascii="Times New Roman" w:hAnsi="Times New Roman" w:eastAsia="Malgun Gothic"/>
          <w:b/>
          <w:i w:val="0"/>
          <w:color w:val="1F3864"/>
          <w:sz w:val="26"/>
        </w:rPr>
        <w:t>장면 2 — 10월 15일 저녁, 红星新村 노동자 숙소</w:t>
      </w:r>
    </w:p>
    <w:p>
      <w:pPr>
        <w:spacing w:before="0" w:after="110" w:line="300" w:lineRule="auto"/>
      </w:pPr>
      <w:r>
        <w:rPr>
          <w:rFonts w:ascii="Times New Roman" w:hAnsi="Times New Roman" w:eastAsia="Malgun Gothic"/>
          <w:b w:val="0"/>
          <w:i/>
          <w:color w:val="555555"/>
          <w:sz w:val="22"/>
        </w:rPr>
        <w:t>(晚上七点。红星新村一栋筒子楼，楼道里堆着蜂窝煤和旧自行车。三楼一间屋，胡国栋光着膀子在炒菜，耿大明坐在小板凳上抽烟。沈知远敲门进来，手里拎着一兜苹果。)</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val="0"/>
          <w:sz w:val="22"/>
        </w:rPr>
        <w:t>你就是沈师傅家的儿子？律师？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我叫沈知远。胡哥，耿师傅，打扰了。</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color w:val="555555"/>
          <w:sz w:val="22"/>
        </w:rPr>
        <w:t>(没起身)</w:t>
      </w:r>
      <w:r>
        <w:rPr>
          <w:rFonts w:ascii="Times New Roman" w:hAnsi="Times New Roman" w:eastAsia="Malgun Gothic"/>
          <w:b w:val="0"/>
          <w:i w:val="0"/>
          <w:sz w:val="22"/>
        </w:rPr>
        <w:t xml:space="preserve"> 厂里开过会了。工会主席挨个打了招呼，谁跟律师说话，年底的奖金就别想了。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耿师傅，我今天不问车间里的事。一个字都不问。</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val="0"/>
          <w:sz w:val="22"/>
        </w:rPr>
        <w:t>那你来干啥？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来问老刘。他是个什么样的人。</w:t>
      </w:r>
    </w:p>
    <w:p>
      <w:pPr>
        <w:spacing w:before="0" w:after="110" w:line="300" w:lineRule="auto"/>
      </w:pPr>
      <w:r>
        <w:rPr>
          <w:rFonts w:ascii="Times New Roman" w:hAnsi="Times New Roman" w:eastAsia="Malgun Gothic"/>
          <w:b w:val="0"/>
          <w:i/>
          <w:color w:val="555555"/>
          <w:sz w:val="22"/>
        </w:rPr>
        <w:t>(胡国栋关了火，回头看他。)</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val="0"/>
          <w:sz w:val="22"/>
        </w:rPr>
        <w:t>你问这个干啥？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报告上写他违规操作。他闺女在北原大学念化学，现在同学都知道了。我想给她攒一张纸，上面是跟她爸干过活的人，写一句真话，签个名。不写事故，只写人。</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color w:val="555555"/>
          <w:sz w:val="22"/>
        </w:rPr>
        <w:t>(把烟掐了)</w:t>
      </w:r>
      <w:r>
        <w:rPr>
          <w:rFonts w:ascii="Times New Roman" w:hAnsi="Times New Roman" w:eastAsia="Malgun Gothic"/>
          <w:b w:val="0"/>
          <w:i w:val="0"/>
          <w:sz w:val="22"/>
        </w:rPr>
        <w:t xml:space="preserve"> 老刘……老刘这个人，抠门。一根烟掰两半抽。</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val="0"/>
          <w:sz w:val="22"/>
        </w:rPr>
        <w:t>耿哥！</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val="0"/>
          <w:sz w:val="22"/>
        </w:rPr>
        <w:t>我说的是真的。可他抠的是自己。我儿子考上大专那年，学费差三千，是老刘从他那个铁皮饼干盒里拿出来的。到现在我还差他八百没还。</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(轻声)</w:t>
      </w:r>
      <w:r>
        <w:rPr>
          <w:rFonts w:ascii="Times New Roman" w:hAnsi="Times New Roman" w:eastAsia="Malgun Gothic"/>
          <w:b w:val="0"/>
          <w:i w:val="0"/>
          <w:sz w:val="22"/>
        </w:rPr>
        <w:t xml:space="preserve"> 这句能写吗？</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val="0"/>
          <w:sz w:val="22"/>
        </w:rPr>
        <w:t>能写。这是我的事，谁也管不着。</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val="0"/>
          <w:sz w:val="22"/>
        </w:rPr>
        <w:t>我进厂第一天，老刘就跟我说，硝化车间没有小事，表上一个数不对，宁可挨骂也得叫停。他自己本子上记得密密麻麻，几点几分多少度，比报表还细。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那个本子现在在哪儿？</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color w:val="555555"/>
          <w:sz w:val="22"/>
        </w:rPr>
        <w:t>(一愣，看了耿大明一眼)</w:t>
      </w:r>
      <w:r>
        <w:rPr>
          <w:rFonts w:ascii="Times New Roman" w:hAnsi="Times New Roman" w:eastAsia="Malgun Gothic"/>
          <w:b w:val="0"/>
          <w:i w:val="0"/>
          <w:sz w:val="22"/>
        </w:rPr>
        <w:t xml:space="preserve"> 不知道。出事以后，车间的东西都让上面收走了。</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val="0"/>
          <w:sz w:val="22"/>
        </w:rPr>
        <w:t>小沈，你说不问车间的事。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对不起，耿师傅。我收回。</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color w:val="555555"/>
          <w:sz w:val="22"/>
        </w:rPr>
        <w:t>(叹气)</w:t>
      </w:r>
      <w:r>
        <w:rPr>
          <w:rFonts w:ascii="Times New Roman" w:hAnsi="Times New Roman" w:eastAsia="Malgun Gothic"/>
          <w:b w:val="0"/>
          <w:i w:val="0"/>
          <w:sz w:val="22"/>
        </w:rPr>
        <w:t xml:space="preserve"> 你跟你爸一样，嘴上说不问，眼睛在问。</w:t>
      </w:r>
    </w:p>
    <w:p>
      <w:pPr>
        <w:spacing w:before="0" w:after="110" w:line="300" w:lineRule="auto"/>
      </w:pPr>
      <w:r>
        <w:rPr>
          <w:rFonts w:ascii="Times New Roman" w:hAnsi="Times New Roman" w:eastAsia="Malgun Gothic"/>
          <w:b/>
          <w:i w:val="0"/>
          <w:sz w:val="22"/>
        </w:rPr>
        <w:t xml:space="preserve">胡国栋: </w:t>
      </w:r>
      <w:r>
        <w:rPr>
          <w:rFonts w:ascii="Times New Roman" w:hAnsi="Times New Roman" w:eastAsia="Malgun Gothic"/>
          <w:b w:val="0"/>
          <w:i w:val="0"/>
          <w:sz w:val="22"/>
        </w:rPr>
        <w:t>写吧。我叫胡国栋，硝化车间操作工，跟刘班长干了七年。我写：“刘建军班长做事细心，最守规矩。”就这一句，别的我不写。</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val="0"/>
          <w:sz w:val="22"/>
        </w:rPr>
        <w:t>你把纸放这儿。明天上班，我拿到更衣室去。愿意签的签，不愿意的，我不逼。</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耿师傅，这样会不会给您惹麻烦？</w:t>
      </w:r>
    </w:p>
    <w:p>
      <w:pPr>
        <w:spacing w:before="0" w:after="110" w:line="300" w:lineRule="auto"/>
      </w:pPr>
      <w:r>
        <w:rPr>
          <w:rFonts w:ascii="Times New Roman" w:hAnsi="Times New Roman" w:eastAsia="Malgun Gothic"/>
          <w:b/>
          <w:i w:val="0"/>
          <w:sz w:val="22"/>
        </w:rPr>
        <w:t xml:space="preserve">耿大明: </w:t>
      </w:r>
      <w:r>
        <w:rPr>
          <w:rFonts w:ascii="Times New Roman" w:hAnsi="Times New Roman" w:eastAsia="Malgun Gothic"/>
          <w:b w:val="0"/>
          <w:i w:val="0"/>
          <w:sz w:val="22"/>
        </w:rPr>
        <w:t>一张纸夸一个死人，能惹多大麻烦？要是连这个都算麻烦，这个厂也就别开了。</w:t>
      </w:r>
    </w:p>
    <w:p>
      <w:pPr>
        <w:keepNext/>
        <w:spacing w:before="320" w:after="140"/>
      </w:pPr>
      <w:r>
        <w:rPr>
          <w:rFonts w:ascii="Times New Roman" w:hAnsi="Times New Roman" w:eastAsia="Malgun Gothic"/>
          <w:b/>
          <w:i w:val="0"/>
          <w:color w:val="1F3864"/>
          <w:sz w:val="26"/>
        </w:rPr>
        <w:t>장면 3 — 10월 16일 오전, 市政府法制办 行政复议 접수 창구</w:t>
      </w:r>
    </w:p>
    <w:p>
      <w:pPr>
        <w:spacing w:before="0" w:after="110" w:line="300" w:lineRule="auto"/>
      </w:pPr>
      <w:r>
        <w:rPr>
          <w:rFonts w:ascii="Times New Roman" w:hAnsi="Times New Roman" w:eastAsia="Malgun Gothic"/>
          <w:b w:val="0"/>
          <w:i/>
          <w:color w:val="555555"/>
          <w:sz w:val="22"/>
        </w:rPr>
        <w:t>(长川市人民政府法制办公室，行政复议受理窗口。走廊里坐着排队的人。苏敏和刘婷并排坐在长椅上。刘婷抱着书包，书包里露出一本《物理化学》。)</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苏律师，我今天逃课了。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什么课？</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物化。老师点名，三次不到就挂。这是第二次了。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那下次别来了，我一个人能办。你爸让你念的书，得念完。</w:t>
      </w:r>
    </w:p>
    <w:p>
      <w:pPr>
        <w:spacing w:before="0" w:after="110" w:line="300" w:lineRule="auto"/>
      </w:pPr>
      <w:r>
        <w:rPr>
          <w:rFonts w:ascii="Times New Roman" w:hAnsi="Times New Roman" w:eastAsia="Malgun Gothic"/>
          <w:b w:val="0"/>
          <w:i/>
          <w:color w:val="555555"/>
          <w:sz w:val="22"/>
        </w:rPr>
        <w:t>(叫号。两人走到窗口。)</w:t>
      </w:r>
    </w:p>
    <w:p>
      <w:pPr>
        <w:spacing w:before="0" w:after="110" w:line="300" w:lineRule="auto"/>
      </w:pPr>
      <w:r>
        <w:rPr>
          <w:rFonts w:ascii="Times New Roman" w:hAnsi="Times New Roman" w:eastAsia="Malgun Gothic"/>
          <w:b/>
          <w:i w:val="0"/>
          <w:sz w:val="22"/>
        </w:rPr>
        <w:t xml:space="preserve">办事员: </w:t>
      </w:r>
      <w:r>
        <w:rPr>
          <w:rFonts w:ascii="Times New Roman" w:hAnsi="Times New Roman" w:eastAsia="Malgun Gothic"/>
          <w:b w:val="0"/>
          <w:i w:val="0"/>
          <w:sz w:val="22"/>
        </w:rPr>
        <w:t>申请人？</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我妈，王秀英。她今天在家起不来，我是她女儿，有委托书。</w:t>
      </w:r>
    </w:p>
    <w:p>
      <w:pPr>
        <w:spacing w:before="0" w:after="110" w:line="300" w:lineRule="auto"/>
      </w:pPr>
      <w:r>
        <w:rPr>
          <w:rFonts w:ascii="Times New Roman" w:hAnsi="Times New Roman" w:eastAsia="Malgun Gothic"/>
          <w:b/>
          <w:i w:val="0"/>
          <w:sz w:val="22"/>
        </w:rPr>
        <w:t xml:space="preserve">办事员: </w:t>
      </w:r>
      <w:r>
        <w:rPr>
          <w:rFonts w:ascii="Times New Roman" w:hAnsi="Times New Roman" w:eastAsia="Malgun Gothic"/>
          <w:b w:val="0"/>
          <w:i/>
          <w:color w:val="555555"/>
          <w:sz w:val="22"/>
        </w:rPr>
        <w:t>(翻看)</w:t>
      </w:r>
      <w:r>
        <w:rPr>
          <w:rFonts w:ascii="Times New Roman" w:hAnsi="Times New Roman" w:eastAsia="Malgun Gothic"/>
          <w:b w:val="0"/>
          <w:i w:val="0"/>
          <w:sz w:val="22"/>
        </w:rPr>
        <w:t xml:space="preserve"> 对市安监局的事故调查报告申请行政复议……</w:t>
      </w:r>
      <w:r>
        <w:rPr>
          <w:rFonts w:ascii="Times New Roman" w:hAnsi="Times New Roman" w:eastAsia="Malgun Gothic"/>
          <w:b w:val="0"/>
          <w:i/>
          <w:color w:val="555555"/>
          <w:sz w:val="22"/>
        </w:rPr>
        <w:t>(抬头)</w:t>
      </w:r>
      <w:r>
        <w:rPr>
          <w:rFonts w:ascii="Times New Roman" w:hAnsi="Times New Roman" w:eastAsia="Malgun Gothic"/>
          <w:b w:val="0"/>
          <w:i w:val="0"/>
          <w:sz w:val="22"/>
        </w:rPr>
        <w:t xml:space="preserve"> 这个，事故调查报告不是具体行政行为，一般不属于复议范围。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报告是市政府批复的，批复就是具体行政行为。申请书第一页第二段写了依据。请您先收下，收不收得了，是复议机关审查以后书面决定的事，不是窗口当场决定的事。</w:t>
      </w:r>
    </w:p>
    <w:p>
      <w:pPr>
        <w:spacing w:before="0" w:after="110" w:line="300" w:lineRule="auto"/>
      </w:pPr>
      <w:r>
        <w:rPr>
          <w:rFonts w:ascii="Times New Roman" w:hAnsi="Times New Roman" w:eastAsia="Malgun Gothic"/>
          <w:b/>
          <w:i w:val="0"/>
          <w:sz w:val="22"/>
        </w:rPr>
        <w:t xml:space="preserve">办事员: </w:t>
      </w:r>
      <w:r>
        <w:rPr>
          <w:rFonts w:ascii="Times New Roman" w:hAnsi="Times New Roman" w:eastAsia="Malgun Gothic"/>
          <w:b w:val="0"/>
          <w:i w:val="0"/>
          <w:sz w:val="22"/>
        </w:rPr>
        <w:t>苏律师，我是好心提醒您。</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谢谢您好心。请您收下，给我出一个收件凭证。</w:t>
      </w:r>
    </w:p>
    <w:p>
      <w:pPr>
        <w:spacing w:before="0" w:after="110" w:line="300" w:lineRule="auto"/>
      </w:pPr>
      <w:r>
        <w:rPr>
          <w:rFonts w:ascii="Times New Roman" w:hAnsi="Times New Roman" w:eastAsia="Malgun Gothic"/>
          <w:b w:val="0"/>
          <w:i/>
          <w:color w:val="555555"/>
          <w:sz w:val="22"/>
        </w:rPr>
        <w:t>(办事员犹豫片刻，盖了章。)</w:t>
      </w:r>
    </w:p>
    <w:p>
      <w:pPr>
        <w:spacing w:before="0" w:after="110" w:line="300" w:lineRule="auto"/>
      </w:pPr>
      <w:r>
        <w:rPr>
          <w:rFonts w:ascii="Times New Roman" w:hAnsi="Times New Roman" w:eastAsia="Malgun Gothic"/>
          <w:b/>
          <w:i w:val="0"/>
          <w:sz w:val="22"/>
        </w:rPr>
        <w:t xml:space="preserve">办事员: </w:t>
      </w:r>
      <w:r>
        <w:rPr>
          <w:rFonts w:ascii="Times New Roman" w:hAnsi="Times New Roman" w:eastAsia="Malgun Gothic"/>
          <w:b w:val="0"/>
          <w:i w:val="0"/>
          <w:sz w:val="22"/>
        </w:rPr>
        <w:t>五个工作日内决定是否受理，会书面通知。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好。不受理的话，也请写清楚理由，写在纸上。</w:t>
      </w:r>
    </w:p>
    <w:p>
      <w:pPr>
        <w:spacing w:before="0" w:after="110" w:line="300" w:lineRule="auto"/>
      </w:pPr>
      <w:r>
        <w:rPr>
          <w:rFonts w:ascii="Times New Roman" w:hAnsi="Times New Roman" w:eastAsia="Malgun Gothic"/>
          <w:b w:val="0"/>
          <w:i/>
          <w:color w:val="555555"/>
          <w:sz w:val="22"/>
        </w:rPr>
        <w:t>(两人走出大楼。台阶上，刘婷站住了。)</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苏律师，他们一定会说不受理，对不对？</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十有八九。</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那为什么还要递？</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因为这样的话，十年以后你要是问，当年有没有人为你爸说过话，档案里有一张纸，盖着章，上面写着有。</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color w:val="555555"/>
          <w:sz w:val="22"/>
        </w:rPr>
        <w:t>(沉默一会儿)</w:t>
      </w:r>
      <w:r>
        <w:rPr>
          <w:rFonts w:ascii="Times New Roman" w:hAnsi="Times New Roman" w:eastAsia="Malgun Gothic"/>
          <w:b w:val="0"/>
          <w:i w:val="0"/>
          <w:sz w:val="22"/>
        </w:rPr>
        <w:t xml:space="preserve"> 我明天去上物化。</w:t>
      </w:r>
    </w:p>
    <w:p>
      <w:pPr>
        <w:keepNext/>
        <w:spacing w:before="320" w:after="140"/>
      </w:pPr>
      <w:r>
        <w:rPr>
          <w:rFonts w:ascii="Times New Roman" w:hAnsi="Times New Roman" w:eastAsia="Malgun Gothic"/>
          <w:b/>
          <w:i w:val="0"/>
          <w:color w:val="1F3864"/>
          <w:sz w:val="26"/>
        </w:rPr>
        <w:t>장면 4 — 10월 18일 토요일 아침, 城中村 채소시장</w:t>
      </w:r>
    </w:p>
    <w:p>
      <w:pPr>
        <w:spacing w:before="0" w:after="110" w:line="300" w:lineRule="auto"/>
      </w:pPr>
      <w:r>
        <w:rPr>
          <w:rFonts w:ascii="Times New Roman" w:hAnsi="Times New Roman" w:eastAsia="Malgun Gothic"/>
          <w:b w:val="0"/>
          <w:i/>
          <w:color w:val="555555"/>
          <w:sz w:val="22"/>
        </w:rPr>
        <w:t>(星期六早上。化工园前面的城中村，一条窄街两边全是菜摊。苏敏拎着一个红色塑料袋，在一个菜摊前挑西红柿。房东庞姐推着一辆小车，车上码着几箱矿泉水。)</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val="0"/>
          <w:sz w:val="22"/>
        </w:rPr>
        <w:t>小苏！今天不上班？</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庞姐早。下午还得去所里，上午先买点菜，一个星期没开火了。</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val="0"/>
          <w:sz w:val="22"/>
        </w:rPr>
        <w:t>一个星期？那你吃啥？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楼下的拉面，还有所里的煎饼。</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val="0"/>
          <w:sz w:val="22"/>
        </w:rPr>
        <w:t>那哪儿行。你那窗户玻璃，我让老周下礼拜给你换，裂成那样，晚上不冷？</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贴了胶带，还行。谢谢庞姐。</w:t>
      </w:r>
    </w:p>
    <w:p>
      <w:pPr>
        <w:spacing w:before="0" w:after="110" w:line="300" w:lineRule="auto"/>
      </w:pPr>
      <w:r>
        <w:rPr>
          <w:rFonts w:ascii="Times New Roman" w:hAnsi="Times New Roman" w:eastAsia="Malgun Gothic"/>
          <w:b/>
          <w:i w:val="0"/>
          <w:sz w:val="22"/>
        </w:rPr>
        <w:t xml:space="preserve">菜摊老板: </w:t>
      </w:r>
      <w:r>
        <w:rPr>
          <w:rFonts w:ascii="Times New Roman" w:hAnsi="Times New Roman" w:eastAsia="Malgun Gothic"/>
          <w:b w:val="0"/>
          <w:i w:val="0"/>
          <w:sz w:val="22"/>
        </w:rPr>
        <w:t>姑娘，西红柿要多少？</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这几个。还有那把小白菜，两根黄瓜。多少钱？</w:t>
      </w:r>
    </w:p>
    <w:p>
      <w:pPr>
        <w:spacing w:before="0" w:after="110" w:line="300" w:lineRule="auto"/>
      </w:pPr>
      <w:r>
        <w:rPr>
          <w:rFonts w:ascii="Times New Roman" w:hAnsi="Times New Roman" w:eastAsia="Malgun Gothic"/>
          <w:b/>
          <w:i w:val="0"/>
          <w:sz w:val="22"/>
        </w:rPr>
        <w:t xml:space="preserve">菜摊老板: </w:t>
      </w:r>
      <w:r>
        <w:rPr>
          <w:rFonts w:ascii="Times New Roman" w:hAnsi="Times New Roman" w:eastAsia="Malgun Gothic"/>
          <w:b w:val="0"/>
          <w:i/>
          <w:color w:val="555555"/>
          <w:sz w:val="22"/>
        </w:rPr>
        <w:t>(称)</w:t>
      </w:r>
      <w:r>
        <w:rPr>
          <w:rFonts w:ascii="Times New Roman" w:hAnsi="Times New Roman" w:eastAsia="Malgun Gothic"/>
          <w:b w:val="0"/>
          <w:i w:val="0"/>
          <w:sz w:val="22"/>
        </w:rPr>
        <w:t xml:space="preserve"> 西红柿四块八，小白菜两块，黄瓜三块。一共九块八。</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老板，便宜点儿呗，我天天从你这儿过。</w:t>
      </w:r>
    </w:p>
    <w:p>
      <w:pPr>
        <w:spacing w:before="0" w:after="110" w:line="300" w:lineRule="auto"/>
      </w:pPr>
      <w:r>
        <w:rPr>
          <w:rFonts w:ascii="Times New Roman" w:hAnsi="Times New Roman" w:eastAsia="Malgun Gothic"/>
          <w:b/>
          <w:i w:val="0"/>
          <w:sz w:val="22"/>
        </w:rPr>
        <w:t xml:space="preserve">菜摊老板: </w:t>
      </w:r>
      <w:r>
        <w:rPr>
          <w:rFonts w:ascii="Times New Roman" w:hAnsi="Times New Roman" w:eastAsia="Malgun Gothic"/>
          <w:b w:val="0"/>
          <w:i w:val="0"/>
          <w:sz w:val="22"/>
        </w:rPr>
        <w:t>姑娘，现在菜价你又不是不知道，我这都是早上五点去批发市场拉回来的。</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val="0"/>
          <w:sz w:val="22"/>
        </w:rPr>
        <w:t>老王，她是我的租户，律师，给咱们这片人办事的。</w:t>
      </w:r>
    </w:p>
    <w:p>
      <w:pPr>
        <w:spacing w:before="0" w:after="110" w:line="300" w:lineRule="auto"/>
      </w:pPr>
      <w:r>
        <w:rPr>
          <w:rFonts w:ascii="Times New Roman" w:hAnsi="Times New Roman" w:eastAsia="Malgun Gothic"/>
          <w:b/>
          <w:i w:val="0"/>
          <w:sz w:val="22"/>
        </w:rPr>
        <w:t xml:space="preserve">菜摊老板: </w:t>
      </w:r>
      <w:r>
        <w:rPr>
          <w:rFonts w:ascii="Times New Roman" w:hAnsi="Times New Roman" w:eastAsia="Malgun Gothic"/>
          <w:b w:val="0"/>
          <w:i w:val="0"/>
          <w:sz w:val="22"/>
        </w:rPr>
        <w:t>律师？那更得多给钱。</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行行行，给你抹个零，九块。再搭你两根葱。</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谢谢老板。</w:t>
      </w:r>
      <w:r>
        <w:rPr>
          <w:rFonts w:ascii="Times New Roman" w:hAnsi="Times New Roman" w:eastAsia="Malgun Gothic"/>
          <w:b w:val="0"/>
          <w:i/>
          <w:color w:val="555555"/>
          <w:sz w:val="22"/>
        </w:rPr>
        <w:t>(扫码付钱)</w:t>
      </w:r>
    </w:p>
    <w:p>
      <w:pPr>
        <w:spacing w:before="0" w:after="110" w:line="300" w:lineRule="auto"/>
      </w:pPr>
      <w:r>
        <w:rPr>
          <w:rFonts w:ascii="Times New Roman" w:hAnsi="Times New Roman" w:eastAsia="Malgun Gothic"/>
          <w:b w:val="0"/>
          <w:i/>
          <w:color w:val="555555"/>
          <w:sz w:val="22"/>
        </w:rPr>
        <w:t>(手机响了。屏幕上：“妈”。苏敏走到墙边接。)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喂，妈。</w:t>
      </w:r>
    </w:p>
    <w:p>
      <w:pPr>
        <w:spacing w:before="0" w:after="110" w:line="300" w:lineRule="auto"/>
      </w:pPr>
      <w:r>
        <w:rPr>
          <w:rFonts w:ascii="Times New Roman" w:hAnsi="Times New Roman" w:eastAsia="Malgun Gothic"/>
          <w:b/>
          <w:i w:val="0"/>
          <w:sz w:val="22"/>
        </w:rPr>
        <w:t xml:space="preserve">苏母: </w:t>
      </w:r>
      <w:r>
        <w:rPr>
          <w:rFonts w:ascii="Times New Roman" w:hAnsi="Times New Roman" w:eastAsia="Malgun Gothic"/>
          <w:b w:val="0"/>
          <w:i w:val="0"/>
          <w:sz w:val="22"/>
        </w:rPr>
        <w:t>敏敏，吃饭了没有？</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正在买菜呢。您呢？</w:t>
      </w:r>
    </w:p>
    <w:p>
      <w:pPr>
        <w:spacing w:before="0" w:after="110" w:line="300" w:lineRule="auto"/>
      </w:pPr>
      <w:r>
        <w:rPr>
          <w:rFonts w:ascii="Times New Roman" w:hAnsi="Times New Roman" w:eastAsia="Malgun Gothic"/>
          <w:b/>
          <w:i w:val="0"/>
          <w:sz w:val="22"/>
        </w:rPr>
        <w:t xml:space="preserve">苏母: </w:t>
      </w:r>
      <w:r>
        <w:rPr>
          <w:rFonts w:ascii="Times New Roman" w:hAnsi="Times New Roman" w:eastAsia="Malgun Gothic"/>
          <w:b w:val="0"/>
          <w:i w:val="0"/>
          <w:sz w:val="22"/>
        </w:rPr>
        <w:t>刚从地里回来，玉米收完了，今年还行。我跟你说，电视上说你们长川有个厂子炸了，死了人，离你住的地方远不远？</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远着呢，妈，在城东，我住城西。</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color w:val="555555"/>
          <w:sz w:val="22"/>
        </w:rPr>
        <w:t>(小声)</w:t>
      </w:r>
      <w:r>
        <w:rPr>
          <w:rFonts w:ascii="Times New Roman" w:hAnsi="Times New Roman" w:eastAsia="Malgun Gothic"/>
          <w:b w:val="0"/>
          <w:i w:val="0"/>
          <w:sz w:val="22"/>
        </w:rPr>
        <w:t xml:space="preserve"> 城西？</w:t>
      </w:r>
    </w:p>
    <w:p>
      <w:pPr>
        <w:spacing w:before="0" w:after="110" w:line="300" w:lineRule="auto"/>
      </w:pPr>
      <w:r>
        <w:rPr>
          <w:rFonts w:ascii="Times New Roman" w:hAnsi="Times New Roman" w:eastAsia="Malgun Gothic"/>
          <w:b w:val="0"/>
          <w:i/>
          <w:color w:val="555555"/>
          <w:sz w:val="22"/>
        </w:rPr>
        <w:t>(苏敏冲庞姐摆摆手。)</w:t>
      </w:r>
    </w:p>
    <w:p>
      <w:pPr>
        <w:spacing w:before="0" w:after="110" w:line="300" w:lineRule="auto"/>
      </w:pPr>
      <w:r>
        <w:rPr>
          <w:rFonts w:ascii="Times New Roman" w:hAnsi="Times New Roman" w:eastAsia="Malgun Gothic"/>
          <w:b/>
          <w:i w:val="0"/>
          <w:sz w:val="22"/>
        </w:rPr>
        <w:t xml:space="preserve">苏母: </w:t>
      </w:r>
      <w:r>
        <w:rPr>
          <w:rFonts w:ascii="Times New Roman" w:hAnsi="Times New Roman" w:eastAsia="Malgun Gothic"/>
          <w:b w:val="0"/>
          <w:i w:val="0"/>
          <w:sz w:val="22"/>
        </w:rPr>
        <w:t>那就好。你别骗我啊，你这孩子从小报喜不报忧。</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没骗您。我好着呢，所里也挺好，韩老师对我们挺照顾的。</w:t>
      </w:r>
    </w:p>
    <w:p>
      <w:pPr>
        <w:spacing w:before="0" w:after="110" w:line="300" w:lineRule="auto"/>
      </w:pPr>
      <w:r>
        <w:rPr>
          <w:rFonts w:ascii="Times New Roman" w:hAnsi="Times New Roman" w:eastAsia="Malgun Gothic"/>
          <w:b/>
          <w:i w:val="0"/>
          <w:sz w:val="22"/>
        </w:rPr>
        <w:t xml:space="preserve">苏母: </w:t>
      </w:r>
      <w:r>
        <w:rPr>
          <w:rFonts w:ascii="Times New Roman" w:hAnsi="Times New Roman" w:eastAsia="Malgun Gothic"/>
          <w:b w:val="0"/>
          <w:i w:val="0"/>
          <w:sz w:val="22"/>
        </w:rPr>
        <w:t>你哥说，豆豆下个月过生日，想要一个那种会变的机器人。我说让你姑姑看看。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知道了，我网上给他买，直接寄回去。</w:t>
      </w:r>
    </w:p>
    <w:p>
      <w:pPr>
        <w:spacing w:before="0" w:after="110" w:line="300" w:lineRule="auto"/>
      </w:pPr>
      <w:r>
        <w:rPr>
          <w:rFonts w:ascii="Times New Roman" w:hAnsi="Times New Roman" w:eastAsia="Malgun Gothic"/>
          <w:b/>
          <w:i w:val="0"/>
          <w:sz w:val="22"/>
        </w:rPr>
        <w:t xml:space="preserve">苏母: </w:t>
      </w:r>
      <w:r>
        <w:rPr>
          <w:rFonts w:ascii="Times New Roman" w:hAnsi="Times New Roman" w:eastAsia="Malgun Gothic"/>
          <w:b w:val="0"/>
          <w:i w:val="0"/>
          <w:sz w:val="22"/>
        </w:rPr>
        <w:t>别买太贵的，孩子玩两天就扔了。还有，你今年过年回不回来？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现在才十月，妈。</w:t>
      </w:r>
    </w:p>
    <w:p>
      <w:pPr>
        <w:spacing w:before="0" w:after="110" w:line="300" w:lineRule="auto"/>
      </w:pPr>
      <w:r>
        <w:rPr>
          <w:rFonts w:ascii="Times New Roman" w:hAnsi="Times New Roman" w:eastAsia="Malgun Gothic"/>
          <w:b/>
          <w:i w:val="0"/>
          <w:sz w:val="22"/>
        </w:rPr>
        <w:t xml:space="preserve">苏母: </w:t>
      </w:r>
      <w:r>
        <w:rPr>
          <w:rFonts w:ascii="Times New Roman" w:hAnsi="Times New Roman" w:eastAsia="Malgun Gothic"/>
          <w:b w:val="0"/>
          <w:i w:val="0"/>
          <w:sz w:val="22"/>
        </w:rPr>
        <w:t>早点说，我好给你留腊肉。</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回，回。您少下地，腰不好就让我哥去。长途贵，我先挂了啊。</w:t>
      </w:r>
    </w:p>
    <w:p>
      <w:pPr>
        <w:spacing w:before="0" w:after="110" w:line="300" w:lineRule="auto"/>
      </w:pPr>
      <w:r>
        <w:rPr>
          <w:rFonts w:ascii="Times New Roman" w:hAnsi="Times New Roman" w:eastAsia="Malgun Gothic"/>
          <w:b w:val="0"/>
          <w:i/>
          <w:color w:val="555555"/>
          <w:sz w:val="22"/>
        </w:rPr>
        <w:t>(苏敏挂了电话，回到庞姐身边。)</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val="0"/>
          <w:sz w:val="22"/>
        </w:rPr>
        <w:t>城西，嗯？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说城东，她一晚上睡不着。</w:t>
      </w:r>
    </w:p>
    <w:p>
      <w:pPr>
        <w:spacing w:before="0" w:after="110" w:line="300" w:lineRule="auto"/>
      </w:pPr>
      <w:r>
        <w:rPr>
          <w:rFonts w:ascii="Times New Roman" w:hAnsi="Times New Roman" w:eastAsia="Malgun Gothic"/>
          <w:b/>
          <w:i w:val="0"/>
          <w:sz w:val="22"/>
        </w:rPr>
        <w:t xml:space="preserve">庞姐: </w:t>
      </w:r>
      <w:r>
        <w:rPr>
          <w:rFonts w:ascii="Times New Roman" w:hAnsi="Times New Roman" w:eastAsia="Malgun Gothic"/>
          <w:b w:val="0"/>
          <w:i w:val="0"/>
          <w:sz w:val="22"/>
        </w:rPr>
        <w:t>你们这些孩子，都一样。走，到我店里拿两个鸡蛋，西红柿炒鸡蛋，比拉面强。</w:t>
      </w:r>
    </w:p>
    <w:p>
      <w:pPr>
        <w:keepNext/>
        <w:spacing w:before="320" w:after="140"/>
      </w:pPr>
      <w:r>
        <w:rPr>
          <w:rFonts w:ascii="Times New Roman" w:hAnsi="Times New Roman" w:eastAsia="Malgun Gothic"/>
          <w:b/>
          <w:i w:val="0"/>
          <w:color w:val="1F3864"/>
          <w:sz w:val="26"/>
        </w:rPr>
        <w:t>장면 5 — 10월 20일 오후, 长川市律师协会 서류실</w:t>
      </w:r>
    </w:p>
    <w:p>
      <w:pPr>
        <w:spacing w:before="0" w:after="110" w:line="300" w:lineRule="auto"/>
      </w:pPr>
      <w:r>
        <w:rPr>
          <w:rFonts w:ascii="Times New Roman" w:hAnsi="Times New Roman" w:eastAsia="Malgun Gothic"/>
          <w:b w:val="0"/>
          <w:i/>
          <w:color w:val="555555"/>
          <w:sz w:val="22"/>
        </w:rPr>
        <w:t>(长川市律师协会，三楼档案室。窗外梧桐叶黄了。沈知远和苏敏来办理年度考核的材料，顺便替韩守义交表。上了年纪的女工作人员在柜子里翻档案。)</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val="0"/>
          <w:sz w:val="22"/>
        </w:rPr>
        <w:t>守义律师事务所……韩守义。</w:t>
      </w:r>
      <w:r>
        <w:rPr>
          <w:rFonts w:ascii="Times New Roman" w:hAnsi="Times New Roman" w:eastAsia="Malgun Gothic"/>
          <w:b w:val="0"/>
          <w:i/>
          <w:color w:val="555555"/>
          <w:sz w:val="22"/>
        </w:rPr>
        <w:t>(抽出一个泛黄的档案袋)</w:t>
      </w:r>
      <w:r>
        <w:rPr>
          <w:rFonts w:ascii="Times New Roman" w:hAnsi="Times New Roman" w:eastAsia="Malgun Gothic"/>
          <w:b w:val="0"/>
          <w:i w:val="0"/>
          <w:sz w:val="22"/>
        </w:rPr>
        <w:t xml:space="preserve"> 哟，这个袋子比你们俩年纪都大。</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阿姨，韩老师说他的执业年限表填不清楚，让我们来核一下。</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color w:val="555555"/>
          <w:sz w:val="22"/>
        </w:rPr>
        <w:t>(翻看)</w:t>
      </w:r>
      <w:r>
        <w:rPr>
          <w:rFonts w:ascii="Times New Roman" w:hAnsi="Times New Roman" w:eastAsia="Malgun Gothic"/>
          <w:b w:val="0"/>
          <w:i w:val="0"/>
          <w:sz w:val="22"/>
        </w:rPr>
        <w:t xml:space="preserve"> 一九七九年恢复律师制度以后，第一批进长川市第一法律顾问处的。一九八七年……</w:t>
      </w:r>
      <w:r>
        <w:rPr>
          <w:rFonts w:ascii="Times New Roman" w:hAnsi="Times New Roman" w:eastAsia="Malgun Gothic"/>
          <w:b w:val="0"/>
          <w:i/>
          <w:color w:val="555555"/>
          <w:sz w:val="22"/>
        </w:rPr>
        <w:t>(停住)</w:t>
      </w:r>
      <w:r>
        <w:rPr>
          <w:rFonts w:ascii="Times New Roman" w:hAnsi="Times New Roman" w:eastAsia="Malgun Gothic"/>
          <w:b w:val="0"/>
          <w:i w:val="0"/>
          <w:sz w:val="22"/>
        </w:rPr>
        <w:t xml:space="preserve"> 暂停执业。一九九三年，恢复。</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暂停？停了六年？为什么？</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val="0"/>
          <w:sz w:val="22"/>
        </w:rPr>
        <w:t>这上面就写了一句：“在审理青石河大堤一案中扰乱法庭秩序，经研究，暂停其律师工作”。</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青石河大堤？</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val="0"/>
          <w:sz w:val="22"/>
        </w:rPr>
        <w:t>你们年轻，不知道。九〇年发大水，青石河大堤塌了一段。我那时候刚上班，单位组织去扛沙袋。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那跟八七年的案子有什么关系？</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color w:val="555555"/>
          <w:sz w:val="22"/>
        </w:rPr>
        <w:t>(把档案合上)</w:t>
      </w:r>
      <w:r>
        <w:rPr>
          <w:rFonts w:ascii="Times New Roman" w:hAnsi="Times New Roman" w:eastAsia="Malgun Gothic"/>
          <w:b w:val="0"/>
          <w:i w:val="0"/>
          <w:sz w:val="22"/>
        </w:rPr>
        <w:t xml:space="preserve"> 姑娘，这个我就不知道了。档案能给你们看的，就这一页。</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阿姨，那时候跟韩老师一个顾问处的人，现在还有谁在？</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val="0"/>
          <w:sz w:val="22"/>
        </w:rPr>
        <w:t>早就散了。退休的退休，走的走。</w:t>
      </w:r>
      <w:r>
        <w:rPr>
          <w:rFonts w:ascii="Times New Roman" w:hAnsi="Times New Roman" w:eastAsia="Malgun Gothic"/>
          <w:b w:val="0"/>
          <w:i/>
          <w:color w:val="555555"/>
          <w:sz w:val="22"/>
        </w:rPr>
        <w:t>(想了想)</w:t>
      </w:r>
      <w:r>
        <w:rPr>
          <w:rFonts w:ascii="Times New Roman" w:hAnsi="Times New Roman" w:eastAsia="Malgun Gothic"/>
          <w:b w:val="0"/>
          <w:i w:val="0"/>
          <w:sz w:val="22"/>
        </w:rPr>
        <w:t xml:space="preserve"> 哦，有一个老葛，葛长林。退休以后在槐荫街菜市场门口修表。你们天天从那儿过，没注意过？</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修表的那个老头？戴着一个放大镜的？</w:t>
      </w:r>
    </w:p>
    <w:p>
      <w:pPr>
        <w:spacing w:before="0" w:after="110" w:line="300" w:lineRule="auto"/>
      </w:pPr>
      <w:r>
        <w:rPr>
          <w:rFonts w:ascii="Times New Roman" w:hAnsi="Times New Roman" w:eastAsia="Malgun Gothic"/>
          <w:b/>
          <w:i w:val="0"/>
          <w:sz w:val="22"/>
        </w:rPr>
        <w:t xml:space="preserve">工作人员: </w:t>
      </w:r>
      <w:r>
        <w:rPr>
          <w:rFonts w:ascii="Times New Roman" w:hAnsi="Times New Roman" w:eastAsia="Malgun Gothic"/>
          <w:b w:val="0"/>
          <w:i w:val="0"/>
          <w:sz w:val="22"/>
        </w:rPr>
        <w:t>就是他。当年他跟老韩，好得穿一条裤子。后来……后来就不来往了。</w:t>
      </w:r>
    </w:p>
    <w:p>
      <w:pPr>
        <w:spacing w:before="0" w:after="110" w:line="300" w:lineRule="auto"/>
      </w:pPr>
      <w:r>
        <w:rPr>
          <w:rFonts w:ascii="Times New Roman" w:hAnsi="Times New Roman" w:eastAsia="Malgun Gothic"/>
          <w:b w:val="0"/>
          <w:i/>
          <w:color w:val="555555"/>
          <w:sz w:val="22"/>
        </w:rPr>
        <w:t>(两人对视一眼。)</w:t>
      </w:r>
    </w:p>
    <w:p>
      <w:pPr>
        <w:keepNext/>
        <w:spacing w:before="320" w:after="140"/>
      </w:pPr>
      <w:r>
        <w:rPr>
          <w:rFonts w:ascii="Times New Roman" w:hAnsi="Times New Roman" w:eastAsia="Malgun Gothic"/>
          <w:b/>
          <w:i w:val="0"/>
          <w:color w:val="1F3864"/>
          <w:sz w:val="26"/>
        </w:rPr>
        <w:t>장면 6 — 10월 21일 점심, 槐荫街 시장 입구 시계 수리 노점</w:t>
      </w:r>
    </w:p>
    <w:p>
      <w:pPr>
        <w:spacing w:before="0" w:after="110" w:line="300" w:lineRule="auto"/>
      </w:pPr>
      <w:r>
        <w:rPr>
          <w:rFonts w:ascii="Times New Roman" w:hAnsi="Times New Roman" w:eastAsia="Malgun Gothic"/>
          <w:b w:val="0"/>
          <w:i/>
          <w:color w:val="555555"/>
          <w:sz w:val="22"/>
        </w:rPr>
        <w:t>(中午。槐荫街菜市场门口，一个玻璃柜台，柜台上写着“修表 配钥匙 换电池”。葛长林眼睛上夹着一只放大镜，正在拆一块旧上海牌手表。沈知远和苏敏走过来。)</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换电池十块，修机芯看情况。</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葛老师，我们不修表。我们是守义律师事务所的。</w:t>
      </w:r>
    </w:p>
    <w:p>
      <w:pPr>
        <w:spacing w:before="0" w:after="110" w:line="300" w:lineRule="auto"/>
      </w:pPr>
      <w:r>
        <w:rPr>
          <w:rFonts w:ascii="Times New Roman" w:hAnsi="Times New Roman" w:eastAsia="Malgun Gothic"/>
          <w:b w:val="0"/>
          <w:i/>
          <w:color w:val="555555"/>
          <w:sz w:val="22"/>
        </w:rPr>
        <w:t>(葛长林手停住了。放大镜后面的眼睛抬起来看了他们一会儿。)</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老韩的徒弟。</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您怎么知道？</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我在这儿坐了十一年，他每天从这儿过两趟，我每天看他两趟。他不看我。</w:t>
      </w:r>
      <w:r>
        <w:rPr>
          <w:rFonts w:ascii="Times New Roman" w:hAnsi="Times New Roman" w:eastAsia="Malgun Gothic"/>
          <w:b w:val="0"/>
          <w:i/>
          <w:color w:val="555555"/>
          <w:sz w:val="22"/>
        </w:rPr>
        <w:t>(把手表放下)</w:t>
      </w:r>
      <w:r>
        <w:rPr>
          <w:rFonts w:ascii="Times New Roman" w:hAnsi="Times New Roman" w:eastAsia="Malgun Gothic"/>
          <w:b w:val="0"/>
          <w:i w:val="0"/>
          <w:sz w:val="22"/>
        </w:rPr>
        <w:t xml:space="preserve"> 你们来问青石河。</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律协的阿姨说，您跟韩老师当年是一个顾问处的。</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一个办公室，对面两张桌子。他抽烟，我不抽，他就把烟灰缸放在窗台上，冬天开着窗户冻我。</w:t>
      </w:r>
      <w:r>
        <w:rPr>
          <w:rFonts w:ascii="Times New Roman" w:hAnsi="Times New Roman" w:eastAsia="Malgun Gothic"/>
          <w:b w:val="0"/>
          <w:i/>
          <w:color w:val="555555"/>
          <w:sz w:val="22"/>
        </w:rPr>
        <w:t>(笑了一下，又不笑了)</w:t>
      </w:r>
      <w:r>
        <w:rPr>
          <w:rFonts w:ascii="Times New Roman" w:hAnsi="Times New Roman" w:eastAsia="Malgun Gothic"/>
          <w:b w:val="0"/>
          <w:i w:val="0"/>
          <w:sz w:val="22"/>
        </w:rPr>
        <w:t xml:space="preserve"> 坐吧，那边有个马扎。</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青石河大堤，到底是怎么回事？</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八五年，大堤加固。水利局有个技术员，叫储文彬，三十出头，戴眼镜，跟你差不多。</w:t>
      </w:r>
      <w:r>
        <w:rPr>
          <w:rFonts w:ascii="Times New Roman" w:hAnsi="Times New Roman" w:eastAsia="Malgun Gothic"/>
          <w:b w:val="0"/>
          <w:i/>
          <w:color w:val="555555"/>
          <w:sz w:val="22"/>
        </w:rPr>
        <w:t>(指沈知远)</w:t>
      </w:r>
      <w:r>
        <w:rPr>
          <w:rFonts w:ascii="Times New Roman" w:hAnsi="Times New Roman" w:eastAsia="Malgun Gothic"/>
          <w:b w:val="0"/>
          <w:i w:val="0"/>
          <w:sz w:val="22"/>
        </w:rPr>
        <w:t xml:space="preserve"> 他在工地上看见，该用石头的地方填的是沙土，钢筋短了一截。他打报告，打了三次，没人理。后来他给省报写了一封信。</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登出来了？</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登出来一半。另一半是他自己抄了五十份，贴在县城的电线杆上。然后他就被抓了，罪名是诽谤，还有破坏重点工程。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韩老师给他辩护。</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本来所里没人愿意接，老韩接了。开庭那天，他要求法庭派人去大堤上挖开看一看。法庭不准。他就当着旁听的人，把储文彬画的剖面图举起来，一条一条念。审判长让他坐下，他不坐。法警把他带出去的时候，旁听席上有人鼓掌。</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(低声)</w:t>
      </w:r>
      <w:r>
        <w:rPr>
          <w:rFonts w:ascii="Times New Roman" w:hAnsi="Times New Roman" w:eastAsia="Malgun Gothic"/>
          <w:b w:val="0"/>
          <w:i w:val="0"/>
          <w:sz w:val="22"/>
        </w:rPr>
        <w:t xml:space="preserve"> 就因为这个，停了六年？</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鼓掌的人多了，事就大了。储文彬判了三年。老韩停职。</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那您呢？</w:t>
      </w:r>
    </w:p>
    <w:p>
      <w:pPr>
        <w:spacing w:before="0" w:after="110" w:line="300" w:lineRule="auto"/>
      </w:pPr>
      <w:r>
        <w:rPr>
          <w:rFonts w:ascii="Times New Roman" w:hAnsi="Times New Roman" w:eastAsia="Malgun Gothic"/>
          <w:b w:val="0"/>
          <w:i/>
          <w:color w:val="555555"/>
          <w:sz w:val="22"/>
        </w:rPr>
        <w:t>(葛长林没有回答。他拿起那块上海表，对着光看了很久。)</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我？我写了一份材料。顾问处要一个人写，证明老韩那天在法庭上“情绪失控，煽动旁听群众”。我写了。</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我有三个孩子，老大那年考高中。我写完那份材料，第二年分到了一套房子，两居室。</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葛老师，您不用跟我们说这些的。</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我不跟你们说，跟谁说？跟他说，他不听。九〇年大堤塌的那天，我去找过他，他正在家里给人家修收音机，停职那几年他靠这个吃饭。他给我倒了一杯茶，先给我倒的。一句话都没说。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后来呢？</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后来储文彬出来了，去南方打工，○九年在东莞没了。九三年老韩恢复执业。再后来，他开了他的事务所，我开了我的修表摊。</w:t>
      </w:r>
      <w:r>
        <w:rPr>
          <w:rFonts w:ascii="Times New Roman" w:hAnsi="Times New Roman" w:eastAsia="Malgun Gothic"/>
          <w:b w:val="0"/>
          <w:i/>
          <w:color w:val="555555"/>
          <w:sz w:val="22"/>
        </w:rPr>
        <w:t>(把放大镜摘下来)</w:t>
      </w:r>
      <w:r>
        <w:rPr>
          <w:rFonts w:ascii="Times New Roman" w:hAnsi="Times New Roman" w:eastAsia="Malgun Gothic"/>
          <w:b w:val="0"/>
          <w:i w:val="0"/>
          <w:sz w:val="22"/>
        </w:rPr>
        <w:t xml:space="preserve"> 你们回去别跟他说是我说的。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他一定知道是您说的。</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color w:val="555555"/>
          <w:sz w:val="22"/>
        </w:rPr>
        <w:t>(苦笑)</w:t>
      </w:r>
      <w:r>
        <w:rPr>
          <w:rFonts w:ascii="Times New Roman" w:hAnsi="Times New Roman" w:eastAsia="Malgun Gothic"/>
          <w:b w:val="0"/>
          <w:i w:val="0"/>
          <w:sz w:val="22"/>
        </w:rPr>
        <w:t xml:space="preserve"> 那也是。快三十年了，长川也就我一个人这么嘴碎。</w:t>
      </w:r>
    </w:p>
    <w:p>
      <w:pPr>
        <w:spacing w:before="0" w:after="110" w:line="300" w:lineRule="auto"/>
      </w:pPr>
      <w:r>
        <w:rPr>
          <w:rFonts w:ascii="Times New Roman" w:hAnsi="Times New Roman" w:eastAsia="Malgun Gothic"/>
          <w:b w:val="0"/>
          <w:i/>
          <w:color w:val="555555"/>
          <w:sz w:val="22"/>
        </w:rPr>
        <w:t>(苏敏站起来，走了两步，又回头。)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葛老师，那份材料，您后悔吗？</w:t>
      </w:r>
    </w:p>
    <w:p>
      <w:pPr>
        <w:spacing w:before="0" w:after="110" w:line="300" w:lineRule="auto"/>
      </w:pPr>
      <w:r>
        <w:rPr>
          <w:rFonts w:ascii="Times New Roman" w:hAnsi="Times New Roman" w:eastAsia="Malgun Gothic"/>
          <w:b/>
          <w:i w:val="0"/>
          <w:sz w:val="22"/>
        </w:rPr>
        <w:t xml:space="preserve">葛长林: </w:t>
      </w:r>
      <w:r>
        <w:rPr>
          <w:rFonts w:ascii="Times New Roman" w:hAnsi="Times New Roman" w:eastAsia="Malgun Gothic"/>
          <w:b w:val="0"/>
          <w:i w:val="0"/>
          <w:sz w:val="22"/>
        </w:rPr>
        <w:t>姑娘，后悔是有钱人才用得起的词。我只知道，那套房子我现在还住着，一下雨就漏。</w:t>
      </w:r>
    </w:p>
    <w:p>
      <w:pPr>
        <w:keepNext/>
        <w:spacing w:before="320" w:after="140"/>
      </w:pPr>
      <w:r>
        <w:rPr>
          <w:rFonts w:ascii="Times New Roman" w:hAnsi="Times New Roman" w:eastAsia="Malgun Gothic"/>
          <w:b/>
          <w:i w:val="0"/>
          <w:color w:val="1F3864"/>
          <w:sz w:val="26"/>
        </w:rPr>
        <w:t>장면 7 — 같은 날 밤, 사무소 — 스승의 이야기</w:t>
      </w:r>
    </w:p>
    <w:p>
      <w:pPr>
        <w:spacing w:before="0" w:after="110" w:line="300" w:lineRule="auto"/>
      </w:pPr>
      <w:r>
        <w:rPr>
          <w:rFonts w:ascii="Times New Roman" w:hAnsi="Times New Roman" w:eastAsia="Malgun Gothic"/>
          <w:b w:val="0"/>
          <w:i/>
          <w:color w:val="555555"/>
          <w:sz w:val="22"/>
        </w:rPr>
        <w:t>(晚上九点。事务所。韩守义在茶桌后面烫杯子，像什么都没发生。沈知远和苏敏坐在对面，谁都没先开口。)</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你们今天中午在菜市场门口坐了一个钟头。粮油店的老板娘跟我说的。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韩老师，我们不是故意打听您的事。是律协核年限，档案上写着。</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档案上写的是真的。暂停执业，八七到九三。</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葛老师都说了。储工，大堤，还有……那份材料。</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(倒茶，先推给苏敏，再推给沈知远)</w:t>
      </w:r>
      <w:r>
        <w:rPr>
          <w:rFonts w:ascii="Times New Roman" w:hAnsi="Times New Roman" w:eastAsia="Malgun Gothic"/>
          <w:b w:val="0"/>
          <w:i w:val="0"/>
          <w:sz w:val="22"/>
        </w:rPr>
        <w:t xml:space="preserve"> 老葛那份材料，写得一点都不过分。我那天就是情绪失控。审判长让我坐下，我要是坐下了，储文彬兴许判两年。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您不后悔站着？</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后悔过。储文彬在里面的时候，他老婆带着孩子来所里找我，问我为什么不坐下。我答不上来。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可大堤后来塌了。他说对了，您也说对了。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是塌了。塌的那天，淹了三个村子，死了七个人。小沈，说对了，救不了那七个人。说早了，人家只会恨你说早了。这就是我想让你们记住的事。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那您的意思是，我们应该等？</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我的意思是，你们俩都对，也都不够。</w:t>
      </w:r>
      <w:r>
        <w:rPr>
          <w:rFonts w:ascii="Times New Roman" w:hAnsi="Times New Roman" w:eastAsia="Malgun Gothic"/>
          <w:b w:val="0"/>
          <w:i/>
          <w:color w:val="555555"/>
          <w:sz w:val="22"/>
        </w:rPr>
        <w:t>(停了停)</w:t>
      </w:r>
      <w:r>
        <w:rPr>
          <w:rFonts w:ascii="Times New Roman" w:hAnsi="Times New Roman" w:eastAsia="Malgun Gothic"/>
          <w:b w:val="0"/>
          <w:i w:val="0"/>
          <w:sz w:val="22"/>
        </w:rPr>
        <w:t xml:space="preserve"> 我站起来的时候，你们看见的那个是我。可我停职那六年，在家修收音机，一个一个地去找当年在大堤上干活的民工，记下他们说的话——那个也是我。九〇年以后，省里来查大堤的时候，他们手里那份民工证词，是我给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(轻声)</w:t>
      </w:r>
      <w:r>
        <w:rPr>
          <w:rFonts w:ascii="Times New Roman" w:hAnsi="Times New Roman" w:eastAsia="Malgun Gothic"/>
          <w:b w:val="0"/>
          <w:i w:val="0"/>
          <w:sz w:val="22"/>
        </w:rPr>
        <w:t xml:space="preserve"> 一半在里面，一半在外面。</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我那时候没这么聪明，是被逼的。外面的路给堵了，只能走里面。里面走不通了，又只能去外面喊。</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那您跟葛老师……为什么快三十年不说话？</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谁说不说话？我每天从他摊子前面过两趟。</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他说您不看他。</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我不看他，是因为我一看他，他就要难受。他写那份材料的时候，我知道，他老大要考高中。人有人的难处。我不原谅那份材料，可我不恨写材料的人。这两件事，你们以后会分得开的。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师父，您那时候怕过吗？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怕。现在也怕。</w:t>
      </w:r>
      <w:r>
        <w:rPr>
          <w:rFonts w:ascii="Times New Roman" w:hAnsi="Times New Roman" w:eastAsia="Malgun Gothic"/>
          <w:b w:val="0"/>
          <w:i/>
          <w:color w:val="555555"/>
          <w:sz w:val="22"/>
        </w:rPr>
        <w:t>(端起自己的杯子)</w:t>
      </w:r>
      <w:r>
        <w:rPr>
          <w:rFonts w:ascii="Times New Roman" w:hAnsi="Times New Roman" w:eastAsia="Malgun Gothic"/>
          <w:b w:val="0"/>
          <w:i w:val="0"/>
          <w:sz w:val="22"/>
        </w:rPr>
        <w:t xml:space="preserve"> 《论语》上说：“士不可以不弘毅，任重而道远。”我年轻的时候以为“弘毅”是不怕，后来才明白，是怕了以后还走。走得慢点没关系，路远着呢。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韩老师，那老葛的事，算是我们的前车之鉴吗？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前车之鉴，看你从哪一辆车上学。从老葛那儿学，是别为了一套房子写材料。从我这儿学，是站起来之前，先想好站起来以后怎么办。</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那从储工那儿呢？</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(沉默了很久)</w:t>
      </w:r>
      <w:r>
        <w:rPr>
          <w:rFonts w:ascii="Times New Roman" w:hAnsi="Times New Roman" w:eastAsia="Malgun Gothic"/>
          <w:b w:val="0"/>
          <w:i w:val="0"/>
          <w:sz w:val="22"/>
        </w:rPr>
        <w:t xml:space="preserve"> 从他那儿学的，我到现在还没学会。</w:t>
      </w:r>
    </w:p>
    <w:p>
      <w:pPr>
        <w:spacing w:before="0" w:after="110" w:line="300" w:lineRule="auto"/>
      </w:pPr>
      <w:r>
        <w:rPr>
          <w:rFonts w:ascii="Times New Roman" w:hAnsi="Times New Roman" w:eastAsia="Malgun Gothic"/>
          <w:b w:val="0"/>
          <w:i/>
          <w:color w:val="555555"/>
          <w:sz w:val="22"/>
        </w:rPr>
        <w:t>(窗外起风了。吊兰的叶子在窗台上晃。)</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明天中午，我去修表摊换个电池。表停了好几年了。</w:t>
      </w:r>
    </w:p>
    <w:p>
      <w:pPr>
        <w:keepNext/>
        <w:spacing w:before="320" w:after="140"/>
      </w:pPr>
      <w:r>
        <w:rPr>
          <w:rFonts w:ascii="Times New Roman" w:hAnsi="Times New Roman" w:eastAsia="Malgun Gothic"/>
          <w:b/>
          <w:i w:val="0"/>
          <w:color w:val="1F3864"/>
          <w:sz w:val="26"/>
        </w:rPr>
        <w:t>장면 8 — 10월 24일 금요일, 사무소 — '아니오' 한 장과 '예' 열일곱</w:t>
      </w:r>
    </w:p>
    <w:p>
      <w:pPr>
        <w:spacing w:before="0" w:after="110" w:line="300" w:lineRule="auto"/>
      </w:pPr>
      <w:r>
        <w:rPr>
          <w:rFonts w:ascii="Times New Roman" w:hAnsi="Times New Roman" w:eastAsia="Malgun Gothic"/>
          <w:b w:val="0"/>
          <w:i/>
          <w:color w:val="555555"/>
          <w:sz w:val="22"/>
        </w:rPr>
        <w:t>(下午四点。事务所。苏敏手里拿着一个牛皮纸信封，脸色很难看。沈知远进门，手里也拿着一张纸，叠得四四方方。)</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第一个“不”字到了。安监局，政府信息公开答复书。</w:t>
      </w:r>
      <w:r>
        <w:rPr>
          <w:rFonts w:ascii="Times New Roman" w:hAnsi="Times New Roman" w:eastAsia="Malgun Gothic"/>
          <w:b w:val="0"/>
          <w:i/>
          <w:color w:val="555555"/>
          <w:sz w:val="22"/>
        </w:rPr>
        <w:t>(念)</w:t>
      </w:r>
      <w:r>
        <w:rPr>
          <w:rFonts w:ascii="Times New Roman" w:hAnsi="Times New Roman" w:eastAsia="Malgun Gothic"/>
          <w:b w:val="0"/>
          <w:i w:val="0"/>
          <w:sz w:val="22"/>
        </w:rPr>
        <w:t xml:space="preserve"> “您申请公开的硝化车间温度报警装置备案及检修记录，涉及企业商业秘密及正在进行的内部处理程序，依法不予公开。”</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才八天就答复了，因为他们根本没看。理由是复制粘贴的，连标点都一样，我在网上能搜到三份一模一样的。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(从里屋出来)</w:t>
      </w:r>
      <w:r>
        <w:rPr>
          <w:rFonts w:ascii="Times New Roman" w:hAnsi="Times New Roman" w:eastAsia="Malgun Gothic"/>
          <w:b w:val="0"/>
          <w:i w:val="0"/>
          <w:sz w:val="22"/>
        </w:rPr>
        <w:t xml:space="preserve"> 好。贴墙上。</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贴墙上？</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贴在门边上，进门第一眼看见。以后每来一张，就贴一张。</w:t>
      </w:r>
    </w:p>
    <w:p>
      <w:pPr>
        <w:spacing w:before="0" w:after="110" w:line="300" w:lineRule="auto"/>
      </w:pPr>
      <w:r>
        <w:rPr>
          <w:rFonts w:ascii="Times New Roman" w:hAnsi="Times New Roman" w:eastAsia="Malgun Gothic"/>
          <w:b w:val="0"/>
          <w:i/>
          <w:color w:val="555555"/>
          <w:sz w:val="22"/>
        </w:rPr>
        <w:t>(苏敏拿出胶带，把答复书贴在门边。退后一步看。)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看着真难受。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难受就对了。等贴满一面墙，你就不难受了，你就知道该干什么了。小沈，你手里是什么？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(打开那张纸)</w:t>
      </w:r>
      <w:r>
        <w:rPr>
          <w:rFonts w:ascii="Times New Roman" w:hAnsi="Times New Roman" w:eastAsia="Malgun Gothic"/>
          <w:b w:val="0"/>
          <w:i w:val="0"/>
          <w:sz w:val="22"/>
        </w:rPr>
        <w:t xml:space="preserve"> 耿师傅在更衣室挂了三天。一共十七个人签名。</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十七个？那个班不是只剩十一个人吗？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维修班的也签了。还有两个已经退休的，是耿师傅骑车送到家里去签的。</w:t>
      </w:r>
      <w:r>
        <w:rPr>
          <w:rFonts w:ascii="Times New Roman" w:hAnsi="Times New Roman" w:eastAsia="Malgun Gothic"/>
          <w:b w:val="0"/>
          <w:i/>
          <w:color w:val="555555"/>
          <w:sz w:val="22"/>
        </w:rPr>
        <w:t>(念)</w:t>
      </w:r>
      <w:r>
        <w:rPr>
          <w:rFonts w:ascii="Times New Roman" w:hAnsi="Times New Roman" w:eastAsia="Malgun Gothic"/>
          <w:b w:val="0"/>
          <w:i w:val="0"/>
          <w:sz w:val="22"/>
        </w:rPr>
        <w:t xml:space="preserve"> “刘建军班长做事细心，最守规矩。”下面是：“老刘借过我钱，没要过利息。”“老刘教我认温度表。”“老刘过年把值班让给外地的小年轻。”……还有一句，没署名：“不是老刘的错。”</w:t>
      </w:r>
    </w:p>
    <w:p>
      <w:pPr>
        <w:spacing w:before="0" w:after="110" w:line="300" w:lineRule="auto"/>
      </w:pPr>
      <w:r>
        <w:rPr>
          <w:rFonts w:ascii="Times New Roman" w:hAnsi="Times New Roman" w:eastAsia="Malgun Gothic"/>
          <w:b w:val="0"/>
          <w:i/>
          <w:color w:val="555555"/>
          <w:sz w:val="22"/>
        </w:rPr>
        <w:t>(屋里静了。)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最后那句，谁写的？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不知道。耿师傅说，早上去收的时候就在上面了。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不知道最好。</w:t>
      </w:r>
      <w:r>
        <w:rPr>
          <w:rFonts w:ascii="Times New Roman" w:hAnsi="Times New Roman" w:eastAsia="Malgun Gothic"/>
          <w:b w:val="0"/>
          <w:i/>
          <w:color w:val="555555"/>
          <w:sz w:val="22"/>
        </w:rPr>
        <w:t>(把纸拿过去，看了很久)</w:t>
      </w:r>
      <w:r>
        <w:rPr>
          <w:rFonts w:ascii="Times New Roman" w:hAnsi="Times New Roman" w:eastAsia="Malgun Gothic"/>
          <w:b w:val="0"/>
          <w:i w:val="0"/>
          <w:sz w:val="22"/>
        </w:rPr>
        <w:t xml:space="preserve"> 小沈，这个，原件给刘婷，复印件留一份，锁起来。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这个可以放进复议材料里。“十七名工友证明死者一贯遵守操作规程”——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不行。纸上写的是人品，不是证言。放进复议材料，他们就是证人，厂里就会挨个找他们谈话。</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可是——</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苏敏，这张纸是给刘婷的。我答应过耿师傅。</w:t>
      </w:r>
    </w:p>
    <w:p>
      <w:pPr>
        <w:spacing w:before="0" w:after="110" w:line="300" w:lineRule="auto"/>
      </w:pPr>
      <w:r>
        <w:rPr>
          <w:rFonts w:ascii="Times New Roman" w:hAnsi="Times New Roman" w:eastAsia="Malgun Gothic"/>
          <w:b w:val="0"/>
          <w:i/>
          <w:color w:val="555555"/>
          <w:sz w:val="22"/>
        </w:rPr>
        <w:t>(苏敏看着他，最后点了点头。)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那就给刘婷。可是那个本子——胡国栋说的那个，老刘记温度的本子。你打听到了没有？</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打听到一半。上面收走的东西里，没有那个本子。</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那它在哪儿？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不知道。可是有人知道它不在那儿。</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(把茶壶放下)</w:t>
      </w:r>
      <w:r>
        <w:rPr>
          <w:rFonts w:ascii="Times New Roman" w:hAnsi="Times New Roman" w:eastAsia="Malgun Gothic"/>
          <w:b w:val="0"/>
          <w:i w:val="0"/>
          <w:sz w:val="22"/>
        </w:rPr>
        <w:t xml:space="preserve"> 两个人，一个去拿“不”，一个去拿“是”，十天，拿回来一面墙和一张纸。辛苦了。今天不说案子了，喝茶。</w:t>
      </w:r>
    </w:p>
    <w:p>
      <w:pPr>
        <w:keepNext/>
        <w:spacing w:before="320" w:after="140"/>
      </w:pPr>
      <w:r>
        <w:rPr>
          <w:rFonts w:ascii="Times New Roman" w:hAnsi="Times New Roman" w:eastAsia="Malgun Gothic"/>
          <w:b/>
          <w:i w:val="0"/>
          <w:color w:val="1F3864"/>
          <w:sz w:val="26"/>
        </w:rPr>
        <w:t>장면 9 — 같은 날 저녁, 사무소 계단 — 새로운 손님</w:t>
      </w:r>
    </w:p>
    <w:p>
      <w:pPr>
        <w:spacing w:before="0" w:after="110" w:line="300" w:lineRule="auto"/>
      </w:pPr>
      <w:r>
        <w:rPr>
          <w:rFonts w:ascii="Times New Roman" w:hAnsi="Times New Roman" w:eastAsia="Malgun Gothic"/>
          <w:b w:val="0"/>
          <w:i/>
          <w:color w:val="555555"/>
          <w:sz w:val="22"/>
        </w:rPr>
        <w:t>(傍晚六点。三人正要锁门。楼梯上传来脚步声。一个四十多岁的女人站在楼梯口，穿着褪色的蓝色工作服，胸口绣着“长川国棉三厂”几个红字。她手里攥着一叠复印的工资条。)</w:t>
      </w:r>
    </w:p>
    <w:p>
      <w:pPr>
        <w:spacing w:before="0" w:after="110" w:line="300" w:lineRule="auto"/>
      </w:pPr>
      <w:r>
        <w:rPr>
          <w:rFonts w:ascii="Times New Roman" w:hAnsi="Times New Roman" w:eastAsia="Malgun Gothic"/>
          <w:b/>
          <w:i w:val="0"/>
          <w:sz w:val="22"/>
        </w:rPr>
        <w:t xml:space="preserve">邓凤芝: </w:t>
      </w:r>
      <w:r>
        <w:rPr>
          <w:rFonts w:ascii="Times New Roman" w:hAnsi="Times New Roman" w:eastAsia="Malgun Gothic"/>
          <w:b w:val="0"/>
          <w:i w:val="0"/>
          <w:sz w:val="22"/>
        </w:rPr>
        <w:t>请问……这儿是守义律师事务所吗？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是。您贵姓？</w:t>
      </w:r>
    </w:p>
    <w:p>
      <w:pPr>
        <w:spacing w:before="0" w:after="110" w:line="300" w:lineRule="auto"/>
      </w:pPr>
      <w:r>
        <w:rPr>
          <w:rFonts w:ascii="Times New Roman" w:hAnsi="Times New Roman" w:eastAsia="Malgun Gothic"/>
          <w:b/>
          <w:i w:val="0"/>
          <w:sz w:val="22"/>
        </w:rPr>
        <w:t xml:space="preserve">邓凤芝: </w:t>
      </w:r>
      <w:r>
        <w:rPr>
          <w:rFonts w:ascii="Times New Roman" w:hAnsi="Times New Roman" w:eastAsia="Malgun Gothic"/>
          <w:b w:val="0"/>
          <w:i w:val="0"/>
          <w:sz w:val="22"/>
        </w:rPr>
        <w:t>姓邓，邓凤芝。国棉三厂细纱车间的。我们车间三百多个女工，八个月没发工资了。听说你们帮化工厂那几家打官司，不收钱……我们凑不出律师费。</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八个月？厂里怎么说的？</w:t>
      </w:r>
    </w:p>
    <w:p>
      <w:pPr>
        <w:spacing w:before="0" w:after="110" w:line="300" w:lineRule="auto"/>
      </w:pPr>
      <w:r>
        <w:rPr>
          <w:rFonts w:ascii="Times New Roman" w:hAnsi="Times New Roman" w:eastAsia="Malgun Gothic"/>
          <w:b/>
          <w:i w:val="0"/>
          <w:sz w:val="22"/>
        </w:rPr>
        <w:t xml:space="preserve">邓凤芝: </w:t>
      </w:r>
      <w:r>
        <w:rPr>
          <w:rFonts w:ascii="Times New Roman" w:hAnsi="Times New Roman" w:eastAsia="Malgun Gothic"/>
          <w:b w:val="0"/>
          <w:i w:val="0"/>
          <w:sz w:val="22"/>
        </w:rPr>
        <w:t>厂里说，厂子划给北原矿业了，账要重新算，让我们等。</w:t>
      </w:r>
      <w:r>
        <w:rPr>
          <w:rFonts w:ascii="Times New Roman" w:hAnsi="Times New Roman" w:eastAsia="Malgun Gothic"/>
          <w:b w:val="0"/>
          <w:i/>
          <w:color w:val="555555"/>
          <w:sz w:val="22"/>
        </w:rPr>
        <w:t>(把工资条递过来)</w:t>
      </w:r>
      <w:r>
        <w:rPr>
          <w:rFonts w:ascii="Times New Roman" w:hAnsi="Times New Roman" w:eastAsia="Malgun Gothic"/>
          <w:b w:val="0"/>
          <w:i w:val="0"/>
          <w:sz w:val="22"/>
        </w:rPr>
        <w:t xml:space="preserve"> 等到现在，厂门口挂上了牌子，说要盖楼了。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(接过工资条，看了一眼韩守义)</w:t>
      </w:r>
      <w:r>
        <w:rPr>
          <w:rFonts w:ascii="Times New Roman" w:hAnsi="Times New Roman" w:eastAsia="Malgun Gothic"/>
          <w:b w:val="0"/>
          <w:i w:val="0"/>
          <w:sz w:val="22"/>
        </w:rPr>
        <w:t xml:space="preserve"> 北原矿业。跟新曜是一家的。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邓大姐，进来坐。门还没锁呢。先喝杯茶，再说事。</w:t>
      </w:r>
    </w:p>
    <w:p>
      <w:pPr>
        <w:spacing w:before="0" w:after="110" w:line="300" w:lineRule="auto"/>
      </w:pPr>
      <w:r>
        <w:rPr>
          <w:rFonts w:ascii="Times New Roman" w:hAnsi="Times New Roman" w:eastAsia="Malgun Gothic"/>
          <w:b w:val="0"/>
          <w:i/>
          <w:color w:val="555555"/>
          <w:sz w:val="22"/>
        </w:rPr>
        <w:t>(韩守义转身开灯，往壶里续水。沈知远和苏敏又把刚放下的椅子搬了回来。)</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『논어』 태백편: «士不可以不弘毅，任重而道远»</w:t>
      </w:r>
      <w:r>
        <w:rPr>
          <w:rFonts w:ascii="Times New Roman" w:hAnsi="Times New Roman" w:eastAsia="Malgun Gothic"/>
          <w:b w:val="0"/>
          <w:i w:val="0"/>
          <w:sz w:val="22"/>
        </w:rPr>
        <w:t xml:space="preserve"> — 한국어 해설: '선비는 뜻이 넓고 굳세지 않으면 안 된다. 짐은 무겁고 길은 멀다.' 장면 7에서 韩守义가 정직 6년의 이야기를 마치며, 젊을 때는 '弘毅'를 두려움이 없는 것으로 알았으나 지금은 '두려운 뒤에도 계속 걷는 것'으로 안다고 풀이한다. 서두르는 苏敏과 멈추려는 沈知远 모두에게 주는 말이며, 30년 사다리의 첫 이정표.</w:t>
      </w:r>
    </w:p>
    <w:p>
      <w:pPr>
        <w:spacing w:before="0" w:after="120"/>
      </w:pPr>
      <w:r>
        <w:rPr>
          <w:rFonts w:ascii="Times New Roman" w:hAnsi="Times New Roman" w:eastAsia="Malgun Gothic"/>
          <w:b/>
          <w:i w:val="0"/>
          <w:sz w:val="22"/>
        </w:rPr>
        <w:t>성어 «前车之鉴»</w:t>
      </w:r>
      <w:r>
        <w:rPr>
          <w:rFonts w:ascii="Times New Roman" w:hAnsi="Times New Roman" w:eastAsia="Malgun Gothic"/>
          <w:b w:val="0"/>
          <w:i w:val="0"/>
          <w:sz w:val="22"/>
        </w:rPr>
        <w:t xml:space="preserve"> — 한국어 해설: '앞 수레가 엎어진 것을 보고 거울로 삼는다', 남의 실패에서 교훈을 얻는다는 뜻. 장면 7에서 苏敏이 葛长林의 일이 '前车之鉴'이냐고 묻자, 韩守义는 "어느 수레에서 배우느냐"에 따라 다르다며 葛长林(집 한 채를 위해 진술서를 쓴 사람), 자신(일어서기 전 일어선 뒤를 생각하라), 储文彬(아직도 배우지 못했다) 셋을 나란히 놓는다.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«打扰了»</w:t>
      </w:r>
      <w:r>
        <w:rPr>
          <w:rFonts w:ascii="Times New Roman" w:hAnsi="Times New Roman" w:eastAsia="Malgun Gothic"/>
          <w:b w:val="0"/>
          <w:i w:val="0"/>
          <w:sz w:val="22"/>
        </w:rPr>
        <w:t xml:space="preserve"> — 한국어 해설: "실례합니다 / 폐를 끼칩니다". 남의 집이나 일하는 자리에 들어갈 때·떠날 때 하는 정중한 인사. 沈知远이 노동자 숙소에 들어서며 胡国栋·耿大明에게. 장면 2.</w:t>
      </w:r>
    </w:p>
    <w:p>
      <w:pPr>
        <w:spacing w:before="0" w:after="120"/>
      </w:pPr>
      <w:r>
        <w:rPr>
          <w:rFonts w:ascii="Times New Roman" w:hAnsi="Times New Roman" w:eastAsia="Malgun Gothic"/>
          <w:b/>
          <w:i w:val="0"/>
          <w:sz w:val="22"/>
        </w:rPr>
        <w:t>«便宜点儿呗»</w:t>
      </w:r>
      <w:r>
        <w:rPr>
          <w:rFonts w:ascii="Times New Roman" w:hAnsi="Times New Roman" w:eastAsia="Malgun Gothic"/>
          <w:b w:val="0"/>
          <w:i w:val="0"/>
          <w:sz w:val="22"/>
        </w:rPr>
        <w:t xml:space="preserve"> — 한국어 해설: "좀 싸게 해 줘요". 시장에서 값을 깎을 때 쓰는 가장 흔한 말, 呗는 가벼운 조름. 苏敏이 채소 노점 주인에게, 단골의 친근한 말투. 장면 4.</w:t>
      </w:r>
    </w:p>
    <w:p>
      <w:pPr>
        <w:spacing w:before="0" w:after="120"/>
      </w:pPr>
      <w:r>
        <w:rPr>
          <w:rFonts w:ascii="Times New Roman" w:hAnsi="Times New Roman" w:eastAsia="Malgun Gothic"/>
          <w:b/>
          <w:i w:val="0"/>
          <w:sz w:val="22"/>
        </w:rPr>
        <w:t>«抹个零»</w:t>
      </w:r>
      <w:r>
        <w:rPr>
          <w:rFonts w:ascii="Times New Roman" w:hAnsi="Times New Roman" w:eastAsia="Malgun Gothic"/>
          <w:b w:val="0"/>
          <w:i w:val="0"/>
          <w:sz w:val="22"/>
        </w:rPr>
        <w:t xml:space="preserve"> — 한국어 해설: "끝전을 떼 줄게(우수리를 버리다)". 9.8위안을 9위안으로 받는 식, 상인이 손님에게 주는 작은 인심. 채소 노점 주인이 苏敏에게. 장면 4.</w:t>
      </w:r>
    </w:p>
    <w:p>
      <w:pPr>
        <w:spacing w:before="0" w:after="120"/>
      </w:pPr>
      <w:r>
        <w:rPr>
          <w:rFonts w:ascii="Times New Roman" w:hAnsi="Times New Roman" w:eastAsia="Malgun Gothic"/>
          <w:b/>
          <w:i w:val="0"/>
          <w:sz w:val="22"/>
        </w:rPr>
        <w:t>«报喜不报忧»</w:t>
      </w:r>
      <w:r>
        <w:rPr>
          <w:rFonts w:ascii="Times New Roman" w:hAnsi="Times New Roman" w:eastAsia="Malgun Gothic"/>
          <w:b w:val="0"/>
          <w:i w:val="0"/>
          <w:sz w:val="22"/>
        </w:rPr>
        <w:t xml:space="preserve"> — 한국어 해설: "좋은 소식만 전하고 나쁜 소식은 숨긴다". 객지에 사는 자녀가 부모에게 걱정을 끼치지 않으려 할 때 부모가 꼬집는 말. 苏敏의 어머니가 전화로 딸에게. 장면 4.</w:t>
      </w:r>
    </w:p>
    <w:p>
      <w:pPr>
        <w:spacing w:before="0" w:after="120"/>
      </w:pPr>
      <w:r>
        <w:rPr>
          <w:rFonts w:ascii="Times New Roman" w:hAnsi="Times New Roman" w:eastAsia="Malgun Gothic"/>
          <w:b/>
          <w:i w:val="0"/>
          <w:sz w:val="22"/>
        </w:rPr>
        <w:t>«您贵姓»</w:t>
      </w:r>
      <w:r>
        <w:rPr>
          <w:rFonts w:ascii="Times New Roman" w:hAnsi="Times New Roman" w:eastAsia="Malgun Gothic"/>
          <w:b w:val="0"/>
          <w:i w:val="0"/>
          <w:sz w:val="22"/>
        </w:rPr>
        <w:t xml:space="preserve"> — 한국어 해설: "성함이 어떻게 되십니까(성이 무엇입니까)". 처음 만난 사람에게 성을 묻는 정중한 표현, 대답은 '免贵姓…' 또는 '姓…'. 韩守义가 처음 찾아온 여공 邓凤芝에게, 您. 장면 9.</w:t>
      </w:r>
    </w:p>
    <w:p>
      <w:pPr>
        <w:spacing w:before="0" w:after="120"/>
      </w:pPr>
      <w:r>
        <w:rPr>
          <w:rFonts w:ascii="Times New Roman" w:hAnsi="Times New Roman" w:eastAsia="Malgun Gothic"/>
          <w:b/>
          <w:i w:val="0"/>
          <w:sz w:val="22"/>
        </w:rPr>
        <w:t>«辛苦了»</w:t>
      </w:r>
      <w:r>
        <w:rPr>
          <w:rFonts w:ascii="Times New Roman" w:hAnsi="Times New Roman" w:eastAsia="Malgun Gothic"/>
          <w:b w:val="0"/>
          <w:i w:val="0"/>
          <w:sz w:val="22"/>
        </w:rPr>
        <w:t xml:space="preserve"> — 한국어 해설: "수고했어 / 고생 많았어요". 일을 마친 사람에게 윗사람이 건네는 위로, 동료끼리도 씀. 韩守义가 열흘 일을 마친 두 제자에게, 你들에게 하는 말. 장면 8.</w:t>
      </w:r>
    </w:p>
    <w:p>
      <w:pPr>
        <w:spacing w:before="240" w:after="110"/>
      </w:pPr>
      <w:r>
        <w:rPr>
          <w:rFonts w:ascii="Times New Roman" w:hAnsi="Times New Roman" w:eastAsia="Malgun Gothic"/>
          <w:b w:val="0"/>
          <w:i/>
          <w:color w:val="555555"/>
          <w:sz w:val="22"/>
        </w:rPr>
        <w:t>[2화 끝 — 다음 화 예고: 「회색지대」, 여덟 달 임금이 밀린 国棉三厂 여공들의 사건에서 北原矿业 쪽 법무 대리인이 넉넉한 합의금과 그룹 사내변호사 자리를 함께 내밀자, 선즈위안은 계산기를 두드려 보고 쑤민은 그 자리에서 일어선다.]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「두 제자」 (两个徒弟)</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