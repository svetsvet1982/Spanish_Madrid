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3화 — 「회색지대」 (灰色地带)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쑤민 苏敏(29세, 守义律师事务所 변호사) / 선즈위안 沈知远(28세, 같은 사무소 변호사) / 한서우이 韩守义(66세, 守义律师事务所 주임) / 덩펑즈 邓凤芝(48세, 长川国棉三厂 细纱车间 여공, 여공 대표) / 하오위메이 郝玉梅(51세, 같은 차간 여공, 유방암 항암 치료 중) / 쿵슈쥐안 孔秀娟(31세, 같은 차간 여공, 아이 둘) / 추원타오 邱文涛(42세, 北原矿业集团 法务部 副总监) / 선궈칭 沈国庆(61세, 沈知远의 아버지) / 저우슈란 周秀兰(57세, 沈知远의 어머니) / 접수 직원 立案员 / 찻집 종업원 服务员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2014년 10월 27일(월)부터 11월 14일(금)까지, 2화 마지막 날 邓凤芝가 사무소 계단을 올라온 사흘 뒤부터. 长川国棉三厂는 2년 전 北原矿业集团 산하 부동산 회사로 넘어갔고, 공장 터에는 '振邦·锦绣华庭' 분양 간판이 섰다. 여공 300여 명의 여덟 달 치 임금이 밀려 있다. 苏敏은 집단 노동중재를 걸고, 그룹 법무 쪽에서 사람이 찾아온다. 新曜 사건은 행정재심 결정을 기다리는 중.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10월 27일 오후, 国棉三厂 细纱车间 휴게실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下午三点。国棉三厂细纱车间早已停机，机器上盖着塑料布。车间角落的休息室里挤着四五十个女工，暖水瓶、搪瓷缸子摆了一桌子。墙上还贴着“安全生产一千天”的旧标语。苏敏坐在桌边登记，沈知远站在门口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邓凤芝: </w:t>
      </w:r>
      <w:r>
        <w:rPr>
          <w:rFonts w:ascii="Times New Roman" w:hAnsi="Times New Roman" w:eastAsia="Malgun Gothic"/>
          <w:b w:val="0"/>
          <w:i w:val="0"/>
          <w:sz w:val="22"/>
        </w:rPr>
        <w:t>大家静一静！这两位就是守义律师事务所的律师，苏律师，沈律师。有什么话，一个一个说。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孔秀娟: </w:t>
      </w:r>
      <w:r>
        <w:rPr>
          <w:rFonts w:ascii="Times New Roman" w:hAnsi="Times New Roman" w:eastAsia="Malgun Gothic"/>
          <w:b w:val="0"/>
          <w:i w:val="0"/>
          <w:sz w:val="22"/>
        </w:rPr>
        <w:t>我先说。我叫孔秀娟，进厂十一年。两个孩子，大的上二年级，小的在幼儿园，幼儿园的钱已经欠了两个月了。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(写)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孔秀娟，十一年。每个月工资多少？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孔秀娟: </w:t>
      </w:r>
      <w:r>
        <w:rPr>
          <w:rFonts w:ascii="Times New Roman" w:hAnsi="Times New Roman" w:eastAsia="Malgun Gothic"/>
          <w:b w:val="0"/>
          <w:i w:val="0"/>
          <w:sz w:val="22"/>
        </w:rPr>
        <w:t>到手一千七百八。去年二月份开始就断断续续，今年三月以后一分没有。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有工资条吗？或者银行流水？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孔秀娟: </w:t>
      </w:r>
      <w:r>
        <w:rPr>
          <w:rFonts w:ascii="Times New Roman" w:hAnsi="Times New Roman" w:eastAsia="Malgun Gothic"/>
          <w:b w:val="0"/>
          <w:i w:val="0"/>
          <w:sz w:val="22"/>
        </w:rPr>
        <w:t>工资条早不发了。银行卡上能查。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那就去银行打流水，盖章的那种。所有人都打，一个月一个月对。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郝玉梅: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(戴着毛线帽，坐在最里面)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苏律师，我问一句。打官司要多久？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先劳动仲裁，再看情况。快的话三四个月，厂里拖的话，一年也有可能。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郝玉梅: </w:t>
      </w:r>
      <w:r>
        <w:rPr>
          <w:rFonts w:ascii="Times New Roman" w:hAnsi="Times New Roman" w:eastAsia="Malgun Gothic"/>
          <w:b w:val="0"/>
          <w:i w:val="0"/>
          <w:sz w:val="22"/>
        </w:rPr>
        <w:t>一年。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(笑了一下)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我化疗还剩四次，一次三千多。一年……我等不了一年。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(屋里静了一下。)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郝大姐，您在哪家医院？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郝玉梅: </w:t>
      </w:r>
      <w:r>
        <w:rPr>
          <w:rFonts w:ascii="Times New Roman" w:hAnsi="Times New Roman" w:eastAsia="Malgun Gothic"/>
          <w:b w:val="0"/>
          <w:i w:val="0"/>
          <w:sz w:val="22"/>
        </w:rPr>
        <w:t>市肿瘤医院。医保报一部分，剩下的，借的。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(蹲到她旁边)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您那几次化疗的单子，能不能复印一份给我？不是为了打官司，是我想知道您到底等得了多久。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郝玉梅: </w:t>
      </w:r>
      <w:r>
        <w:rPr>
          <w:rFonts w:ascii="Times New Roman" w:hAnsi="Times New Roman" w:eastAsia="Malgun Gothic"/>
          <w:b w:val="0"/>
          <w:i w:val="0"/>
          <w:sz w:val="22"/>
        </w:rPr>
        <w:t>你这个小伙子，说话怪实在的。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邓凤芝: </w:t>
      </w:r>
      <w:r>
        <w:rPr>
          <w:rFonts w:ascii="Times New Roman" w:hAnsi="Times New Roman" w:eastAsia="Malgun Gothic"/>
          <w:b w:val="0"/>
          <w:i w:val="0"/>
          <w:sz w:val="22"/>
        </w:rPr>
        <w:t>苏律师，厂长说，厂子划给北原矿业以后，老账新账要一块儿算。可是你看外头那块牌子，“锦绣华庭，尊贵人生”，楼都要开始卖了，我们的账还没算完？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账不是算不完，是不想算。先把地卖了，钱进了集团，你们的工资就变成了“历史遗留问题”。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孔秀娟: </w:t>
      </w:r>
      <w:r>
        <w:rPr>
          <w:rFonts w:ascii="Times New Roman" w:hAnsi="Times New Roman" w:eastAsia="Malgun Gothic"/>
          <w:b w:val="0"/>
          <w:i w:val="0"/>
          <w:sz w:val="22"/>
        </w:rPr>
        <w:t>那我们就成了历史了？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不会。从今天起，你们是申请人。三百一十二个人，一个都不能少。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10월 29일 오전, 市劳动人事争议仲裁委员会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(长川市劳动人事争议仲裁委员会立案大厅。苏敏把两大箱材料放在窗口前。立案员翻了两页，合上。)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立案员: </w:t>
      </w:r>
      <w:r>
        <w:rPr>
          <w:rFonts w:ascii="Times New Roman" w:hAnsi="Times New Roman" w:eastAsia="Malgun Gothic"/>
          <w:b w:val="0"/>
          <w:i w:val="0"/>
          <w:sz w:val="22"/>
        </w:rPr>
        <w:t>三百一十二个人？集体争议？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对。申请书、名单、身份证复印件、银行流水，按人头装订好了，每个人一个文件夹。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立案员: </w:t>
      </w:r>
      <w:r>
        <w:rPr>
          <w:rFonts w:ascii="Times New Roman" w:hAnsi="Times New Roman" w:eastAsia="Malgun Gothic"/>
          <w:b w:val="0"/>
          <w:i w:val="0"/>
          <w:sz w:val="22"/>
        </w:rPr>
        <w:t>苏律师，集体争议，按规定要先报区里的劳动监察，看能不能调解。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劳动监察我们上个星期去过了，这是他们出的《不予处理告知书》，说涉及企业改制，建议走仲裁。现在仲裁这边让我回监察，那我们去哪儿？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立案员: </w:t>
      </w:r>
      <w:r>
        <w:rPr>
          <w:rFonts w:ascii="Times New Roman" w:hAnsi="Times New Roman" w:eastAsia="Malgun Gothic"/>
          <w:b w:val="0"/>
          <w:i w:val="0"/>
          <w:sz w:val="22"/>
        </w:rPr>
        <w:t>这……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法定五日内决定是否受理。我今天交，请您登记。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立案员: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(叹口气)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东西我先收下。说实话，北原矿业的案子，上面肯定要过问的。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上面过问是上面的事。您登记，是您的事。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(立案员开始一个一个地数文件夹。)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立案员: </w:t>
      </w:r>
      <w:r>
        <w:rPr>
          <w:rFonts w:ascii="Times New Roman" w:hAnsi="Times New Roman" w:eastAsia="Malgun Gothic"/>
          <w:b w:val="0"/>
          <w:i w:val="0"/>
          <w:sz w:val="22"/>
        </w:rPr>
        <w:t>你们律所几个人？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三个。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立案员: </w:t>
      </w:r>
      <w:r>
        <w:rPr>
          <w:rFonts w:ascii="Times New Roman" w:hAnsi="Times New Roman" w:eastAsia="Malgun Gothic"/>
          <w:b w:val="0"/>
          <w:i w:val="0"/>
          <w:sz w:val="22"/>
        </w:rPr>
        <w:t>三个人，三百一十二个申请人。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(摇头)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我在这儿干了九年，没见过这么搬砖的。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砖不搬，房子就塌了。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11월 2일 일요일 저녁, 红星新村 沈家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(星期天傍晚。红星新村沈家，两室一厅，墙上挂着二化颁的“先进生产者”奖状。周秀兰在厨房下饺子，沈国庆在看新闻联播前的天气预报。沈知远在摆碗筷。)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知远，醋在柜子第二层。蒜你剥几瓣。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妈，什么馅的？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白菜猪肉，还有一盘韭菜鸡蛋。家里没什么菜，凑合吃点。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 w:val="0"/>
          <w:sz w:val="22"/>
        </w:rPr>
        <w:t>凑合？你包了一下午。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你看你的电视。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(饺子端上桌。三个人坐下。)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 w:val="0"/>
          <w:sz w:val="22"/>
        </w:rPr>
        <w:t>明天降温，零下了。知远，你那屋暖气来了没有？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还没呢，十五号才来。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那你这礼拜回来住。你那屋朝北，冻死人。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回来住，上班太远了，坐公交一个钟头。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一个钟头怎么了？你爸当年骑车去二化，四十分钟，风雨无阻。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 w:val="0"/>
          <w:sz w:val="22"/>
        </w:rPr>
        <w:t>那时候年轻。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(给沈知远夹饺子)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多吃点。上回那个税务局的姑娘，你二姨又问了。人家说也不急，你什么时候有空，就什么时候见。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妈，这个月真不行。我们接了一个纺织厂的案子，三百多个女工。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三百多个女工，就没有一个没对象的？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妈！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(笑出声)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你妈这话，有道理。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我就随口一说。你别瞎操心我，我操心你就够了。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 w:val="0"/>
          <w:sz w:val="22"/>
        </w:rPr>
        <w:t>国棉三厂？那个厂我知道。你妈的老姐妹，刘阿姨，就在那儿退的休。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刘桂芳。她退休金倒是按时发，可她闺女还在里面，这一年没少哭。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她闺女叫什么？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叫……孔什么，嫁过去改不了姓，孔秀娟。两个孩子。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(放下筷子)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我昨天刚见过她。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长川就这么大。你出门放个屁，第二天红星新村都知道。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 w:val="0"/>
          <w:sz w:val="22"/>
        </w:rPr>
        <w:t>吃饭的时候说什么呢。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(电视里开始播天气预报。周秀兰起身去厨房盛饺子汤。)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(画外)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喝点饺子汤，原汤化原食。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(压低声音)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你妈血压这几天也高。你少跟她提厂里的事，她一听就睡不着。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我知道，爸。您的药按时吃了吗？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 w:val="0"/>
          <w:sz w:val="22"/>
        </w:rPr>
        <w:t>吃了吃了。他汀，一天一片，比你准时。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那油条呢？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(瞪他)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吃你的饺子。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(端汤回来)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你们俩又说我什么呢？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说您的饺子好吃。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好吃就多回来。不用你夸。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11월 4일 오후, 찻집 「听松阁」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(长川市中心一家高档茶楼“听松阁”，包间里点着沉香，红木茶台。北原矿业集团法务部副总监邱文涛西装笔挺，四十出头，手腕上一块很薄的表。苏敏和沈知远坐在对面。服务员在泡茶。)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邱文涛: </w:t>
      </w:r>
      <w:r>
        <w:rPr>
          <w:rFonts w:ascii="Times New Roman" w:hAnsi="Times New Roman" w:eastAsia="Malgun Gothic"/>
          <w:b w:val="0"/>
          <w:i w:val="0"/>
          <w:sz w:val="22"/>
        </w:rPr>
        <w:t>两位律师，久仰。韩老先生身体还好吧？我上大学的时候，听过他一次讲座，讲律师的“职业良心”，印象很深。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邱总监，我们时间紧，直接说事吧。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邱文涛: </w:t>
      </w:r>
      <w:r>
        <w:rPr>
          <w:rFonts w:ascii="Times New Roman" w:hAnsi="Times New Roman" w:eastAsia="Malgun Gothic"/>
          <w:b w:val="0"/>
          <w:i w:val="0"/>
          <w:sz w:val="22"/>
        </w:rPr>
        <w:t>好，痛快。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(对服务员)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先给我倒一杯，我尝尝火候。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(喝了一口)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嗯，可以了，给两位倒上。这是二〇〇八年的老班章，今天我请客。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(沈知远看了一眼自己的杯子，没有动。)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邱文涛: </w:t>
      </w:r>
      <w:r>
        <w:rPr>
          <w:rFonts w:ascii="Times New Roman" w:hAnsi="Times New Roman" w:eastAsia="Malgun Gothic"/>
          <w:b w:val="0"/>
          <w:i w:val="0"/>
          <w:sz w:val="22"/>
        </w:rPr>
        <w:t>国棉三厂的事，集团高度重视。我们的方案是：拖欠的八个月工资，十五天之内全额发放，一分不少。另外，因为厂子要关，每个人按工龄给经济补偿，按法定标准的百分之五十。条件是，女工自愿签解除劳动合同协议，撤回仲裁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百分之五十。法定是百分之百。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邱文涛: </w:t>
      </w:r>
      <w:r>
        <w:rPr>
          <w:rFonts w:ascii="Times New Roman" w:hAnsi="Times New Roman" w:eastAsia="Malgun Gothic"/>
          <w:b w:val="0"/>
          <w:i w:val="0"/>
          <w:sz w:val="22"/>
        </w:rPr>
        <w:t>苏律师，法定是百分之百，可是仲裁、一审、二审、执行，走完一年半，钱从哪儿来？到时候厂子是一个空壳，执行得到吗？百分之五十，现钱，过年之前到手。您问问那位化疗的大姐，她要哪一个。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(抬头)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您知道郝大姐？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邱文涛: </w:t>
      </w:r>
      <w:r>
        <w:rPr>
          <w:rFonts w:ascii="Times New Roman" w:hAnsi="Times New Roman" w:eastAsia="Malgun Gothic"/>
          <w:b w:val="0"/>
          <w:i w:val="0"/>
          <w:sz w:val="22"/>
        </w:rPr>
        <w:t>我们做功课的。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还有一件小事。两位都是很优秀的年轻人，集团法务部正在扩编，我们想请两位过来。年薪三十万起，解决户口，配车。苏律师的户口还在柳河县吧？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您查过我的户口？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邱文涛: </w:t>
      </w:r>
      <w:r>
        <w:rPr>
          <w:rFonts w:ascii="Times New Roman" w:hAnsi="Times New Roman" w:eastAsia="Malgun Gothic"/>
          <w:b w:val="0"/>
          <w:i w:val="0"/>
          <w:sz w:val="22"/>
        </w:rPr>
        <w:t>我说了，做功课。当然，到了集团，有一些业务就不方便继续代理了。比如新曜的那几户。那都是集团的子公司，利益冲突，这个你们懂的。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(沉默。)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邱总监，女工的方案和我们俩的工作，是一件事，还是两件事？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邱文涛: </w:t>
      </w:r>
      <w:r>
        <w:rPr>
          <w:rFonts w:ascii="Times New Roman" w:hAnsi="Times New Roman" w:eastAsia="Malgun Gothic"/>
          <w:b w:val="0"/>
          <w:i w:val="0"/>
          <w:sz w:val="22"/>
        </w:rPr>
        <w:t>沈律师问得好。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(倒茶)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您说是一件，就是一件；您说是两件，那就是两件。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(站起来)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那我说是一件。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邱文涛: </w:t>
      </w:r>
      <w:r>
        <w:rPr>
          <w:rFonts w:ascii="Times New Roman" w:hAnsi="Times New Roman" w:eastAsia="Malgun Gothic"/>
          <w:b w:val="0"/>
          <w:i w:val="0"/>
          <w:sz w:val="22"/>
        </w:rPr>
        <w:t>苏律师——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我是柳河县农村出来的。我们村小学的墙上，用红油漆写着一句话，写了三十年，我天天上学从底下过：“富贵不能淫，贫贱不能移。”我那时候不懂什么意思，觉得字写得挺大。今天懂了。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邱文涛: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(不急不慢)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孟子说的是大丈夫。三百个女工，没想当大丈夫，她们想过年。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女工的方案，我们会如实转达，让她们自己决定。我们俩的事，不用转达。知远，走。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(沈知远没有马上起身。他看着桌上那杯茶。)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苏敏，你先走。我把方案的细节记下来。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(苏敏看了他两秒，转身出门。门关上。)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邱文涛: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(把一张名片推过去)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沈律师，您比您的同事会算账。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我只是想把数字记清楚。女工的数字。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邱文涛: </w:t>
      </w:r>
      <w:r>
        <w:rPr>
          <w:rFonts w:ascii="Times New Roman" w:hAnsi="Times New Roman" w:eastAsia="Malgun Gothic"/>
          <w:b w:val="0"/>
          <w:i w:val="0"/>
          <w:sz w:val="22"/>
        </w:rPr>
        <w:t>当然。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门一直开着。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같은 날 밤, 사무소 — 계산기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(晚上十点。事务所。沈知远坐在茶桌前，旁边一个旧计算器，一张纸上写满了数字。苏敏推门进来，外套都没脱。)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你还记了一个钟头的“细节”？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一小时十分钟。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(把纸推过去)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你看。三百一十二个人，平均工龄十六年，月工资一千八。拖欠八个月，一个人一万四千四。法定经济补偿，平均两万八千八。他给一半，一万四千四。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也就是说，每个人被他拿走一万四。乘以三百一十二。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四百四十九万。这是他们买断这件事的价钱。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还有新曜呢？那个不算钱？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我也算了。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(翻到第二页)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我在这儿，一个月四千二。他给三十万，等于我在这儿干六年。我爸的退休金，一个月两千一。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(盯着他)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你算了。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算了。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你算这个干什么？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算了，才知道他们觉得新曜值多少钱。两个年轻律师，一年六十万，加上女工身上省下的四百多万。苏敏，他们怕新曜，怕到愿意花这个价钱。这是今天最有用的一个数字。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这是你事后编的理由。你当时坐在那儿没走。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我当时坐在那儿，是在想郝大姐还剩四次化疗。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郝大姐是借口！你自己心里没底，你就是动心了。三十万，户口，车，你动心了，你不敢说。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(沉默很久)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我动心了。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(苏敏愣住了。)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我动心了，三秒钟。我爸一辈子没拿过三十万。我想了三秒钟，然后我想起老刘那个记温度的本子。苏敏，我不跟你装。我不是你，我站起来之前，得先坐一会儿。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(坐下来，过了一会儿)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我也不是不动心。我妈的腰，我侄子上学，我那个户口……我只是不敢坐，我怕我一坐下就站不起来了。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所以你站得快。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所以你坐得久。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(里屋的门开了一条缝。韩守义没有出来。门又轻轻地关上了。)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11월 6일, 国棉三厂 휴게실 — 여공들의 결정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(上午。休息室里比上次人更多，门外的走廊也站满了。苏敏把邱文涛的方案写在一块小黑板上。沈知远站在旁边。)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方案就是这样：工资十五天内全发，补偿给一半，条件是签解除合同、撤回仲裁。我们的意见是：法定标准是百分之百，仲裁我们有把握。可是时间，我们不敢保证。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孔秀娟: </w:t>
      </w:r>
      <w:r>
        <w:rPr>
          <w:rFonts w:ascii="Times New Roman" w:hAnsi="Times New Roman" w:eastAsia="Malgun Gothic"/>
          <w:b w:val="0"/>
          <w:i w:val="0"/>
          <w:sz w:val="22"/>
        </w:rPr>
        <w:t>苏律师，你说实话，仲裁赢了，钱能拿到吗？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能赢。拿不拿得到，要看执行。厂子要是变成空壳，难。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郝玉梅: </w:t>
      </w:r>
      <w:r>
        <w:rPr>
          <w:rFonts w:ascii="Times New Roman" w:hAnsi="Times New Roman" w:eastAsia="Malgun Gothic"/>
          <w:b w:val="0"/>
          <w:i w:val="0"/>
          <w:sz w:val="22"/>
        </w:rPr>
        <w:t>那我签。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(举手)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我不等了。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邓凤芝: </w:t>
      </w:r>
      <w:r>
        <w:rPr>
          <w:rFonts w:ascii="Times New Roman" w:hAnsi="Times New Roman" w:eastAsia="Malgun Gothic"/>
          <w:b w:val="0"/>
          <w:i w:val="0"/>
          <w:sz w:val="22"/>
        </w:rPr>
        <w:t>玉梅！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郝玉梅: </w:t>
      </w:r>
      <w:r>
        <w:rPr>
          <w:rFonts w:ascii="Times New Roman" w:hAnsi="Times New Roman" w:eastAsia="Malgun Gothic"/>
          <w:b w:val="0"/>
          <w:i w:val="0"/>
          <w:sz w:val="22"/>
        </w:rPr>
        <w:t>凤芝，你别拦我。我这条命，现在一个月一个月地过。一万四，够我剩下那几次化疗。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邓凤芝: </w:t>
      </w:r>
      <w:r>
        <w:rPr>
          <w:rFonts w:ascii="Times New Roman" w:hAnsi="Times New Roman" w:eastAsia="Malgun Gothic"/>
          <w:b w:val="0"/>
          <w:i w:val="0"/>
          <w:sz w:val="22"/>
        </w:rPr>
        <w:t>可他们拿走的那一万四呢？你在这车间站了三十年，一天站十个钟头，腿上全是静脉曲张，就值一半？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郝玉梅: </w:t>
      </w:r>
      <w:r>
        <w:rPr>
          <w:rFonts w:ascii="Times New Roman" w:hAnsi="Times New Roman" w:eastAsia="Malgun Gothic"/>
          <w:b w:val="0"/>
          <w:i w:val="0"/>
          <w:sz w:val="22"/>
        </w:rPr>
        <w:t>值不值，我说了不算。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邓凤芝: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(转向众人)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说两句！你们看见外头那块牌子了吗？“锦绣华庭”，一平方八千。我们车间这块地，三百多亩，你们算算多少钱。他们在听松阁喝几千块一壶的茶，我们孩子的幼儿园费交不上。朱门酒肉臭，路有冻死骨——我初中背过，以为是古人的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孔秀娟: </w:t>
      </w:r>
      <w:r>
        <w:rPr>
          <w:rFonts w:ascii="Times New Roman" w:hAnsi="Times New Roman" w:eastAsia="Malgun Gothic"/>
          <w:b w:val="0"/>
          <w:i w:val="0"/>
          <w:sz w:val="22"/>
        </w:rPr>
        <w:t>凤芝姐，我也想要一百。可是我家老二下个月就要被幼儿园劝退了。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(议论声。)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各位大姐，我能不能说一句？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邓凤芝: </w:t>
      </w:r>
      <w:r>
        <w:rPr>
          <w:rFonts w:ascii="Times New Roman" w:hAnsi="Times New Roman" w:eastAsia="Malgun Gothic"/>
          <w:b w:val="0"/>
          <w:i w:val="0"/>
          <w:sz w:val="22"/>
        </w:rPr>
        <w:t>你说。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一百和五十，中间还有很多数。他们开五十，不是因为他们只出得起五十，是因为他们想看看你们要不要。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(停顿)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我想去再谈一次。工资照样十五天到账，补偿要到一百。条件是撤回仲裁，不上访，不找媒体。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(低声)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知远，你这是拿我们的仲裁去换。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是。仲裁是我们手里唯一值钱的东西。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仲裁不是为了换钱的！这块地是怎么划走的，这个厂是怎么被掏空的，仲裁一开庭，这些都要摆到桌面上——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郝玉梅: </w:t>
      </w:r>
      <w:r>
        <w:rPr>
          <w:rFonts w:ascii="Times New Roman" w:hAnsi="Times New Roman" w:eastAsia="Malgun Gothic"/>
          <w:b w:val="0"/>
          <w:i w:val="0"/>
          <w:sz w:val="22"/>
        </w:rPr>
        <w:t>苏律师，那些东西，等我死了你再摆，行不行？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(苏敏说不出话。屋里很安静。)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邓凤芝: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(想了很久)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举手吧。愿意让沈律师去谈的，举手。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(手一只一只地举起来。郝玉梅第一个，孔秀娟第二个。邓凤芝最后一个，慢慢地举起来。)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邓凤芝: </w:t>
      </w:r>
      <w:r>
        <w:rPr>
          <w:rFonts w:ascii="Times New Roman" w:hAnsi="Times New Roman" w:eastAsia="Malgun Gothic"/>
          <w:b w:val="0"/>
          <w:i w:val="0"/>
          <w:sz w:val="22"/>
        </w:rPr>
        <w:t>苏律师，对不住。你别往坏处想。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(摇摇头)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不用对不住。是你们的钱，你们的命。想开点的是我。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같은 날 밤, 사무소 — 스승은 어느 편도 들지 않는다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(晚上。韩守义在茶桌前，三只杯子。苏敏坐着，沈知远站着。)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两个人都坐。站着说话，容易说狠话。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韩老师，您说，他这样做对不对？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你先说你觉得。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我觉得，他把一个本来能打开的门，替他们关上了。国棉三厂的地是怎么划到房地产公司的，没人会知道了。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郝大姐能做完化疗。孔秀娟的孩子能留在幼儿园。三百一十二个人，年前拿到四万三。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然后北原矿业花四百万，买到一个安静。下一个厂子，他们还这么干。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下一个厂子，我们再打。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拿什么打？你今天把咱们最好的东西卖了。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(倒茶，先推给苏敏)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小苏，你说的是对的。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(再推给沈知远)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小沈，你做的也是对的。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不可能两个都对。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女工们自己举的手。我们是替她们挣她们要的东西，不是替我们自己挣。这个话，我第一天就说过。可是小苏说的那扇门，也是真的。关上了，就是关上了。这一回，你们俩，一个替今天，一个替以后。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师父，那个职位……我没要。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我知道你没要。你要是要了，今天就不回来了。名片呢？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(停了一下)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在钱包里。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你还留着？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留着。哪天要跟北原矿业打交道，总得知道该找谁。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留着可以。只是别放在钱包里。钱包天天打开，天天看见。放到抽屉里去。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(沈知远拿出名片，放进茶桌的抽屉。苏敏看着那个抽屉。)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11월 10일, 「听松阁」 두 번째 — 혼자 간 협상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(同一个包间。这一次只有沈知远一个人。邱文涛照例先给自己倒茶。)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邱文涛: </w:t>
      </w:r>
      <w:r>
        <w:rPr>
          <w:rFonts w:ascii="Times New Roman" w:hAnsi="Times New Roman" w:eastAsia="Malgun Gothic"/>
          <w:b w:val="0"/>
          <w:i w:val="0"/>
          <w:sz w:val="22"/>
        </w:rPr>
        <w:t>苏律师没来？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她在仲裁委办撤回手续。前提是今天谈得成。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邱文涛: </w:t>
      </w:r>
      <w:r>
        <w:rPr>
          <w:rFonts w:ascii="Times New Roman" w:hAnsi="Times New Roman" w:eastAsia="Malgun Gothic"/>
          <w:b w:val="0"/>
          <w:i w:val="0"/>
          <w:sz w:val="22"/>
        </w:rPr>
        <w:t>爽快。说吧，沈律师。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工资十五天全额到账。补偿按法定标准，百分之百。女工撤回仲裁，不上访，不找媒体。就这三条。新曜的事，跟这个没有关系，一个字都不写，一句话都不提。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邱文涛: </w:t>
      </w:r>
      <w:r>
        <w:rPr>
          <w:rFonts w:ascii="Times New Roman" w:hAnsi="Times New Roman" w:eastAsia="Malgun Gothic"/>
          <w:b w:val="0"/>
          <w:i w:val="0"/>
          <w:sz w:val="22"/>
        </w:rPr>
        <w:t>百分之百？沈律师，我上次说得很清楚——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您上次说得很清楚。所以我也想说清楚。三百一十二份仲裁申请，每一份后面附着一张银行流水。仲裁一立案，锦绣华庭的预售证就会有人去查，这块地当年是怎么评估的，评估报告是谁签的。我们不用找媒体，看房子的人自己会去找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邱文涛: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(笑容淡了)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这是威胁？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这是我的同事要走的路。我只是告诉您，她走得很快。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邱文涛: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(沉默一会儿，拿出手机走到窗边，低声打了一个电话。回来。)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百分之九十。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一百。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邱文涛: </w:t>
      </w:r>
      <w:r>
        <w:rPr>
          <w:rFonts w:ascii="Times New Roman" w:hAnsi="Times New Roman" w:eastAsia="Malgun Gothic"/>
          <w:b w:val="0"/>
          <w:i w:val="0"/>
          <w:sz w:val="22"/>
        </w:rPr>
        <w:t>沈律师，人要懂得见好就收。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我懂。所以我不要职位，也不要车。我只要那剩下的百分之十。郝大姐剩下的那几次化疗。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邱文涛: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(盯着他看了很久，坐下)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一百。十五天之内，和工资一起打。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白纸黑字。今天签。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邱文涛: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(拿出笔)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沈律师，我说您会算账，没说错。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(签字)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我们集团的门，还开着。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谢谢邱总监的茶。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(站起来，那杯茶还是满的)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我没喝。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11월 14일 오후, 国棉三厂 정문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(下午。国棉三厂大门口，“锦绣华庭”的广告牌下面。女工们一个个看着手机里的到账短信。有人哭，有人笑。郝玉梅戴着毛线帽，被邓凤芝扶着。苏敏和沈知远站在人群外面。)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郝玉梅: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(握住沈知远的手)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沈律师，四万三千二，一分不少。我下礼拜就能去打针了。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郝大姐，您好好治。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孔秀娟: </w:t>
      </w:r>
      <w:r>
        <w:rPr>
          <w:rFonts w:ascii="Times New Roman" w:hAnsi="Times New Roman" w:eastAsia="Malgun Gothic"/>
          <w:b w:val="0"/>
          <w:i w:val="0"/>
          <w:sz w:val="22"/>
        </w:rPr>
        <w:t>苏律师，那三百一十二个文件夹，你们是不是白装订了？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没白装。每一个人一个夹子，我都留着。哪天谁要是想起来问，这个厂当年是怎么没的，夹子都在。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邓凤芝: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(走到苏敏面前)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苏律师，那天你说要把账摆到桌面上，我回去想了一晚上。钱我拿了，可我心里那个账，我自己记着。哪天你还要摆，叫我。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(看着她)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好。邓大姐，我记住了。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(女工们散了。广告牌上的样板间照片在阳光下发亮。)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知远，你说实话，你那天要是没想起老刘的本子呢？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那我现在就在北原矿业的法务部，坐在邱文涛旁边，跟你谈百分之五十。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你倒是诚实。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我只是不想骗你。骗你，比骗自己还累。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(沈知远的手机响了。一个陌生的座机号码。他接起来。)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喂，您好……对，我是沈知远……槐荫派出所？……喝杯茶？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(停顿)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好，明天上午九点，我过去。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谁？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派出所的。说请我明天去所里坐坐，喝杯茶。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(两人对视。风把广告牌上的一角塑料布吹得哗哗响。)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두보 「자경부봉선현영회오백자(自京赴奉先县咏怀五百字)」: «朱门酒肉臭，路有冻死骨»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'붉은 대문 안에서는 술과 고기가 썩어 나는데, 길에는 얼어 죽은 뼈가 뒹군다.' 장면 6에서 여공 대표 邓凤芝가 고급 찻집 听松阁에서 몇천 위안짜리 차를 마시는 그룹 사람들과, 유치원비를 못 내는 여공들의 처지를 나란히 놓으며 "중학교 때 외웠는데 옛사람 이야기인 줄 알았다"고 말한다.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『맹자』 등문공 하: «富贵不能淫，贫贱不能移»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'부귀도 그 마음을 어지럽히지 못하고, 빈천도 그 뜻을 바꾸지 못한다.' 장면 4에서 苏敏이 연봉 30만·호적·차를 내미는 邱文涛 앞에서 일어서며, 고향 柳河县 시골 초등학교 담벼락에 빨간 페인트로 쓰여 있던 글귀로 인용한다. 邱文涛는 "맹자가 말한 건 大丈夫, 여공들은 大丈夫가 아니라 설을 쇠고 싶을 뿐"이라고 받아친다 — 원칙과 생계가 맞서는 회색지대의 중심.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«凑合吃点»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"대충 (있는 대로) 먹자". 차린 게 변변찮다고 겸손하게 말하는 집밥 상투어(실제로는 공들인 음식). 周秀兰이 하루 종일 빚은 만두를 내놓으며 아들에게.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«别瞎操心»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"쓸데없이 걱정하지 마". 가족·친한 사이에서 상대의 걱정을 막을 때. 周秀兰이 아들에게, 你.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«我请客»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"제가 살게요(제가 대접합니다)". 식사·차값을 자기가 내겠다는 말. 邱文涛가 두 변호사에게, 대접으로 우위를 잡으려는 비즈니스 말투.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«心里没底»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"자신이 없다 / 확신이 안 선다". 결과를 장담할 수 없을 때. 苏敏이 沈知远을 몰아붙이며 "你自己心里没底".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«想开点»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"마음을 넓게 먹어 / 너무 담아 두지 마". 원래 위로하는 말인데, 苏敏은 "想开点的是我"(마음을 비워야 할 사람은 나)로 자기에게 돌린다. 장면 6.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«见好就收»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"좋을 때 그만두다 / 적당할 때 손을 떼라". 협상·도박에서 욕심 부리지 말라는 충고. 邱文涛가 沈知远에게 경고조로. 장면 8.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[3화 끝 — 다음 화 예고: 「첫 경고」, 파출소 민경이 선즈위안에게 '차 한잔' 하자며 사무소 일을 이것저것 묻는 바로 그날, 쑤민의 집주인 팡 언니는 이유를 대지 못한 채 임대 계약을 끝내자고 통보한다.]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3화 — 「회색지대」 (灰色地带)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