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4화 — 「첫 경고」 (第一次警告)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선즈위안 沈知远(28세, 守义律师事务所 변호사) / 쑤민 苏敏(29세, 같은 사무소 변호사) / 한서우이 韩守义(66세, 守义律师事务所 주임) / 두젠핑 杜建平(44세, 槐荫派出所 社区民警) / 팡 언니 庞姐(庞桂芝, 苏敏의 집주인·구멍가게 주인) / 마 아주머니 马婶(红星新村 아침 노점 주인) / 선궈칭 沈国庆(61세, 沈知远의 아버지) / 첸푸라이 钱福来(58세, 新曜化工 维修班 노기사) / 거창린 葛长林(72세, 시계 수리공, 韩守义의 옛 동료) / 류팅 刘婷(19세, 刘建军의 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2014년 11월 15일(토)부터 11월 21일(금)까지, 3화 마지막 날 걸려 온 파출소 전화의 다음 날 아침부터. 苏敏이 11월 3일 인터넷에 올린 공개서한(파견공 무자격 투입 문제)은 두 번 삭제되었고, 王秀英 명의의 행정재심 결정은 아직 오지 않았다. 같은 토요일, 沈知远은 파출소에서 '차'를 대접받고 苏敏은 집주인에게서 방을 빼 달라는 말을 듣는다. 경고는 이름 없이, 친절한 얼굴로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11월 15일 아침, 红星新村 마 아주머니의 노점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(早上七点半。红星新村村口。天冷了，马婶的蒸笼冒着更大的白气，油锅边上多了一个煤炉子。沈国庆穿着厚棉袄，一个人坐在塑料凳上。沈知远走过来。)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小沈！今天怎么一个人过来？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马婶早。上午在附近有点事，顺路。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(看见父亲)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爸？您不是说早上去公园打太极吗？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(有点尴尬)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打完了。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打完了，来喝碗豆浆。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(冲沈知远眨眨眼)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豆浆。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(看看父亲手边的盘子)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马婶，盘子里那根是什么？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那是……你马婶送的。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我可没送啊，沈师傅，你别冤枉我。一块五，还没给钱呢。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好好好，我给。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(掏钱)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你别告诉你妈。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我不说，可是您的化验单会说。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半根，就吃半根。另外半根给你。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(坐下)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那我要一碗豆腐脑，咸的。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知道知道。天儿冷了，多穿点。你看你，就穿一件夹克，里面就一件毛衣吧？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(对马婶)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你们家大军还开那个……手机上叫的车？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开着呢。说现在两家公司抢人，补贴多，一天跑十几个钟头，一个月能挣七八千。我说你在深圳干了五年，也没见挣这么多。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我跟他说，补贴不会一直有的，等他们抢完了就该降了。他不听。年轻人，看见钱就往前冲。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(去翻油条)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冬储大白菜买了没有？今年三毛五一斤，比去年贵了一毛。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买了一百斤，码在楼道里了。你周姐说今年要多腌一缸酸菜。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(沈知远看了看手机：八点四十。)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爸，我得走了。九点有个约。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什么约，周末还有约？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工作上的。喝个茶。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(看着他，没说话，把剩下的半根油条放进他碗里)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吃了再走。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马婶，钱放这儿了。回头见。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回头见！下礼拜来，有糖油饼了。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오전 9시, 槐荫派出所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(槐荫派出所二楼，社区民警办公室。墙上贴着“警民一家亲”的锦旗。社区民警杜建平四十出头，穿着警服毛衣，正在烧水。他先给沈知远泡了一杯茶，双手递过去，然后才给自己倒。)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沈律师，坐，坐。周末还把你叫来，不好意思啊。喝茶，信阳毛尖，老家带的。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别叫警官，叫我老杜就行。我也是红星新村长大的，你爸沈师傅，我小时候还见过，在二化门口推着自行车。他身体还好吧？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我不紧张。您想聊什么？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也没什么。就是例行了解一下，你们守义律师事务所，最近接的案子挺多啊。化工厂那几家，纺织厂三百多个女工。你们所就三个人，忙得过来吗？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忙不过来，所以加班。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那你们所靠什么过日子？有没有什么基金会啊，外地的、国外的机构，给你们资助什么的？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没有。韩老师接一些企业的常年法律顾问，一年十几万，养我们三个人。账本都在司法局备过案，您想看可以去调。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你看你，还是紧张了。我又没说要查账。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(喝口茶)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还有一个事。红星新村后街那个烧烤摊，你经常去？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经常去。那是我家门口。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跟新曜维修班的钱福来一块儿喝过几次？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钱叔是我爸的老同事，从小看着我长大的。喝酒不犯法吧？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不犯法，不犯法。我就是提醒一下。钱师傅还有两年退休，他老伴身体也不好。厂里现在很敏感，谁跟谁喝酒，大家都看着。你一个年轻律师，自己的前途是自己的，可人家钱师傅的前途，经不起折腾。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杜警官，这是提醒，还是警告？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老杜。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(放下杯子)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你说是提醒，就是提醒。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(沈知远没说话。他端起茶喝了一口。)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还有你们那个苏律师，在网上发的那封信，删了又发，发了又删。我们也不是不让说话，可是现在事故结论已经出来了，再在网上炒，影响社会稳定，对家属也不好，你说是不是？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那封信里有一句不是事实吗？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我不懂法律，我只管稳定。沈律师，你给个面子，回去劝劝她。你们俩是一个所的，你的话她能听。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她听不听，我说了不算。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(笑着摇头)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你们读书人，说话都留着半句。行，今天就聊到这儿。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(拿出一张纸)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你在这上面签个字，就写“已接受谈话”，日期。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杜警官，刚才您说不是传唤，是随便聊聊。随便聊聊，不用签字吧。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(看着他，过了几秒，把纸收回去)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不用，不用。你说得对。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谢谢您的茶。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有空常来。我这儿的茶，比你们所的好。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오전 11시, 城中村 庞姐의 구멍가게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(城中村，庞姐的小卖部。门口摞着矿泉水和煤气罐。苏敏拎着一袋刚买的灯泡走进来，庞姐坐在柜台后面，没像平时那样招呼她。)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庞姐，窗户玻璃老周换好了，谢谢啊。这个月房租我转给你了，你看看到了没有。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(没看手机)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小苏，你坐一下。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怎么了？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(从抽屉里拿出一个信封)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这是押金，一千二，还有这个月的房租，我退给你。另外多给你五百，算是搬家的钱。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(愣住)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庞姐，我们签的合同到明年六月。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 w:val="0"/>
          <w:sz w:val="22"/>
        </w:rPr>
        <w:t>我知道。实在不好意思。你月底之前……找个别的地方吧。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为什么？我哪儿做得不对吗？我晚上回来晚，吵着你们了？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 w:val="0"/>
          <w:sz w:val="22"/>
        </w:rPr>
        <w:t>不是，不是你的事。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那是谁的事？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(不看她)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小苏，你别问了。你问了，我也说不出来。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(把信封放回柜台上)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庞姐，前天是不是有人来过？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……前天来了两个人。一个说是查消防的，一个说是查出租屋流动人口登记的。在我店里转了一个钟头，说我这儿煤气罐摆放不合格，营业执照的地址也不对。临走的时候，问我楼上住的是不是那个女律师。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他们让你赶我走？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 w:val="0"/>
          <w:sz w:val="22"/>
        </w:rPr>
        <w:t>没有。人家一句都没说。人家就说，煤气罐的事，可大可小。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(两人都不说话。外面有人喊着买烟，庞姐起身卖了一包，又坐回来。)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 w:val="0"/>
          <w:sz w:val="22"/>
        </w:rPr>
        <w:t>小苏，我男人走得早，就靠这个店，还有楼上那三间房，供我儿子上学。我儿子明年考研。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庞姐，你可以不让我走。合同在我手里，他们拿你没办法——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 w:val="0"/>
          <w:sz w:val="22"/>
        </w:rPr>
        <w:t>他们拿我有办法。你是律师，你不怕。我怕。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(看着她很久，把信封推回去一半)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押金我收下。多给的五百，你留着，给你儿子买书。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 w:val="0"/>
          <w:sz w:val="22"/>
        </w:rPr>
        <w:t>小苏……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哪儿的话，庞姐。你给我换了玻璃，借了我鸡蛋。我月底前搬。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庞姐: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(眼睛红了)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你别恨我。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我不恨你。我记住那两个人了。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오후, 사무소 — 같은 날 두 개의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(下午两点。事务所。沈知远在茶桌边写东西。苏敏推门进来，把一个装着押金的信封拍在桌上。)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我被赶出来了。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庞姐？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前天去了两个人，查消防，查流动人口。一句都没说让她赶我，只说煤气罐的事“可大可小”。你呢？那杯茶怎么样？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信阳毛尖。他先给我倒的，双手递过来。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那么客气？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很客气。他问了所里的经费，问了有没有境外资助，问了你的信。然后他问了钱叔。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(坐下)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钱叔？他们知道钱叔？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知道烧烤摊，知道我们喝过几次。他说钱叔“经不起折腾”。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(从包里拿出一个本子)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我把庞姐说的每一句话都记下来了，时间，那两个人的长相，一个胖的，左手戴着一串珠子。还有你那个杜警官，他说的每一句，你都写下来。今天晚上，我要发出去。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发什么？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发“同一天”。同一天，一个律师被请到派出所喝茶，另一个律师被房东赶出门。不用加一个形容词，把事实摆出来就够了。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然后呢？然后庞姐的煤气罐就真的“不合格”了，她的店就关了。钱叔就成了“跟律师喝酒的人”。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所以就不说？他们就是要我们不说！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不是不说。是不点名。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点名，谁信？知远，你知道他们为什么要这样一个一个来吗？他们不来找我，去找庞姐；不找你，去问钱叔。因为他们知道，堵住我们的嘴最难，堵住我们身边人的嘴最容易。“防民之口，甚于防川”。他们比谁都懂这句话，所以他们不防我们，防我们身边的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那你就更不能把庞姐推到前面去。她不是川，她是一个开小卖部的。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你写。写你自己，写我。“一个律师被约谈，一个律师被要求搬家”。不写庞姐，不写钱叔，不写派出所的名字。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那就没有力量了。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有。力量在“同一天”上。你自己说的。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(苏敏看着本子，把“庞桂芝”三个字划掉了。)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我听你一次。就这一次。那个杜警官让你签字了吗？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让了。我没签。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밤, 红星新村 뒷골목 — 钱福来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(晚上八点。红星新村后街。烧烤摊还开着，可沈知远没有坐下。钱福来从小卖部出来，手里拎着一袋药。两人在胡同口遇见了。)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 w:val="0"/>
          <w:sz w:val="22"/>
        </w:rPr>
        <w:t>知远？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钱叔。我不过去了，就在这儿说两句。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(看了看四周)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怎么了？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今天派出所找我了。他们问到了您，问到了烧烤摊。钱叔，这一阵子，您别跟我说话，在街上看见我，也别打招呼。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(沉默一会儿)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他们也找我了。礼拜三，工会主席把我叫到办公室，说上面有人问，我跟律师是什么关系。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您怎么说的？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 w:val="0"/>
          <w:sz w:val="22"/>
        </w:rPr>
        <w:t>我说，老沈家的儿子，我看着长大的，我给他修过自行车。还能是什么关系？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对不起，钱叔。是我连累您了。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(摆摆手)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连累什么。我说了几句醉话，是我自己嘴不严。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(把药袋子换到另一只手)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你那个本子的事，还在找吗？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老刘那个记温度的本子？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 w:val="0"/>
          <w:sz w:val="22"/>
        </w:rPr>
        <w:t>别找了。现在找，谁拿着谁倒霉。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您知道在谁手里？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 w:val="0"/>
          <w:sz w:val="22"/>
        </w:rPr>
        <w:t>我不知道。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我只知道，不在厂里。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钱叔……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 w:val="0"/>
          <w:sz w:val="22"/>
        </w:rPr>
        <w:t>你说的，这一阵子别说话。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(转身走)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回去吧。替我跟你爸说，降温了，让他少出门。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(钱福来走进胡同。沈知远站在原地，没有追。)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11월 17일 월요일, 사무소 — 두 번째 '아니오'와 스승의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(上午十点。邮递员送来一个挂号信封。苏敏拆开，看了一眼，递给沈知远。韩守义刚从外面回来，脸色有点灰，手里拿着一顶旧呢帽。)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法制办的。“不予受理决定书”。理由：“事故调查报告不属于具体行政行为”。跟窗口那个人说的一字不差。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贴墙上。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(苏敏把决定书贴在门边，和上一张并排。两张纸。)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(坐下，慢慢倒茶)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我今天上午去了一趟司法局。律师管理处的处长请我去的，也是喝茶。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他们找您干什么？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说今年年度考核，我们所有几项材料“需要补充说明”。业务收入跟办案数量对不上，免费的案子太多，“不符合律所正常经营规律”。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免费案子多，也算问题？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什么都可以算问题。处长人不坏，跟我说了实话：上面有人打了招呼，考核先“放一放”。放到什么时候，没说。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考核过不了，我们的执业证就不能注册。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对。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(看着两人)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星期六，小沈去派出所。星期六，小苏被赶出门。星期一，我去司法局。三个人，一个不落。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这是杀鸡儆猴。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杀鸡儆猴，得先有一只鸡被杀。现在还没有。他们只是拿着刀，在每一只猴子面前晃了晃。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(喝茶)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刀晃一晃，大部分猴子就自己散了。这才是最便宜的办法。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我们不散。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我知道你们不散。我只是想让你们看清楚，这把刀是什么样子。不是派出所，不是房东，不是司法局，是同一个人在后面，一个星期之内，把三个地方都打了招呼。能做到这个的人，不多。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您知道是谁？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(没有回答，往杯子里续水)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小苏，你的信，发了吗？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昨晚发了。没写庞姐，没写钱叔，没写派出所。就写了“同一天”。转发了三百多次，今天早上还在。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没删？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还没删。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那是因为没写名字。没写名字，他们就不知道该删给谁看。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这是你的主意吧？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(点头)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好。你们俩，今天头一回，一个人写了，一个人改了，没吵。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吵了。只是吵完了。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11월 18일 밤, 苏敏의 셋방 — 짐 싸기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(晚上。城中村，苏敏的出租屋。十几平方米，一张床，一个书架，窗户上新换的玻璃。地上摆着几个纸箱。沈知远在帮她捆书。)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找到地方了吗？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看了三家。一家听说我是律师，说房子已经租出去了。一家太贵。还有一家，在粮油店后面，六楼，没电梯，可是房东老太太耳朵不好使，什么都听不见。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那家好。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我也觉得。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(窗外传来城中村夜市的吆喝声。)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苏敏，你那天说，堵住我们身边人的嘴最容易。我回去想了一晚上。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想出什么了？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我以后找人说话，得先想好，说完以后他回哪儿去。钱叔回厂里，庞姐回小卖部，耿师傅回更衣室。我们回事务所。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这个你早就想过了。你从第一天就这么想。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以前是想。现在是看见了。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(封上一个箱子)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我也看见了。庞姐那天眼睛红的时候，我差一点就说，“你不让我走，我替你打官司”。话到嘴边，我才想起来，打赢了，她的店也没了。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所以你没说。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所以我没说。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知远，你说，我们俩是不是都变了一点？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变了一点。你慢了一点，我……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我那天跟那个杜警官说话的时候，没签字。要是一个月以前，我可能就签了。签个“已接受谈话”，又不会少块肉。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那你为什么没签？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因为你那天在听松阁站起来了。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(苏敏没说话，把最后一摞书放进箱子。)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你看着办吧。这几箱书，你帮我搬下楼，我请你吃夜市的炒粉。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加个蛋。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加两个。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11월 20일 정오, 槐荫街 시계 수리 노점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(中午。槐荫街菜市场门口。韩守义站在葛长林的玻璃柜台前，手里拿着一块旧手表。这是快三十年来他第一次在这个摊子前停下。)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换个电池。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(抬头，放大镜后面的眼睛愣住了)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……老韩。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换个电池。停了好几年了。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(接过表，打开后盖)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这是八三年顾问处发的那块。你还留着。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你不也还在修？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(低头换电池，手有点抖)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前天有两个人来我这儿，问你的事。问你八几年为什么停职，问你那两个徒弟跟你是什么关系，问你家里还有什么人。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你怎么说的？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我说我是修表的，不认识什么律师。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(把表合上，递过去)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好了。走起来了。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老葛，八七年那份材料——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我写的。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我知道是你写的。我是想说，你那份材料，写得一点都不过分。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(抬起头)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你骂我一句，我心里还好受点。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我骂不动了。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(把钱放在柜台上)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他们来问你，问的是我。是我连累你。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这回我嘴严了。三十年才学会。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(戴上表，看了看)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走得挺准。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老韩，那两个孩子……你护得住吗？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(沉默了一会儿)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护不住。我只能先给他们倒茶。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(韩守义转身走了。葛长林看着他的背影，很久没把放大镜戴回去。)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11월 21일 금요일 저녁, 사무소 — 문 옆의 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(傍晚。事务所门边的墙上，贴着四张纸：一张信息公开答复，三张不予受理决定书。刘婷站在墙前面，一张一张地看。苏敏和沈知远在一旁。韩守义在烫杯子。)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四张。都是“不”。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四张。以后还会有更多。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苏律师，你说过，一张一张“不”摞起来，就是一个说法。那这是什么说法？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这是说，从十月到十一月，长川有四个部门，都不愿意回答一个问题：硝化车间的报警为什么不响了。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(从书包里拿出那张十七个人签名的纸的复印件)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那我也贴一张。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刘婷，这个原件你收好，别贴出来。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我知道。我贴复印件，签名的地方我用纸条盖住了。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(贴在四张“不”的旁边)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四张“不”，一张“是”。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(韩守义端着茶走过来，第一杯给刘婷。)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姑娘，你这一张，比那四张都重。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韩律师，今天物化考试，我考了八十九。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好。你爸要是知道，会高兴的。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(手机震了一下，她看了看)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我那封信，刚刚被删了。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撑了五天。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五天，三千多次转发。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(把手机扣在桌上)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还有一条私信，是一个环保组织转来的。郊县一个村子的村民，说村边那条河一到晚上就变颜色，鱼都翻了白肚，问我们接不接。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(把茶壶放下)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接。先喝杯茶，再说事。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韩老师，上面刚刚拿着刀晃了一圈。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刀晃了，饭还得吃，案子还得接。走一步，看一步——这回轮到我说了。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(苏敏和沈知远同时笑了。窗外，槐荫街的路灯亮了，路边停着一辆没开灯的黑色轿车，车里没人下来。)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『국어(国语)』 주어 상: «防民之口，甚于防川»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'백성의 입을 막는 것은 강물을 막는 것보다 더 위험하다.' 서주(西周)의 소공(召公)이 비방을 금한 여왕(厉王)에게 한 간언. 장면 4에서 苏敏이 당국이 변호사 본인이 아니라 집주인·노기사처럼 '곁의 사람들'의 입부터 막는다며 인용하고, 沈知远은 "庞姐는 강이 아니라 구멍가게 주인"이라며 이름을 빼자고 맞선다. 苏敏이 처음으로 沈知远의 방식(익명)을 받아들이는 장면.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성어 «杀鸡儆猴»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'닭을 잡아 원숭이에게 경고한다', 한 사람을 본보기로 벌해 나머지를 겁준다는 뜻. 장면 6에서 沈知远이 같은 주에 세 사람이 각각 파출소·집주인·사법국으로부터 압박받은 일을 이렇게 부르자, 韩守义는 "아직 닭은 잡히지 않았다, 원숭이마다 앞에서 칼을 한 번씩 흔들었을 뿐이고 그게 가장 싼 방법"이라고 고쳐 말한다 — 1부 후반 '진짜 닭'(韩守义 연행)의 복선.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«多穿点»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"옷 좀 더 껴입어". 날씨가 추워질 때 어른·이웃이 젊은이에게 하는 다정한 잔소리. 마 아주머니가 沈知远에게, 앞에 "天儿冷了"(북방식 儿化)를 붙여.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«回头见»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"이따 봐요 / 다음에 봐요". 가벼운 작별 인사, 이웃·단골 사이. 沈知远과 마 아주머니가 주고받음.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«给个面子»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"체면 좀 세워 줘 / 내 얼굴 봐서 좀 해 줘". 부탁을 인정·관계에 기대 거절하기 어렵게 만드는 말. 민경 杜建平이 沈知远에게 苏敏을 말려 달라며, 친근한 척하는 압박.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«实在不好意思»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"정말 미안해요 / 정말 면목 없어요". 不好意思보다 무거운 사과·난처함. 庞姐가 계약 해지를 통보하며 苏敏에게.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«哪儿的话»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"무슨 말씀을요 / 별말씀을". 상대의 사과·감사를 겸손하게 받아넘기는 말. 苏敏이 미안해하는 庞姐에게.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«你看着办吧»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"네가 알아서 해 / 네 판단대로 해". 결정을 상대에게 맡길 때(때로는 서운함·시험의 뉘앙스). 苏敏이 짐 옮기는 일을 沈知远에게 반쯤 장난으로 맡기며.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「작은 승리」, 염료공장 폐수로 밤마다 빛깔이 바뀌는 마을 하천 사건에서 두 사람은 처음으로 환경공익소송을 걸어 이기고, 법정 밖 계단에서 『北原周刊』 탐사기자 예란을 처음 만난다.]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4화 — 「첫 경고」 (第一次警告)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