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5화 — 「작은 승리」 (小胜利)</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쑤민 苏敏(29세, 守义律师事务所 변호사) / 선즈위안 沈知远(28세, 같은 사무소 변호사) / 한서우이 韩守义(66세, 守义律师事务所 주임) / 예란 叶澜(32세, 『北原周刊』 탐사기자, 첫 등장) / 루 할머니 卢奶奶(78세, 苏敏의 새 집주인, 귀가 어두움) / 양곡상 창 사장 粮油店老板(槐荫街 17号 1층 粮油店 주인) / 팡샤오원 方晓雯(34세, 北原绿水环境保护志愿者协会 사무국장) / 장만창 蒋满仓(63세, 下河湾村 농민, 오리 사육) / 장샤오쥔 蒋小军(26세, 蒋满仓의 조카, 鸿运染料 야간 임시공) / 바오진산 包金山(51세, 长川鸿运染料化工有限公司 사장) / 공증원 公证员 / 공장 경비 保安 / 재판장 审判长 / 피고 측 변호사 被告律师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2014년 11월 23일(일)부터 12월 11일(목)까지, 4화 마지막 날 환경단체가 전해 온 제보의 이틀 뒤부터. 苏敏은 城中村 셋방을 비우고 槐荫街 粮油店 뒤 6층 노부인 집으로 옮긴다. 长川 서쪽 교외 磨盘镇 下河湾村 옆 沙河는 밤마다 붉고 푸르고 검게 변한다 — 상류 2리에 민영 「长川鸿运染料化工有限公司」. 새 환경보호법(2015년 1월 1일 시행)이 나오기 직전, 9월에 갓 문을 연 长川市中级人民法院 环境资源审判庭에 두 사람은 환경단체를 원고로 첫 환경공익소송을 건다. 新曜 사건은 행정재심 불수리 뒤 다음 수를 고르는 중.</w:t>
      </w:r>
    </w:p>
    <w:p>
      <w:pPr>
        <w:keepNext/>
        <w:spacing w:before="320" w:after="140"/>
      </w:pPr>
      <w:r>
        <w:rPr>
          <w:rFonts w:ascii="Times New Roman" w:hAnsi="Times New Roman" w:eastAsia="Malgun Gothic"/>
          <w:b/>
          <w:i w:val="0"/>
          <w:color w:val="1F3864"/>
          <w:sz w:val="26"/>
        </w:rPr>
        <w:t>장면 1 — 11월 23일 일요일 오전, 槐荫街 粮油店 뒤 6층 — 이사</w:t>
      </w:r>
    </w:p>
    <w:p>
      <w:pPr>
        <w:spacing w:before="0" w:after="110" w:line="300" w:lineRule="auto"/>
      </w:pPr>
      <w:r>
        <w:rPr>
          <w:rFonts w:ascii="Times New Roman" w:hAnsi="Times New Roman" w:eastAsia="Malgun Gothic"/>
          <w:b w:val="0"/>
          <w:i/>
          <w:color w:val="555555"/>
          <w:sz w:val="22"/>
        </w:rPr>
        <w:t>(星期天上午。槐荫街粮油店后面一栋老楼，六层，没有电梯。楼道里堆着蜂窝煤和旧自行车。沈知远扛着一个纸箱，喘着气爬到六楼。苏敏抱着一摞书跟在后面。门口站着一个满头白发的老太太，耳朵上挂着一个旧助听器。)</w:t>
      </w:r>
    </w:p>
    <w:p>
      <w:pPr>
        <w:spacing w:before="0" w:after="110" w:line="300" w:lineRule="auto"/>
      </w:pPr>
      <w:r>
        <w:rPr>
          <w:rFonts w:ascii="Times New Roman" w:hAnsi="Times New Roman" w:eastAsia="Malgun Gothic"/>
          <w:b/>
          <w:i w:val="0"/>
          <w:sz w:val="22"/>
        </w:rPr>
        <w:t xml:space="preserve">卢奶奶: </w:t>
      </w:r>
      <w:r>
        <w:rPr>
          <w:rFonts w:ascii="Times New Roman" w:hAnsi="Times New Roman" w:eastAsia="Malgun Gothic"/>
          <w:b w:val="0"/>
          <w:i w:val="0"/>
          <w:sz w:val="22"/>
        </w:rPr>
        <w:t>是小苏吧？来来来，进屋。</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卢奶奶，这是我同事，沈知远，来帮我搬东西的。</w:t>
      </w:r>
    </w:p>
    <w:p>
      <w:pPr>
        <w:spacing w:before="0" w:after="110" w:line="300" w:lineRule="auto"/>
      </w:pPr>
      <w:r>
        <w:rPr>
          <w:rFonts w:ascii="Times New Roman" w:hAnsi="Times New Roman" w:eastAsia="Malgun Gothic"/>
          <w:b/>
          <w:i w:val="0"/>
          <w:sz w:val="22"/>
        </w:rPr>
        <w:t xml:space="preserve">卢奶奶: </w:t>
      </w:r>
      <w:r>
        <w:rPr>
          <w:rFonts w:ascii="Times New Roman" w:hAnsi="Times New Roman" w:eastAsia="Malgun Gothic"/>
          <w:b w:val="0"/>
          <w:i w:val="0"/>
          <w:sz w:val="22"/>
        </w:rPr>
        <w:t>啥？同学？</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(大声)</w:t>
      </w:r>
      <w:r>
        <w:rPr>
          <w:rFonts w:ascii="Times New Roman" w:hAnsi="Times New Roman" w:eastAsia="Malgun Gothic"/>
          <w:b w:val="0"/>
          <w:i w:val="0"/>
          <w:sz w:val="22"/>
        </w:rPr>
        <w:t xml:space="preserve"> 同事！一个所的！</w:t>
      </w:r>
    </w:p>
    <w:p>
      <w:pPr>
        <w:spacing w:before="0" w:after="110" w:line="300" w:lineRule="auto"/>
      </w:pPr>
      <w:r>
        <w:rPr>
          <w:rFonts w:ascii="Times New Roman" w:hAnsi="Times New Roman" w:eastAsia="Malgun Gothic"/>
          <w:b/>
          <w:i w:val="0"/>
          <w:sz w:val="22"/>
        </w:rPr>
        <w:t xml:space="preserve">卢奶奶: </w:t>
      </w:r>
      <w:r>
        <w:rPr>
          <w:rFonts w:ascii="Times New Roman" w:hAnsi="Times New Roman" w:eastAsia="Malgun Gothic"/>
          <w:b w:val="0"/>
          <w:i w:val="0"/>
          <w:sz w:val="22"/>
        </w:rPr>
        <w:t>哦，同事。好，好。小伙子，你搭把手，把那个箱子放到靠窗那边，那边亮堂。</w:t>
      </w:r>
    </w:p>
    <w:p>
      <w:pPr>
        <w:spacing w:before="0" w:after="110" w:line="300" w:lineRule="auto"/>
      </w:pPr>
      <w:r>
        <w:rPr>
          <w:rFonts w:ascii="Times New Roman" w:hAnsi="Times New Roman" w:eastAsia="Malgun Gothic"/>
          <w:b/>
          <w:i w:val="0"/>
          <w:sz w:val="22"/>
        </w:rPr>
        <w:t xml:space="preserve">卢奶奶: </w:t>
      </w:r>
      <w:r>
        <w:rPr>
          <w:rFonts w:ascii="Times New Roman" w:hAnsi="Times New Roman" w:eastAsia="Malgun Gothic"/>
          <w:b w:val="0"/>
          <w:i w:val="0"/>
          <w:sz w:val="22"/>
        </w:rPr>
        <w:t>这屋原来是我孙子住的，他去广州了，三年没回来。床是他的，柜子也是他的，你不嫌弃就用。</w:t>
      </w:r>
    </w:p>
    <w:p>
      <w:pPr>
        <w:spacing w:before="0" w:after="110" w:line="300" w:lineRule="auto"/>
      </w:pPr>
      <w:r>
        <w:rPr>
          <w:rFonts w:ascii="Times New Roman" w:hAnsi="Times New Roman" w:eastAsia="Malgun Gothic"/>
          <w:b/>
          <w:i w:val="0"/>
          <w:sz w:val="22"/>
        </w:rPr>
        <w:t xml:space="preserve">卢奶奶: </w:t>
      </w:r>
      <w:r>
        <w:rPr>
          <w:rFonts w:ascii="Times New Roman" w:hAnsi="Times New Roman" w:eastAsia="Malgun Gothic"/>
          <w:b w:val="0"/>
          <w:i w:val="0"/>
          <w:sz w:val="22"/>
        </w:rPr>
        <w:t>暖气上个礼拜就来了，你摸摸，烫手。就是夜里十二点以后烧得没那么热，你多盖一床被子。</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(摸暖气片)</w:t>
      </w:r>
      <w:r>
        <w:rPr>
          <w:rFonts w:ascii="Times New Roman" w:hAnsi="Times New Roman" w:eastAsia="Malgun Gothic"/>
          <w:b w:val="0"/>
          <w:i w:val="0"/>
          <w:sz w:val="22"/>
        </w:rPr>
        <w:t xml:space="preserve"> 真烫。苏敏，你这儿比我那屋强多了，我那屋朝北，暖气跟没有一样。</w:t>
      </w:r>
    </w:p>
    <w:p>
      <w:pPr>
        <w:spacing w:before="0" w:after="110" w:line="300" w:lineRule="auto"/>
      </w:pPr>
      <w:r>
        <w:rPr>
          <w:rFonts w:ascii="Times New Roman" w:hAnsi="Times New Roman" w:eastAsia="Malgun Gothic"/>
          <w:b/>
          <w:i w:val="0"/>
          <w:sz w:val="22"/>
        </w:rPr>
        <w:t xml:space="preserve">卢奶奶: </w:t>
      </w:r>
      <w:r>
        <w:rPr>
          <w:rFonts w:ascii="Times New Roman" w:hAnsi="Times New Roman" w:eastAsia="Malgun Gothic"/>
          <w:b w:val="0"/>
          <w:i w:val="0"/>
          <w:sz w:val="22"/>
        </w:rPr>
        <w:t>你说啥？大点儿声，奶奶耳朵不好使。</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(大声)</w:t>
      </w:r>
      <w:r>
        <w:rPr>
          <w:rFonts w:ascii="Times New Roman" w:hAnsi="Times New Roman" w:eastAsia="Malgun Gothic"/>
          <w:b w:val="0"/>
          <w:i w:val="0"/>
          <w:sz w:val="22"/>
        </w:rPr>
        <w:t xml:space="preserve"> 我说您这儿暖气好！</w:t>
      </w:r>
    </w:p>
    <w:p>
      <w:pPr>
        <w:spacing w:before="0" w:after="110" w:line="300" w:lineRule="auto"/>
      </w:pPr>
      <w:r>
        <w:rPr>
          <w:rFonts w:ascii="Times New Roman" w:hAnsi="Times New Roman" w:eastAsia="Malgun Gothic"/>
          <w:b/>
          <w:i w:val="0"/>
          <w:sz w:val="22"/>
        </w:rPr>
        <w:t xml:space="preserve">卢奶奶: </w:t>
      </w:r>
      <w:r>
        <w:rPr>
          <w:rFonts w:ascii="Times New Roman" w:hAnsi="Times New Roman" w:eastAsia="Malgun Gothic"/>
          <w:b w:val="0"/>
          <w:i w:val="0"/>
          <w:sz w:val="22"/>
        </w:rPr>
        <w:t>那是。这楼是老粮食局的，五几年盖的，墙厚。</w:t>
      </w:r>
      <w:r>
        <w:rPr>
          <w:rFonts w:ascii="Times New Roman" w:hAnsi="Times New Roman" w:eastAsia="Malgun Gothic"/>
          <w:b w:val="0"/>
          <w:i/>
          <w:color w:val="555555"/>
          <w:sz w:val="22"/>
        </w:rPr>
        <w:t>(对苏敏)</w:t>
      </w:r>
      <w:r>
        <w:rPr>
          <w:rFonts w:ascii="Times New Roman" w:hAnsi="Times New Roman" w:eastAsia="Malgun Gothic"/>
          <w:b w:val="0"/>
          <w:i w:val="0"/>
          <w:sz w:val="22"/>
        </w:rPr>
        <w:t xml:space="preserve"> 房租的事，楼下常老板跟你说了吧？一个月五百，水电自己交。</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说了。奶奶，我先给您交三个月的。</w:t>
      </w:r>
    </w:p>
    <w:p>
      <w:pPr>
        <w:spacing w:before="0" w:after="110" w:line="300" w:lineRule="auto"/>
      </w:pPr>
      <w:r>
        <w:rPr>
          <w:rFonts w:ascii="Times New Roman" w:hAnsi="Times New Roman" w:eastAsia="Malgun Gothic"/>
          <w:b/>
          <w:i w:val="0"/>
          <w:sz w:val="22"/>
        </w:rPr>
        <w:t xml:space="preserve">卢奶奶: </w:t>
      </w:r>
      <w:r>
        <w:rPr>
          <w:rFonts w:ascii="Times New Roman" w:hAnsi="Times New Roman" w:eastAsia="Malgun Gothic"/>
          <w:b w:val="0"/>
          <w:i w:val="0"/>
          <w:sz w:val="22"/>
        </w:rPr>
        <w:t>不急不急。你一个姑娘家，一个人在外头，先把日子过起来。</w:t>
      </w:r>
    </w:p>
    <w:p>
      <w:pPr>
        <w:spacing w:before="0" w:after="110" w:line="300" w:lineRule="auto"/>
      </w:pPr>
      <w:r>
        <w:rPr>
          <w:rFonts w:ascii="Times New Roman" w:hAnsi="Times New Roman" w:eastAsia="Malgun Gothic"/>
          <w:b w:val="0"/>
          <w:i/>
          <w:color w:val="555555"/>
          <w:sz w:val="22"/>
        </w:rPr>
        <w:t>(楼梯上有人喊。粮油店的常老板扛着一袋米上来，满头大汗。)</w:t>
      </w:r>
    </w:p>
    <w:p>
      <w:pPr>
        <w:spacing w:before="0" w:after="110" w:line="300" w:lineRule="auto"/>
      </w:pPr>
      <w:r>
        <w:rPr>
          <w:rFonts w:ascii="Times New Roman" w:hAnsi="Times New Roman" w:eastAsia="Malgun Gothic"/>
          <w:b/>
          <w:i w:val="0"/>
          <w:sz w:val="22"/>
        </w:rPr>
        <w:t xml:space="preserve">粮油店老板: </w:t>
      </w:r>
      <w:r>
        <w:rPr>
          <w:rFonts w:ascii="Times New Roman" w:hAnsi="Times New Roman" w:eastAsia="Malgun Gothic"/>
          <w:b w:val="0"/>
          <w:i w:val="0"/>
          <w:sz w:val="22"/>
        </w:rPr>
        <w:t>苏律师！米给你扛上来了，二十五斤的东北大米，还有一桶油。</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常老板，我没买米啊。</w:t>
      </w:r>
    </w:p>
    <w:p>
      <w:pPr>
        <w:spacing w:before="0" w:after="110" w:line="300" w:lineRule="auto"/>
      </w:pPr>
      <w:r>
        <w:rPr>
          <w:rFonts w:ascii="Times New Roman" w:hAnsi="Times New Roman" w:eastAsia="Malgun Gothic"/>
          <w:b/>
          <w:i w:val="0"/>
          <w:sz w:val="22"/>
        </w:rPr>
        <w:t xml:space="preserve">粮油店老板: </w:t>
      </w:r>
      <w:r>
        <w:rPr>
          <w:rFonts w:ascii="Times New Roman" w:hAnsi="Times New Roman" w:eastAsia="Malgun Gothic"/>
          <w:b w:val="0"/>
          <w:i w:val="0"/>
          <w:sz w:val="22"/>
        </w:rPr>
        <w:t>韩老师买的。他说你搬家，头一顿饭得在新家开火。钱他给过了，你别管。</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(愣了一下)</w:t>
      </w:r>
      <w:r>
        <w:rPr>
          <w:rFonts w:ascii="Times New Roman" w:hAnsi="Times New Roman" w:eastAsia="Malgun Gothic"/>
          <w:b w:val="0"/>
          <w:i w:val="0"/>
          <w:sz w:val="22"/>
        </w:rPr>
        <w:t xml:space="preserve"> 韩老师……</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(放下最后一个箱子)</w:t>
      </w:r>
      <w:r>
        <w:rPr>
          <w:rFonts w:ascii="Times New Roman" w:hAnsi="Times New Roman" w:eastAsia="Malgun Gothic"/>
          <w:b w:val="0"/>
          <w:i w:val="0"/>
          <w:sz w:val="22"/>
        </w:rPr>
        <w:t xml:space="preserve"> 奶奶，就这些了。</w:t>
      </w:r>
    </w:p>
    <w:p>
      <w:pPr>
        <w:spacing w:before="0" w:after="110" w:line="300" w:lineRule="auto"/>
      </w:pPr>
      <w:r>
        <w:rPr>
          <w:rFonts w:ascii="Times New Roman" w:hAnsi="Times New Roman" w:eastAsia="Malgun Gothic"/>
          <w:b/>
          <w:i w:val="0"/>
          <w:sz w:val="22"/>
        </w:rPr>
        <w:t xml:space="preserve">卢奶奶: </w:t>
      </w:r>
      <w:r>
        <w:rPr>
          <w:rFonts w:ascii="Times New Roman" w:hAnsi="Times New Roman" w:eastAsia="Malgun Gothic"/>
          <w:b w:val="0"/>
          <w:i w:val="0"/>
          <w:sz w:val="22"/>
        </w:rPr>
        <w:t>小伙子，坐下喝口水。小苏，你们中午就在这儿吃吧，我给你们下面条。</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不用了奶奶，太折腾了。</w:t>
      </w:r>
    </w:p>
    <w:p>
      <w:pPr>
        <w:spacing w:before="0" w:after="110" w:line="300" w:lineRule="auto"/>
      </w:pPr>
      <w:r>
        <w:rPr>
          <w:rFonts w:ascii="Times New Roman" w:hAnsi="Times New Roman" w:eastAsia="Malgun Gothic"/>
          <w:b/>
          <w:i w:val="0"/>
          <w:sz w:val="22"/>
        </w:rPr>
        <w:t xml:space="preserve">卢奶奶: </w:t>
      </w:r>
      <w:r>
        <w:rPr>
          <w:rFonts w:ascii="Times New Roman" w:hAnsi="Times New Roman" w:eastAsia="Malgun Gothic"/>
          <w:b w:val="0"/>
          <w:i w:val="0"/>
          <w:sz w:val="22"/>
        </w:rPr>
        <w:t>折腾啥，一把挂面的事。</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那就麻烦您了。</w:t>
      </w:r>
    </w:p>
    <w:p>
      <w:pPr>
        <w:spacing w:before="0" w:after="110" w:line="300" w:lineRule="auto"/>
      </w:pPr>
      <w:r>
        <w:rPr>
          <w:rFonts w:ascii="Times New Roman" w:hAnsi="Times New Roman" w:eastAsia="Malgun Gothic"/>
          <w:b w:val="0"/>
          <w:i/>
          <w:color w:val="555555"/>
          <w:sz w:val="22"/>
        </w:rPr>
        <w:t>(卢奶奶进了厨房。苏敏走到窗边，从六楼往下看，正好能看见槐荫街十七号事务所的窗户。)</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你从这儿，能看见所里的灯。</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也能看见楼下停的车。</w:t>
      </w:r>
    </w:p>
    <w:p>
      <w:pPr>
        <w:spacing w:before="0" w:after="110" w:line="300" w:lineRule="auto"/>
      </w:pPr>
      <w:r>
        <w:rPr>
          <w:rFonts w:ascii="Times New Roman" w:hAnsi="Times New Roman" w:eastAsia="Malgun Gothic"/>
          <w:b w:val="0"/>
          <w:i/>
          <w:color w:val="555555"/>
          <w:sz w:val="22"/>
        </w:rPr>
        <w:t>(沈知远走到她身边往下看。街边停着几辆车，没有一辆亮着灯。)</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今天是星期天。</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我知道。我就是看看。</w:t>
      </w:r>
    </w:p>
    <w:p>
      <w:pPr>
        <w:keepNext/>
        <w:spacing w:before="320" w:after="140"/>
      </w:pPr>
      <w:r>
        <w:rPr>
          <w:rFonts w:ascii="Times New Roman" w:hAnsi="Times New Roman" w:eastAsia="Malgun Gothic"/>
          <w:b/>
          <w:i w:val="0"/>
          <w:color w:val="1F3864"/>
          <w:sz w:val="26"/>
        </w:rPr>
        <w:t>장면 2 — 11월 25일 밤, 西郊 磨盘镇 下河湾村 沙河 강변</w:t>
      </w:r>
    </w:p>
    <w:p>
      <w:pPr>
        <w:spacing w:before="0" w:after="110" w:line="300" w:lineRule="auto"/>
      </w:pPr>
      <w:r>
        <w:rPr>
          <w:rFonts w:ascii="Times New Roman" w:hAnsi="Times New Roman" w:eastAsia="Malgun Gothic"/>
          <w:b w:val="0"/>
          <w:i/>
          <w:color w:val="555555"/>
          <w:sz w:val="22"/>
        </w:rPr>
        <w:t>(夜里十点。长川西郊，磨盘镇下河湾村。沙河从村边流过，河面上漂着一层泡沫，在手电筒光里泛着暗红色。岸边的泥滩上躺着十几条翻了白肚的鲫鱼。空气里有一股说不清的甜腥味。)</w:t>
      </w:r>
    </w:p>
    <w:p>
      <w:pPr>
        <w:spacing w:before="0" w:after="110" w:line="300" w:lineRule="auto"/>
      </w:pPr>
      <w:r>
        <w:rPr>
          <w:rFonts w:ascii="Times New Roman" w:hAnsi="Times New Roman" w:eastAsia="Malgun Gothic"/>
          <w:b/>
          <w:i w:val="0"/>
          <w:sz w:val="22"/>
        </w:rPr>
        <w:t xml:space="preserve">方晓雯: </w:t>
      </w:r>
      <w:r>
        <w:rPr>
          <w:rFonts w:ascii="Times New Roman" w:hAnsi="Times New Roman" w:eastAsia="Malgun Gothic"/>
          <w:b w:val="0"/>
          <w:i w:val="0"/>
          <w:sz w:val="22"/>
        </w:rPr>
        <w:t>就是这儿。苏律师，沈律师，这是蒋满仓蒋大爷，给我们协会写信的就是他。</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val="0"/>
          <w:sz w:val="22"/>
        </w:rPr>
        <w:t>你们是城里来的律师？写了三封信，这是头一回有人来。</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蒋大爷，信是协会转到我们这儿的。您说河一到晚上就变颜色？</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val="0"/>
          <w:sz w:val="22"/>
        </w:rPr>
        <w:t>你看。</w:t>
      </w:r>
      <w:r>
        <w:rPr>
          <w:rFonts w:ascii="Times New Roman" w:hAnsi="Times New Roman" w:eastAsia="Malgun Gothic"/>
          <w:b w:val="0"/>
          <w:i/>
          <w:color w:val="555555"/>
          <w:sz w:val="22"/>
        </w:rPr>
        <w:t>(手电照河面)</w:t>
      </w:r>
      <w:r>
        <w:rPr>
          <w:rFonts w:ascii="Times New Roman" w:hAnsi="Times New Roman" w:eastAsia="Malgun Gothic"/>
          <w:b w:val="0"/>
          <w:i w:val="0"/>
          <w:sz w:val="22"/>
        </w:rPr>
        <w:t xml:space="preserve"> 昨天是蓝的，今天是红的，上个月有一回是黑的，跟墨汁一样。白天就淡了，到了半夜又来。</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一直是晚上？</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val="0"/>
          <w:sz w:val="22"/>
        </w:rPr>
        <w:t>一直是晚上。白天镇上环保所来人看，河是清的。人一走，晚上又来了。</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color w:val="555555"/>
          <w:sz w:val="22"/>
        </w:rPr>
        <w:t>(苏敏蹲下去照那些死鱼)</w:t>
      </w:r>
      <w:r>
        <w:rPr>
          <w:rFonts w:ascii="Times New Roman" w:hAnsi="Times New Roman" w:eastAsia="Malgun Gothic"/>
          <w:b w:val="0"/>
          <w:i w:val="0"/>
          <w:sz w:val="22"/>
        </w:rPr>
        <w:t xml:space="preserve"> 今天又是十几条。我家养了二百只鸭子，上个月死了六十多只。我孙子在河边玩了一回水，胳膊上起了一片红疙瘩，到现在还没好利索。</w:t>
      </w:r>
    </w:p>
    <w:p>
      <w:pPr>
        <w:spacing w:before="0" w:after="110" w:line="300" w:lineRule="auto"/>
      </w:pPr>
      <w:r>
        <w:rPr>
          <w:rFonts w:ascii="Times New Roman" w:hAnsi="Times New Roman" w:eastAsia="Malgun Gothic"/>
          <w:b/>
          <w:i w:val="0"/>
          <w:sz w:val="22"/>
        </w:rPr>
        <w:t xml:space="preserve">方晓雯: </w:t>
      </w:r>
      <w:r>
        <w:rPr>
          <w:rFonts w:ascii="Times New Roman" w:hAnsi="Times New Roman" w:eastAsia="Malgun Gothic"/>
          <w:b w:val="0"/>
          <w:i w:val="0"/>
          <w:sz w:val="22"/>
        </w:rPr>
        <w:t>我们上个月自己取过一次水样，送到省里检测。苯胺超标四十多倍。可那是我们自己取的，对方一句“取样不规范”就能推掉。</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上游是什么厂？</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val="0"/>
          <w:sz w:val="22"/>
        </w:rPr>
        <w:t>往上两里地，鸿运染料。老板姓包，原来是镇上的，后来发了。厂门口挂着“环保先进企业”的牌子。</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厂里有没有村里的人干活？</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color w:val="555555"/>
          <w:sz w:val="22"/>
        </w:rPr>
        <w:t>(停了一下)</w:t>
      </w:r>
      <w:r>
        <w:rPr>
          <w:rFonts w:ascii="Times New Roman" w:hAnsi="Times New Roman" w:eastAsia="Malgun Gothic"/>
          <w:b w:val="0"/>
          <w:i w:val="0"/>
          <w:sz w:val="22"/>
        </w:rPr>
        <w:t xml:space="preserve"> 有。我侄子小军就在里头，干临时工，一天一百二。</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他知道晚上的事吗？</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val="0"/>
          <w:sz w:val="22"/>
        </w:rPr>
        <w:t>知道又能咋样？村里年轻人都出去了，就剩他守在家门口挣点钱。他娘瘫在床上。</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蒋大爷，我们得证明这水是从厂里出来的。白天河是清的，就得半夜取样，还得请公证员在旁边看着，证明是当场取的，不是从别处拿来的。</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光有水样还不够。厂里的排污口，白天是干的吧？</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val="0"/>
          <w:sz w:val="22"/>
        </w:rPr>
        <w:t>干的。白天去看，管子口是干的。</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那水就不是从那个口出来的。</w:t>
      </w:r>
    </w:p>
    <w:p>
      <w:pPr>
        <w:spacing w:before="0" w:after="110" w:line="300" w:lineRule="auto"/>
      </w:pPr>
      <w:r>
        <w:rPr>
          <w:rFonts w:ascii="Times New Roman" w:hAnsi="Times New Roman" w:eastAsia="Malgun Gothic"/>
          <w:b w:val="0"/>
          <w:i/>
          <w:color w:val="555555"/>
          <w:sz w:val="22"/>
        </w:rPr>
        <w:t>(芦苇丛里一阵响动。一个年轻人推着摩托车出来，头盔还没摘。)</w:t>
      </w:r>
    </w:p>
    <w:p>
      <w:pPr>
        <w:spacing w:before="0" w:after="110" w:line="300" w:lineRule="auto"/>
      </w:pPr>
      <w:r>
        <w:rPr>
          <w:rFonts w:ascii="Times New Roman" w:hAnsi="Times New Roman" w:eastAsia="Malgun Gothic"/>
          <w:b/>
          <w:i w:val="0"/>
          <w:sz w:val="22"/>
        </w:rPr>
        <w:t xml:space="preserve">蒋小军: </w:t>
      </w:r>
      <w:r>
        <w:rPr>
          <w:rFonts w:ascii="Times New Roman" w:hAnsi="Times New Roman" w:eastAsia="Malgun Gothic"/>
          <w:b w:val="0"/>
          <w:i w:val="0"/>
          <w:sz w:val="22"/>
        </w:rPr>
        <w:t>叔，你又带人来了？</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val="0"/>
          <w:sz w:val="22"/>
        </w:rPr>
        <w:t>小军，这是律师。</w:t>
      </w:r>
    </w:p>
    <w:p>
      <w:pPr>
        <w:spacing w:before="0" w:after="110" w:line="300" w:lineRule="auto"/>
      </w:pPr>
      <w:r>
        <w:rPr>
          <w:rFonts w:ascii="Times New Roman" w:hAnsi="Times New Roman" w:eastAsia="Malgun Gothic"/>
          <w:b/>
          <w:i w:val="0"/>
          <w:sz w:val="22"/>
        </w:rPr>
        <w:t xml:space="preserve">蒋小军: </w:t>
      </w:r>
      <w:r>
        <w:rPr>
          <w:rFonts w:ascii="Times New Roman" w:hAnsi="Times New Roman" w:eastAsia="Malgun Gothic"/>
          <w:b w:val="0"/>
          <w:i w:val="0"/>
          <w:sz w:val="22"/>
        </w:rPr>
        <w:t>律师顶什么用。叔，你这么闹，包老板知道了，我明天就没活干了。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你别紧张，我们不问厂里的事。我就问一句，你夜班几点下？</w:t>
      </w:r>
    </w:p>
    <w:p>
      <w:pPr>
        <w:spacing w:before="0" w:after="110" w:line="300" w:lineRule="auto"/>
      </w:pPr>
      <w:r>
        <w:rPr>
          <w:rFonts w:ascii="Times New Roman" w:hAnsi="Times New Roman" w:eastAsia="Malgun Gothic"/>
          <w:b/>
          <w:i w:val="0"/>
          <w:sz w:val="22"/>
        </w:rPr>
        <w:t xml:space="preserve">蒋小军: </w:t>
      </w:r>
      <w:r>
        <w:rPr>
          <w:rFonts w:ascii="Times New Roman" w:hAnsi="Times New Roman" w:eastAsia="Malgun Gothic"/>
          <w:b w:val="0"/>
          <w:i w:val="0"/>
          <w:sz w:val="22"/>
        </w:rPr>
        <w:t>早上六点。</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那半夜两点，你在厂里吧？</w:t>
      </w:r>
    </w:p>
    <w:p>
      <w:pPr>
        <w:spacing w:before="0" w:after="110" w:line="300" w:lineRule="auto"/>
      </w:pPr>
      <w:r>
        <w:rPr>
          <w:rFonts w:ascii="Times New Roman" w:hAnsi="Times New Roman" w:eastAsia="Malgun Gothic"/>
          <w:b/>
          <w:i w:val="0"/>
          <w:sz w:val="22"/>
        </w:rPr>
        <w:t xml:space="preserve">蒋小军: </w:t>
      </w:r>
      <w:r>
        <w:rPr>
          <w:rFonts w:ascii="Times New Roman" w:hAnsi="Times New Roman" w:eastAsia="Malgun Gothic"/>
          <w:b w:val="0"/>
          <w:i/>
          <w:color w:val="555555"/>
          <w:sz w:val="22"/>
        </w:rPr>
        <w:t>(不说话，扣上头盔)</w:t>
      </w:r>
      <w:r>
        <w:rPr>
          <w:rFonts w:ascii="Times New Roman" w:hAnsi="Times New Roman" w:eastAsia="Malgun Gothic"/>
          <w:b w:val="0"/>
          <w:i w:val="0"/>
          <w:sz w:val="22"/>
        </w:rPr>
        <w:t xml:space="preserve"> 叔，我回去了，我娘还等着我给她翻身。</w:t>
      </w:r>
    </w:p>
    <w:p>
      <w:pPr>
        <w:spacing w:before="0" w:after="110" w:line="300" w:lineRule="auto"/>
      </w:pPr>
      <w:r>
        <w:rPr>
          <w:rFonts w:ascii="Times New Roman" w:hAnsi="Times New Roman" w:eastAsia="Malgun Gothic"/>
          <w:b w:val="0"/>
          <w:i/>
          <w:color w:val="555555"/>
          <w:sz w:val="22"/>
        </w:rPr>
        <w:t>(摩托车开走了。苏敏看着沈知远。)</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你问的是几点下班，听的是几点放水。</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他没回答。可他也没说不在。</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(站起来)</w:t>
      </w:r>
      <w:r>
        <w:rPr>
          <w:rFonts w:ascii="Times New Roman" w:hAnsi="Times New Roman" w:eastAsia="Malgun Gothic"/>
          <w:b w:val="0"/>
          <w:i w:val="0"/>
          <w:sz w:val="22"/>
        </w:rPr>
        <w:t xml:space="preserve"> 蒋大爷，下个礼拜我们带公证员来，就在这个滩上，半夜取样。您敢不敢在笔录上写您的名字？</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val="0"/>
          <w:sz w:val="22"/>
        </w:rPr>
        <w:t>我六十三了，鸭子都死了，有啥不敢的。</w:t>
      </w:r>
    </w:p>
    <w:p>
      <w:pPr>
        <w:keepNext/>
        <w:spacing w:before="320" w:after="140"/>
      </w:pPr>
      <w:r>
        <w:rPr>
          <w:rFonts w:ascii="Times New Roman" w:hAnsi="Times New Roman" w:eastAsia="Malgun Gothic"/>
          <w:b/>
          <w:i w:val="0"/>
          <w:color w:val="1F3864"/>
          <w:sz w:val="26"/>
        </w:rPr>
        <w:t>장면 3 — 11월 26일 오전, 사무소 — 법조문의 빈칸</w:t>
      </w:r>
    </w:p>
    <w:p>
      <w:pPr>
        <w:spacing w:before="0" w:after="110" w:line="300" w:lineRule="auto"/>
      </w:pPr>
      <w:r>
        <w:rPr>
          <w:rFonts w:ascii="Times New Roman" w:hAnsi="Times New Roman" w:eastAsia="Malgun Gothic"/>
          <w:b w:val="0"/>
          <w:i/>
          <w:color w:val="555555"/>
          <w:sz w:val="22"/>
        </w:rPr>
        <w:t>(上午。事务所。门边的墙上还贴着四张“不”和一张“是”。韩守义在烫杯子，方晓雯坐在茶桌对面。)</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方老师，先喝杯茶，再说事。</w:t>
      </w:r>
      <w:r>
        <w:rPr>
          <w:rFonts w:ascii="Times New Roman" w:hAnsi="Times New Roman" w:eastAsia="Malgun Gothic"/>
          <w:b w:val="0"/>
          <w:i/>
          <w:color w:val="555555"/>
          <w:sz w:val="22"/>
        </w:rPr>
        <w:t>(第一杯给方晓雯)</w:t>
      </w:r>
    </w:p>
    <w:p>
      <w:pPr>
        <w:spacing w:before="0" w:after="110" w:line="300" w:lineRule="auto"/>
      </w:pPr>
      <w:r>
        <w:rPr>
          <w:rFonts w:ascii="Times New Roman" w:hAnsi="Times New Roman" w:eastAsia="Malgun Gothic"/>
          <w:b/>
          <w:i w:val="0"/>
          <w:sz w:val="22"/>
        </w:rPr>
        <w:t xml:space="preserve">方晓雯: </w:t>
      </w:r>
      <w:r>
        <w:rPr>
          <w:rFonts w:ascii="Times New Roman" w:hAnsi="Times New Roman" w:eastAsia="Malgun Gothic"/>
          <w:b w:val="0"/>
          <w:i w:val="0"/>
          <w:sz w:val="22"/>
        </w:rPr>
        <w:t>韩律师，我们协会在省民政厅登记五年了。告过三次，三次都没立上案。法院说，我们不算“法律规定的有关组织”。</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民事诉讼法第五十五条，“法律规定的机关和有关组织”。哪个组织算“有关”，法律没说。</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新环保法明年一月一号实施，里面写清楚了：在设区的市级以上民政部门登记、专门从事环保公益活动连续五年以上、没有违法记录的社会组织，可以起诉。方老师的协会正好够。</w:t>
      </w:r>
    </w:p>
    <w:p>
      <w:pPr>
        <w:spacing w:before="0" w:after="110" w:line="300" w:lineRule="auto"/>
      </w:pPr>
      <w:r>
        <w:rPr>
          <w:rFonts w:ascii="Times New Roman" w:hAnsi="Times New Roman" w:eastAsia="Malgun Gothic"/>
          <w:b/>
          <w:i w:val="0"/>
          <w:sz w:val="22"/>
        </w:rPr>
        <w:t xml:space="preserve">方晓雯: </w:t>
      </w:r>
      <w:r>
        <w:rPr>
          <w:rFonts w:ascii="Times New Roman" w:hAnsi="Times New Roman" w:eastAsia="Malgun Gothic"/>
          <w:b w:val="0"/>
          <w:i w:val="0"/>
          <w:sz w:val="22"/>
        </w:rPr>
        <w:t>可现在才十一月。等到明年，沙河里的鱼就死光了。</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所以不等。小苏，中院今年九月是不是新挂了一块牌子？</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环境资源审判庭。我查过，挂牌以来一个公益诉讼都没受理过。</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一个都没有，就说明它想要第一个。新挂的牌子，需要一个案子把它挂稳。</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韩老师，您的意思是，法院要一个典型，我们就给它送一个？</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我的意思是，这一回我们要的，跟法院要的，碰巧是一样的。这种时候不多，碰上了就别客气。</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那我们得想清楚，为什么这一回碰巧一样。新曜的时候，连一张受理通知都拿不到。一个镇上的私营染料厂，法院就愿意当第一个？</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因为包金山后面没人。</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对。就算赢了，也是因为人家允许我们赢。</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允许也是赢。河里的鱼不管是谁允许的。</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(笑)</w:t>
      </w:r>
      <w:r>
        <w:rPr>
          <w:rFonts w:ascii="Times New Roman" w:hAnsi="Times New Roman" w:eastAsia="Malgun Gothic"/>
          <w:b w:val="0"/>
          <w:i w:val="0"/>
          <w:sz w:val="22"/>
        </w:rPr>
        <w:t xml:space="preserve"> 一个怕赢得太便宜，一个怕赢不了。都对。这一回只告一件事：河。小苏写起诉状，小沈去弄证据。</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要半夜取样，要公证员，还要找到那根管子。</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你怎么知道有管子？</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白天排污口是干的，晚上河是红的。水不会自己从地里冒出来。</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(给沈知远续水)</w:t>
      </w:r>
      <w:r>
        <w:rPr>
          <w:rFonts w:ascii="Times New Roman" w:hAnsi="Times New Roman" w:eastAsia="Malgun Gothic"/>
          <w:b w:val="0"/>
          <w:i w:val="0"/>
          <w:sz w:val="22"/>
        </w:rPr>
        <w:t xml:space="preserve"> 别让那孩子为难。他娘瘫在床上，这件事比我们的案子大。</w:t>
      </w:r>
    </w:p>
    <w:p>
      <w:pPr>
        <w:keepNext/>
        <w:spacing w:before="320" w:after="140"/>
      </w:pPr>
      <w:r>
        <w:rPr>
          <w:rFonts w:ascii="Times New Roman" w:hAnsi="Times New Roman" w:eastAsia="Malgun Gothic"/>
          <w:b/>
          <w:i w:val="0"/>
          <w:color w:val="1F3864"/>
          <w:sz w:val="26"/>
        </w:rPr>
        <w:t>장면 4 — 11월 29일 새벽 2시, 沙河 갈대밭 — 증거보전 공증</w:t>
      </w:r>
    </w:p>
    <w:p>
      <w:pPr>
        <w:spacing w:before="0" w:after="110" w:line="300" w:lineRule="auto"/>
      </w:pPr>
      <w:r>
        <w:rPr>
          <w:rFonts w:ascii="Times New Roman" w:hAnsi="Times New Roman" w:eastAsia="Malgun Gothic"/>
          <w:b w:val="0"/>
          <w:i/>
          <w:color w:val="555555"/>
          <w:sz w:val="22"/>
        </w:rPr>
        <w:t>(凌晨一点五十分，零下三度。公证员五十多岁，裹着军大衣，打着手电在本子上记时间。苏敏戴着橡胶手套，拎着几个编了号的玻璃采样瓶。蒋满仓和方晓雯站在旁边。)</w:t>
      </w:r>
    </w:p>
    <w:p>
      <w:pPr>
        <w:spacing w:before="0" w:after="110" w:line="300" w:lineRule="auto"/>
      </w:pPr>
      <w:r>
        <w:rPr>
          <w:rFonts w:ascii="Times New Roman" w:hAnsi="Times New Roman" w:eastAsia="Malgun Gothic"/>
          <w:b/>
          <w:i w:val="0"/>
          <w:sz w:val="22"/>
        </w:rPr>
        <w:t xml:space="preserve">公证员: </w:t>
      </w:r>
      <w:r>
        <w:rPr>
          <w:rFonts w:ascii="Times New Roman" w:hAnsi="Times New Roman" w:eastAsia="Malgun Gothic"/>
          <w:b w:val="0"/>
          <w:i w:val="0"/>
          <w:sz w:val="22"/>
        </w:rPr>
        <w:t>现在是十一月二十九日凌晨一点五十二分，地点长川市西郊磨盘镇下河湾村沙河东岸。采样人苏敏，见证人蒋满仓、方晓雯。我先说清楚啊，我只证明你们在这个时间、这个地点取了这瓶水，水里有什么，我不管。</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明白。大半夜让您跑一趟。</w:t>
      </w:r>
    </w:p>
    <w:p>
      <w:pPr>
        <w:spacing w:before="0" w:after="110" w:line="300" w:lineRule="auto"/>
      </w:pPr>
      <w:r>
        <w:rPr>
          <w:rFonts w:ascii="Times New Roman" w:hAnsi="Times New Roman" w:eastAsia="Malgun Gothic"/>
          <w:b/>
          <w:i w:val="0"/>
          <w:sz w:val="22"/>
        </w:rPr>
        <w:t xml:space="preserve">公证员: </w:t>
      </w:r>
      <w:r>
        <w:rPr>
          <w:rFonts w:ascii="Times New Roman" w:hAnsi="Times New Roman" w:eastAsia="Malgun Gothic"/>
          <w:b w:val="0"/>
          <w:i w:val="0"/>
          <w:sz w:val="22"/>
        </w:rPr>
        <w:t>收了钱的，应该的。就是冷。</w:t>
      </w:r>
      <w:r>
        <w:rPr>
          <w:rFonts w:ascii="Times New Roman" w:hAnsi="Times New Roman" w:eastAsia="Malgun Gothic"/>
          <w:b w:val="0"/>
          <w:i/>
          <w:color w:val="555555"/>
          <w:sz w:val="22"/>
        </w:rPr>
        <w:t>(跺脚)</w:t>
      </w:r>
      <w:r>
        <w:rPr>
          <w:rFonts w:ascii="Times New Roman" w:hAnsi="Times New Roman" w:eastAsia="Malgun Gothic"/>
          <w:b w:val="0"/>
          <w:i w:val="0"/>
          <w:sz w:val="22"/>
        </w:rPr>
        <w:t xml:space="preserve"> 你们这活儿，比我们的活儿冷。</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val="0"/>
          <w:sz w:val="22"/>
        </w:rPr>
        <w:t>来了。你们闻。</w:t>
      </w:r>
    </w:p>
    <w:p>
      <w:pPr>
        <w:spacing w:before="0" w:after="110" w:line="300" w:lineRule="auto"/>
      </w:pPr>
      <w:r>
        <w:rPr>
          <w:rFonts w:ascii="Times New Roman" w:hAnsi="Times New Roman" w:eastAsia="Malgun Gothic"/>
          <w:b w:val="0"/>
          <w:i/>
          <w:color w:val="555555"/>
          <w:sz w:val="22"/>
        </w:rPr>
        <w:t>(一股甜腥味从上游飘下来。手电光里，河水先是发浑，然后慢慢变红。)</w:t>
      </w:r>
    </w:p>
    <w:p>
      <w:pPr>
        <w:spacing w:before="0" w:after="110" w:line="300" w:lineRule="auto"/>
      </w:pPr>
      <w:r>
        <w:rPr>
          <w:rFonts w:ascii="Times New Roman" w:hAnsi="Times New Roman" w:eastAsia="Malgun Gothic"/>
          <w:b/>
          <w:i w:val="0"/>
          <w:sz w:val="22"/>
        </w:rPr>
        <w:t xml:space="preserve">方晓雯: </w:t>
      </w:r>
      <w:r>
        <w:rPr>
          <w:rFonts w:ascii="Times New Roman" w:hAnsi="Times New Roman" w:eastAsia="Malgun Gothic"/>
          <w:b w:val="0"/>
          <w:i w:val="0"/>
          <w:sz w:val="22"/>
        </w:rPr>
        <w:t>一点五十五分。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(舀水，封瓶，贴标签)</w:t>
      </w:r>
      <w:r>
        <w:rPr>
          <w:rFonts w:ascii="Times New Roman" w:hAnsi="Times New Roman" w:eastAsia="Malgun Gothic"/>
          <w:b w:val="0"/>
          <w:i w:val="0"/>
          <w:sz w:val="22"/>
        </w:rPr>
        <w:t xml:space="preserve"> 一号瓶，一点五十六分。</w:t>
      </w:r>
    </w:p>
    <w:p>
      <w:pPr>
        <w:spacing w:before="0" w:after="110" w:line="300" w:lineRule="auto"/>
      </w:pPr>
      <w:r>
        <w:rPr>
          <w:rFonts w:ascii="Times New Roman" w:hAnsi="Times New Roman" w:eastAsia="Malgun Gothic"/>
          <w:b/>
          <w:i w:val="0"/>
          <w:sz w:val="22"/>
        </w:rPr>
        <w:t xml:space="preserve">公证员: </w:t>
      </w:r>
      <w:r>
        <w:rPr>
          <w:rFonts w:ascii="Times New Roman" w:hAnsi="Times New Roman" w:eastAsia="Malgun Gothic"/>
          <w:b w:val="0"/>
          <w:i/>
          <w:color w:val="555555"/>
          <w:sz w:val="22"/>
        </w:rPr>
        <w:t>(记录)</w:t>
      </w:r>
      <w:r>
        <w:rPr>
          <w:rFonts w:ascii="Times New Roman" w:hAnsi="Times New Roman" w:eastAsia="Malgun Gothic"/>
          <w:b w:val="0"/>
          <w:i w:val="0"/>
          <w:sz w:val="22"/>
        </w:rPr>
        <w:t xml:space="preserve"> 一号瓶，采样人当场封存，标签编号零一。</w:t>
      </w:r>
    </w:p>
    <w:p>
      <w:pPr>
        <w:spacing w:before="0" w:after="110" w:line="300" w:lineRule="auto"/>
      </w:pPr>
      <w:r>
        <w:rPr>
          <w:rFonts w:ascii="Times New Roman" w:hAnsi="Times New Roman" w:eastAsia="Malgun Gothic"/>
          <w:b w:val="0"/>
          <w:i/>
          <w:color w:val="555555"/>
          <w:sz w:val="22"/>
        </w:rPr>
        <w:t>(沈知远一个人沿岸往上游走，手电压得很低。芦苇越来越密。)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(回头低声)</w:t>
      </w:r>
      <w:r>
        <w:rPr>
          <w:rFonts w:ascii="Times New Roman" w:hAnsi="Times New Roman" w:eastAsia="Malgun Gothic"/>
          <w:b w:val="0"/>
          <w:i w:val="0"/>
          <w:sz w:val="22"/>
        </w:rPr>
        <w:t xml:space="preserve"> 苏敏，往这边来，拿一个瓶子。公证员同志，麻烦您也过来。</w:t>
      </w:r>
    </w:p>
    <w:p>
      <w:pPr>
        <w:spacing w:before="0" w:after="110" w:line="300" w:lineRule="auto"/>
      </w:pPr>
      <w:r>
        <w:rPr>
          <w:rFonts w:ascii="Times New Roman" w:hAnsi="Times New Roman" w:eastAsia="Malgun Gothic"/>
          <w:b w:val="0"/>
          <w:i/>
          <w:color w:val="555555"/>
          <w:sz w:val="22"/>
        </w:rPr>
        <w:t>(芦苇深处，泥里露出一截黑色塑料管，一拃粗，正往河里汩汩地吐着暗红色的水。管子另一头钻进土里，朝着鸿运染料厂的方向。)</w:t>
      </w:r>
    </w:p>
    <w:p>
      <w:pPr>
        <w:spacing w:before="0" w:after="110" w:line="300" w:lineRule="auto"/>
      </w:pPr>
      <w:r>
        <w:rPr>
          <w:rFonts w:ascii="Times New Roman" w:hAnsi="Times New Roman" w:eastAsia="Malgun Gothic"/>
          <w:b/>
          <w:i w:val="0"/>
          <w:sz w:val="22"/>
        </w:rPr>
        <w:t xml:space="preserve">公证员: </w:t>
      </w:r>
      <w:r>
        <w:rPr>
          <w:rFonts w:ascii="Times New Roman" w:hAnsi="Times New Roman" w:eastAsia="Malgun Gothic"/>
          <w:b w:val="0"/>
          <w:i/>
          <w:color w:val="555555"/>
          <w:sz w:val="22"/>
        </w:rPr>
        <w:t>(拍照，看表)</w:t>
      </w:r>
      <w:r>
        <w:rPr>
          <w:rFonts w:ascii="Times New Roman" w:hAnsi="Times New Roman" w:eastAsia="Malgun Gothic"/>
          <w:b w:val="0"/>
          <w:i w:val="0"/>
          <w:sz w:val="22"/>
        </w:rPr>
        <w:t xml:space="preserve"> 两点零七分，沙河东岸芦苇丛内发现排水管一处，正在排水。</w:t>
      </w:r>
      <w:r>
        <w:rPr>
          <w:rFonts w:ascii="Times New Roman" w:hAnsi="Times New Roman" w:eastAsia="Malgun Gothic"/>
          <w:b w:val="0"/>
          <w:i/>
          <w:color w:val="555555"/>
          <w:sz w:val="22"/>
        </w:rPr>
        <w:t>(看沈知远)</w:t>
      </w:r>
      <w:r>
        <w:rPr>
          <w:rFonts w:ascii="Times New Roman" w:hAnsi="Times New Roman" w:eastAsia="Malgun Gothic"/>
          <w:b w:val="0"/>
          <w:i w:val="0"/>
          <w:sz w:val="22"/>
        </w:rPr>
        <w:t xml:space="preserve"> 你怎么知道在这儿？</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有人带了一句话：夜班的人从厂里后墙往外看，有一片芦苇倒得跟别处不一样。</w:t>
      </w:r>
    </w:p>
    <w:p>
      <w:pPr>
        <w:spacing w:before="0" w:after="110" w:line="300" w:lineRule="auto"/>
      </w:pPr>
      <w:r>
        <w:rPr>
          <w:rFonts w:ascii="Times New Roman" w:hAnsi="Times New Roman" w:eastAsia="Malgun Gothic"/>
          <w:b/>
          <w:i w:val="0"/>
          <w:sz w:val="22"/>
        </w:rPr>
        <w:t xml:space="preserve">公证员: </w:t>
      </w:r>
      <w:r>
        <w:rPr>
          <w:rFonts w:ascii="Times New Roman" w:hAnsi="Times New Roman" w:eastAsia="Malgun Gothic"/>
          <w:b w:val="0"/>
          <w:i w:val="0"/>
          <w:sz w:val="22"/>
        </w:rPr>
        <w:t>谁带的话？</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一个今天晚上不在这儿的人。</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(取样)</w:t>
      </w:r>
      <w:r>
        <w:rPr>
          <w:rFonts w:ascii="Times New Roman" w:hAnsi="Times New Roman" w:eastAsia="Malgun Gothic"/>
          <w:b w:val="0"/>
          <w:i w:val="0"/>
          <w:sz w:val="22"/>
        </w:rPr>
        <w:t xml:space="preserve"> 二号瓶，管口直接取样，两点零九分。</w:t>
      </w:r>
    </w:p>
    <w:p>
      <w:pPr>
        <w:spacing w:before="0" w:after="110" w:line="300" w:lineRule="auto"/>
      </w:pPr>
      <w:r>
        <w:rPr>
          <w:rFonts w:ascii="Times New Roman" w:hAnsi="Times New Roman" w:eastAsia="Malgun Gothic"/>
          <w:b w:val="0"/>
          <w:i/>
          <w:color w:val="555555"/>
          <w:sz w:val="22"/>
        </w:rPr>
        <w:t>(远处两道手电光晃过来，两个人影顺着河岸走近。)</w:t>
      </w:r>
    </w:p>
    <w:p>
      <w:pPr>
        <w:spacing w:before="0" w:after="110" w:line="300" w:lineRule="auto"/>
      </w:pPr>
      <w:r>
        <w:rPr>
          <w:rFonts w:ascii="Times New Roman" w:hAnsi="Times New Roman" w:eastAsia="Malgun Gothic"/>
          <w:b/>
          <w:i w:val="0"/>
          <w:sz w:val="22"/>
        </w:rPr>
        <w:t xml:space="preserve">保安: </w:t>
      </w:r>
      <w:r>
        <w:rPr>
          <w:rFonts w:ascii="Times New Roman" w:hAnsi="Times New Roman" w:eastAsia="Malgun Gothic"/>
          <w:b w:val="0"/>
          <w:i w:val="0"/>
          <w:sz w:val="22"/>
        </w:rPr>
        <w:t>谁？干什么的？</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val="0"/>
          <w:sz w:val="22"/>
        </w:rPr>
        <w:t>我！下河湾的蒋满仓！我在自家门口的河边，你管得着？</w:t>
      </w:r>
    </w:p>
    <w:p>
      <w:pPr>
        <w:spacing w:before="0" w:after="110" w:line="300" w:lineRule="auto"/>
      </w:pPr>
      <w:r>
        <w:rPr>
          <w:rFonts w:ascii="Times New Roman" w:hAnsi="Times New Roman" w:eastAsia="Malgun Gothic"/>
          <w:b/>
          <w:i w:val="0"/>
          <w:sz w:val="22"/>
        </w:rPr>
        <w:t xml:space="preserve">保安: </w:t>
      </w:r>
      <w:r>
        <w:rPr>
          <w:rFonts w:ascii="Times New Roman" w:hAnsi="Times New Roman" w:eastAsia="Malgun Gothic"/>
          <w:b w:val="0"/>
          <w:i w:val="0"/>
          <w:sz w:val="22"/>
        </w:rPr>
        <w:t>半夜三更跑河边干什么？</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(站直)</w:t>
      </w:r>
      <w:r>
        <w:rPr>
          <w:rFonts w:ascii="Times New Roman" w:hAnsi="Times New Roman" w:eastAsia="Malgun Gothic"/>
          <w:b w:val="0"/>
          <w:i w:val="0"/>
          <w:sz w:val="22"/>
        </w:rPr>
        <w:t xml:space="preserve"> 取水样。我们是律师，这位是公证处的公证员，正在依法办理证据保全公证。你们是哪个单位的？</w:t>
      </w:r>
    </w:p>
    <w:p>
      <w:pPr>
        <w:spacing w:before="0" w:after="110" w:line="300" w:lineRule="auto"/>
      </w:pPr>
      <w:r>
        <w:rPr>
          <w:rFonts w:ascii="Times New Roman" w:hAnsi="Times New Roman" w:eastAsia="Malgun Gothic"/>
          <w:b/>
          <w:i w:val="0"/>
          <w:sz w:val="22"/>
        </w:rPr>
        <w:t xml:space="preserve">保安: </w:t>
      </w:r>
      <w:r>
        <w:rPr>
          <w:rFonts w:ascii="Times New Roman" w:hAnsi="Times New Roman" w:eastAsia="Malgun Gothic"/>
          <w:b w:val="0"/>
          <w:i/>
          <w:color w:val="555555"/>
          <w:sz w:val="22"/>
        </w:rPr>
        <w:t>(愣住)</w:t>
      </w:r>
      <w:r>
        <w:rPr>
          <w:rFonts w:ascii="Times New Roman" w:hAnsi="Times New Roman" w:eastAsia="Malgun Gothic"/>
          <w:b w:val="0"/>
          <w:i w:val="0"/>
          <w:sz w:val="22"/>
        </w:rPr>
        <w:t xml:space="preserve"> ……鸿运的，巡夜的。</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鸿运的保安，为什么巡到河边的芦苇丛里来？这根管子是你们的吗？</w:t>
      </w:r>
    </w:p>
    <w:p>
      <w:pPr>
        <w:spacing w:before="0" w:after="110" w:line="300" w:lineRule="auto"/>
      </w:pPr>
      <w:r>
        <w:rPr>
          <w:rFonts w:ascii="Times New Roman" w:hAnsi="Times New Roman" w:eastAsia="Malgun Gothic"/>
          <w:b/>
          <w:i w:val="0"/>
          <w:sz w:val="22"/>
        </w:rPr>
        <w:t xml:space="preserve">保安: </w:t>
      </w:r>
      <w:r>
        <w:rPr>
          <w:rFonts w:ascii="Times New Roman" w:hAnsi="Times New Roman" w:eastAsia="Malgun Gothic"/>
          <w:b w:val="0"/>
          <w:i w:val="0"/>
          <w:sz w:val="22"/>
        </w:rPr>
        <w:t>什么管子，我不知道。</w:t>
      </w:r>
      <w:r>
        <w:rPr>
          <w:rFonts w:ascii="Times New Roman" w:hAnsi="Times New Roman" w:eastAsia="Malgun Gothic"/>
          <w:b w:val="0"/>
          <w:i/>
          <w:color w:val="555555"/>
          <w:sz w:val="22"/>
        </w:rPr>
        <w:t>(对同伴)</w:t>
      </w:r>
      <w:r>
        <w:rPr>
          <w:rFonts w:ascii="Times New Roman" w:hAnsi="Times New Roman" w:eastAsia="Malgun Gothic"/>
          <w:b w:val="0"/>
          <w:i w:val="0"/>
          <w:sz w:val="22"/>
        </w:rPr>
        <w:t xml:space="preserve"> 走走走。</w:t>
      </w:r>
    </w:p>
    <w:p>
      <w:pPr>
        <w:spacing w:before="0" w:after="110" w:line="300" w:lineRule="auto"/>
      </w:pPr>
      <w:r>
        <w:rPr>
          <w:rFonts w:ascii="Times New Roman" w:hAnsi="Times New Roman" w:eastAsia="Malgun Gothic"/>
          <w:b/>
          <w:i w:val="0"/>
          <w:sz w:val="22"/>
        </w:rPr>
        <w:t xml:space="preserve">公证员: </w:t>
      </w:r>
      <w:r>
        <w:rPr>
          <w:rFonts w:ascii="Times New Roman" w:hAnsi="Times New Roman" w:eastAsia="Malgun Gothic"/>
          <w:b w:val="0"/>
          <w:i/>
          <w:color w:val="555555"/>
          <w:sz w:val="22"/>
        </w:rPr>
        <w:t>(把这一段也记下来)</w:t>
      </w:r>
      <w:r>
        <w:rPr>
          <w:rFonts w:ascii="Times New Roman" w:hAnsi="Times New Roman" w:eastAsia="Malgun Gothic"/>
          <w:b w:val="0"/>
          <w:i w:val="0"/>
          <w:sz w:val="22"/>
        </w:rPr>
        <w:t xml:space="preserve"> 两点十二分，自称鸿运染料公司保安二人到场，未出示证件，离开。干了二十年公证，头一回在芦苇丛里办保全。公证书五个工作日出。</w:t>
      </w:r>
    </w:p>
    <w:p>
      <w:pPr>
        <w:spacing w:before="0" w:after="110" w:line="300" w:lineRule="auto"/>
      </w:pPr>
      <w:r>
        <w:rPr>
          <w:rFonts w:ascii="Times New Roman" w:hAnsi="Times New Roman" w:eastAsia="Malgun Gothic"/>
          <w:b w:val="0"/>
          <w:i/>
          <w:color w:val="555555"/>
          <w:sz w:val="22"/>
        </w:rPr>
        <w:t>(苏敏把两个瓶子放进保温箱，手套上全是红泥。)</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知远，带话的那个人——</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我没见过他，他也没见过我。话是从他叔那儿转了一道。</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(扣上保温箱)</w:t>
      </w:r>
      <w:r>
        <w:rPr>
          <w:rFonts w:ascii="Times New Roman" w:hAnsi="Times New Roman" w:eastAsia="Malgun Gothic"/>
          <w:b w:val="0"/>
          <w:i w:val="0"/>
          <w:sz w:val="22"/>
        </w:rPr>
        <w:t xml:space="preserve"> 好。我不问。</w:t>
      </w:r>
    </w:p>
    <w:p>
      <w:pPr>
        <w:keepNext/>
        <w:spacing w:before="320" w:after="140"/>
      </w:pPr>
      <w:r>
        <w:rPr>
          <w:rFonts w:ascii="Times New Roman" w:hAnsi="Times New Roman" w:eastAsia="Malgun Gothic"/>
          <w:b/>
          <w:i w:val="0"/>
          <w:color w:val="1F3864"/>
          <w:sz w:val="26"/>
        </w:rPr>
        <w:t>장면 5 — 12월 4일 오후, 사무소 — 바오 사장의 방문</w:t>
      </w:r>
    </w:p>
    <w:p>
      <w:pPr>
        <w:spacing w:before="0" w:after="110" w:line="300" w:lineRule="auto"/>
      </w:pPr>
      <w:r>
        <w:rPr>
          <w:rFonts w:ascii="Times New Roman" w:hAnsi="Times New Roman" w:eastAsia="Malgun Gothic"/>
          <w:b w:val="0"/>
          <w:i/>
          <w:color w:val="555555"/>
          <w:sz w:val="22"/>
        </w:rPr>
        <w:t>(下午。事务所门边的墙上多了一张纸：长川市中级人民法院受理案件通知书。楼梯咚咚响，一个穿皮夹克、戴金表的胖男人上来。)</w:t>
      </w:r>
    </w:p>
    <w:p>
      <w:pPr>
        <w:spacing w:before="0" w:after="110" w:line="300" w:lineRule="auto"/>
      </w:pPr>
      <w:r>
        <w:rPr>
          <w:rFonts w:ascii="Times New Roman" w:hAnsi="Times New Roman" w:eastAsia="Malgun Gothic"/>
          <w:b/>
          <w:i w:val="0"/>
          <w:sz w:val="22"/>
        </w:rPr>
        <w:t xml:space="preserve">包金山: </w:t>
      </w:r>
      <w:r>
        <w:rPr>
          <w:rFonts w:ascii="Times New Roman" w:hAnsi="Times New Roman" w:eastAsia="Malgun Gothic"/>
          <w:b w:val="0"/>
          <w:i w:val="0"/>
          <w:sz w:val="22"/>
        </w:rPr>
        <w:t>哪位是韩律师？</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我是。包总吧？坐，先喝杯茶，再说事。</w:t>
      </w:r>
    </w:p>
    <w:p>
      <w:pPr>
        <w:spacing w:before="0" w:after="110" w:line="300" w:lineRule="auto"/>
      </w:pPr>
      <w:r>
        <w:rPr>
          <w:rFonts w:ascii="Times New Roman" w:hAnsi="Times New Roman" w:eastAsia="Malgun Gothic"/>
          <w:b/>
          <w:i w:val="0"/>
          <w:sz w:val="22"/>
        </w:rPr>
        <w:t xml:space="preserve">包金山: </w:t>
      </w:r>
      <w:r>
        <w:rPr>
          <w:rFonts w:ascii="Times New Roman" w:hAnsi="Times New Roman" w:eastAsia="Malgun Gothic"/>
          <w:b w:val="0"/>
          <w:i w:val="0"/>
          <w:sz w:val="22"/>
        </w:rPr>
        <w:t>茶就不喝了。</w:t>
      </w:r>
      <w:r>
        <w:rPr>
          <w:rFonts w:ascii="Times New Roman" w:hAnsi="Times New Roman" w:eastAsia="Malgun Gothic"/>
          <w:b w:val="0"/>
          <w:i/>
          <w:color w:val="555555"/>
          <w:sz w:val="22"/>
        </w:rPr>
        <w:t>(坐下)</w:t>
      </w:r>
      <w:r>
        <w:rPr>
          <w:rFonts w:ascii="Times New Roman" w:hAnsi="Times New Roman" w:eastAsia="Malgun Gothic"/>
          <w:b w:val="0"/>
          <w:i w:val="0"/>
          <w:sz w:val="22"/>
        </w:rPr>
        <w:t xml:space="preserve"> 韩律师，我开门见山。我那个厂，十二年，一百多号工人，一年交税三百多万。区环保局今年来监测了十二回，十二回都达标，单子都在我这儿。你们拿一瓶半夜的水，就要告我？</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包总，不是一瓶，是两瓶。还有一根管子。</w:t>
      </w:r>
    </w:p>
    <w:p>
      <w:pPr>
        <w:spacing w:before="0" w:after="110" w:line="300" w:lineRule="auto"/>
      </w:pPr>
      <w:r>
        <w:rPr>
          <w:rFonts w:ascii="Times New Roman" w:hAnsi="Times New Roman" w:eastAsia="Malgun Gothic"/>
          <w:b/>
          <w:i w:val="0"/>
          <w:sz w:val="22"/>
        </w:rPr>
        <w:t xml:space="preserve">包金山: </w:t>
      </w:r>
      <w:r>
        <w:rPr>
          <w:rFonts w:ascii="Times New Roman" w:hAnsi="Times New Roman" w:eastAsia="Malgun Gothic"/>
          <w:b w:val="0"/>
          <w:i w:val="0"/>
          <w:sz w:val="22"/>
        </w:rPr>
        <w:t>那是村里早年的灌溉管，跟我没关系。</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那根管子通到您厂的后墙底下。公证书上有照片，有时间。</w:t>
      </w:r>
    </w:p>
    <w:p>
      <w:pPr>
        <w:spacing w:before="0" w:after="110" w:line="300" w:lineRule="auto"/>
      </w:pPr>
      <w:r>
        <w:rPr>
          <w:rFonts w:ascii="Times New Roman" w:hAnsi="Times New Roman" w:eastAsia="Malgun Gothic"/>
          <w:b/>
          <w:i w:val="0"/>
          <w:sz w:val="22"/>
        </w:rPr>
        <w:t xml:space="preserve">包金山: </w:t>
      </w:r>
      <w:r>
        <w:rPr>
          <w:rFonts w:ascii="Times New Roman" w:hAnsi="Times New Roman" w:eastAsia="Malgun Gothic"/>
          <w:b w:val="0"/>
          <w:i/>
          <w:color w:val="555555"/>
          <w:sz w:val="22"/>
        </w:rPr>
        <w:t>(打量沈知远)</w:t>
      </w:r>
      <w:r>
        <w:rPr>
          <w:rFonts w:ascii="Times New Roman" w:hAnsi="Times New Roman" w:eastAsia="Malgun Gothic"/>
          <w:b w:val="0"/>
          <w:i w:val="0"/>
          <w:sz w:val="22"/>
        </w:rPr>
        <w:t xml:space="preserve"> 小伙子，长川人吧？长川人就该知道，长川的厂子哪家没点毛病？东边那个新曜，死了三个人，你们告动了吗？告不动大的，就来告我这个小的？</w:t>
      </w:r>
    </w:p>
    <w:p>
      <w:pPr>
        <w:spacing w:before="0" w:after="110" w:line="300" w:lineRule="auto"/>
      </w:pPr>
      <w:r>
        <w:rPr>
          <w:rFonts w:ascii="Times New Roman" w:hAnsi="Times New Roman" w:eastAsia="Malgun Gothic"/>
          <w:b w:val="0"/>
          <w:i/>
          <w:color w:val="555555"/>
          <w:sz w:val="22"/>
        </w:rPr>
        <w:t>(屋里静了一下。)</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新曜的案子，我们一天都没停过。您的案子，我们也一天不会停。</w:t>
      </w:r>
    </w:p>
    <w:p>
      <w:pPr>
        <w:spacing w:before="0" w:after="110" w:line="300" w:lineRule="auto"/>
      </w:pPr>
      <w:r>
        <w:rPr>
          <w:rFonts w:ascii="Times New Roman" w:hAnsi="Times New Roman" w:eastAsia="Malgun Gothic"/>
          <w:b/>
          <w:i w:val="0"/>
          <w:sz w:val="22"/>
        </w:rPr>
        <w:t xml:space="preserve">包金山: </w:t>
      </w:r>
      <w:r>
        <w:rPr>
          <w:rFonts w:ascii="Times New Roman" w:hAnsi="Times New Roman" w:eastAsia="Malgun Gothic"/>
          <w:b w:val="0"/>
          <w:i w:val="0"/>
          <w:sz w:val="22"/>
        </w:rPr>
        <w:t>苏律师，我一个镇上出来的，没什么靠山。你们赢了我，没人给你们鼓掌。这样，蒋家的鸭子我赔，村里修个自来水我出钱，二十万，三十万，你们说个数，案子撤了。</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包总，这话您跟下河湾的人说过吗？</w:t>
      </w:r>
    </w:p>
    <w:p>
      <w:pPr>
        <w:spacing w:before="0" w:after="110" w:line="300" w:lineRule="auto"/>
      </w:pPr>
      <w:r>
        <w:rPr>
          <w:rFonts w:ascii="Times New Roman" w:hAnsi="Times New Roman" w:eastAsia="Malgun Gothic"/>
          <w:b/>
          <w:i w:val="0"/>
          <w:sz w:val="22"/>
        </w:rPr>
        <w:t xml:space="preserve">包金山: </w:t>
      </w:r>
      <w:r>
        <w:rPr>
          <w:rFonts w:ascii="Times New Roman" w:hAnsi="Times New Roman" w:eastAsia="Malgun Gothic"/>
          <w:b w:val="0"/>
          <w:i w:val="0"/>
          <w:sz w:val="22"/>
        </w:rPr>
        <w:t>跟他们说有什么用，他们听律师的。</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那您就弄反了。案子是方老师的协会告的，河是村里人的河，我们是替人跑腿的。您想谈，去下河湾，当着全村人把那根管子挖出来，再谈。</w:t>
      </w:r>
    </w:p>
    <w:p>
      <w:pPr>
        <w:spacing w:before="0" w:after="110" w:line="300" w:lineRule="auto"/>
      </w:pPr>
      <w:r>
        <w:rPr>
          <w:rFonts w:ascii="Times New Roman" w:hAnsi="Times New Roman" w:eastAsia="Malgun Gothic"/>
          <w:b/>
          <w:i w:val="0"/>
          <w:sz w:val="22"/>
        </w:rPr>
        <w:t xml:space="preserve">包金山: </w:t>
      </w:r>
      <w:r>
        <w:rPr>
          <w:rFonts w:ascii="Times New Roman" w:hAnsi="Times New Roman" w:eastAsia="Malgun Gothic"/>
          <w:b w:val="0"/>
          <w:i/>
          <w:color w:val="555555"/>
          <w:sz w:val="22"/>
        </w:rPr>
        <w:t>(站起来)</w:t>
      </w:r>
      <w:r>
        <w:rPr>
          <w:rFonts w:ascii="Times New Roman" w:hAnsi="Times New Roman" w:eastAsia="Malgun Gothic"/>
          <w:b w:val="0"/>
          <w:i w:val="0"/>
          <w:sz w:val="22"/>
        </w:rPr>
        <w:t xml:space="preserve"> 韩律师，我敬你是老前辈，也给你提个醒：你们所门口这阵子停的那辆黑车，不是我的。</w:t>
      </w:r>
    </w:p>
    <w:p>
      <w:pPr>
        <w:spacing w:before="0" w:after="110" w:line="300" w:lineRule="auto"/>
      </w:pPr>
      <w:r>
        <w:rPr>
          <w:rFonts w:ascii="Times New Roman" w:hAnsi="Times New Roman" w:eastAsia="Malgun Gothic"/>
          <w:b w:val="0"/>
          <w:i/>
          <w:color w:val="555555"/>
          <w:sz w:val="22"/>
        </w:rPr>
        <w:t>(三个人都看着他。)</w:t>
      </w:r>
    </w:p>
    <w:p>
      <w:pPr>
        <w:spacing w:before="0" w:after="110" w:line="300" w:lineRule="auto"/>
      </w:pPr>
      <w:r>
        <w:rPr>
          <w:rFonts w:ascii="Times New Roman" w:hAnsi="Times New Roman" w:eastAsia="Malgun Gothic"/>
          <w:b/>
          <w:i w:val="0"/>
          <w:sz w:val="22"/>
        </w:rPr>
        <w:t xml:space="preserve">包金山: </w:t>
      </w:r>
      <w:r>
        <w:rPr>
          <w:rFonts w:ascii="Times New Roman" w:hAnsi="Times New Roman" w:eastAsia="Malgun Gothic"/>
          <w:b w:val="0"/>
          <w:i w:val="0"/>
          <w:sz w:val="22"/>
        </w:rPr>
        <w:t>我是说，有人比我更不喜欢你们。我这种小厂，你们赢一回就赢一回吧。</w:t>
      </w:r>
      <w:r>
        <w:rPr>
          <w:rFonts w:ascii="Times New Roman" w:hAnsi="Times New Roman" w:eastAsia="Malgun Gothic"/>
          <w:b w:val="0"/>
          <w:i/>
          <w:color w:val="555555"/>
          <w:sz w:val="22"/>
        </w:rPr>
        <w:t>(走到门口回头)</w:t>
      </w:r>
      <w:r>
        <w:rPr>
          <w:rFonts w:ascii="Times New Roman" w:hAnsi="Times New Roman" w:eastAsia="Malgun Gothic"/>
          <w:b w:val="0"/>
          <w:i w:val="0"/>
          <w:sz w:val="22"/>
        </w:rPr>
        <w:t xml:space="preserve"> 茶，我下回来喝。</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楼梯陡，扶着点。</w:t>
      </w:r>
    </w:p>
    <w:p>
      <w:pPr>
        <w:spacing w:before="0" w:after="110" w:line="300" w:lineRule="auto"/>
      </w:pPr>
      <w:r>
        <w:rPr>
          <w:rFonts w:ascii="Times New Roman" w:hAnsi="Times New Roman" w:eastAsia="Malgun Gothic"/>
          <w:b w:val="0"/>
          <w:i/>
          <w:color w:val="555555"/>
          <w:sz w:val="22"/>
        </w:rPr>
        <w:t>(包金山下楼去了。)</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(把那杯没人碰的茶倒掉，重新斟满)</w:t>
      </w:r>
      <w:r>
        <w:rPr>
          <w:rFonts w:ascii="Times New Roman" w:hAnsi="Times New Roman" w:eastAsia="Malgun Gothic"/>
          <w:b w:val="0"/>
          <w:i w:val="0"/>
          <w:sz w:val="22"/>
        </w:rPr>
        <w:t xml:space="preserve"> 他是说，他就算输了，也不是输给我们。</w:t>
      </w:r>
    </w:p>
    <w:p>
      <w:pPr>
        <w:keepNext/>
        <w:spacing w:before="320" w:after="140"/>
      </w:pPr>
      <w:r>
        <w:rPr>
          <w:rFonts w:ascii="Times New Roman" w:hAnsi="Times New Roman" w:eastAsia="Malgun Gothic"/>
          <w:b/>
          <w:i w:val="0"/>
          <w:color w:val="1F3864"/>
          <w:sz w:val="26"/>
        </w:rPr>
        <w:t>장면 6 — 12월 10일 밤, 사무소 — 개정 전야</w:t>
      </w:r>
    </w:p>
    <w:p>
      <w:pPr>
        <w:spacing w:before="0" w:after="110" w:line="300" w:lineRule="auto"/>
      </w:pPr>
      <w:r>
        <w:rPr>
          <w:rFonts w:ascii="Times New Roman" w:hAnsi="Times New Roman" w:eastAsia="Malgun Gothic"/>
          <w:b w:val="0"/>
          <w:i/>
          <w:color w:val="555555"/>
          <w:sz w:val="22"/>
        </w:rPr>
        <w:t>(晚上十一点。事务所。苏敏站在茶桌前，对着一张写满字的纸小声念。沈知远拎着两碗巷口的馄饨上楼。)</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还在背？</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明天第一句，我改了九遍。“尊敬的审判长、审判员：沙河不会说话……”怎么样？</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太像公开信了。法官不吃这一套。</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那吃哪一套？</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时间，地点，瓶子编号。一点五十六分，一号瓶；两点零九分，二号瓶。你念得越平，他越信。</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(想了想，把那一行划掉)</w:t>
      </w:r>
      <w:r>
        <w:rPr>
          <w:rFonts w:ascii="Times New Roman" w:hAnsi="Times New Roman" w:eastAsia="Malgun Gothic"/>
          <w:b w:val="0"/>
          <w:i w:val="0"/>
          <w:sz w:val="22"/>
        </w:rPr>
        <w:t xml:space="preserve"> 有两下子。行，听你的。</w:t>
      </w:r>
      <w:r>
        <w:rPr>
          <w:rFonts w:ascii="Times New Roman" w:hAnsi="Times New Roman" w:eastAsia="Malgun Gothic"/>
          <w:b w:val="0"/>
          <w:i/>
          <w:color w:val="555555"/>
          <w:sz w:val="22"/>
        </w:rPr>
        <w:t>(吃馄饨)</w:t>
      </w:r>
      <w:r>
        <w:rPr>
          <w:rFonts w:ascii="Times New Roman" w:hAnsi="Times New Roman" w:eastAsia="Malgun Gothic"/>
          <w:b w:val="0"/>
          <w:i w:val="0"/>
          <w:sz w:val="22"/>
        </w:rPr>
        <w:t xml:space="preserve"> 方晓雯说，明天想请几个网上写环保的人来旁听。我同意了。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开庭是公开的，谁来都行。可是——</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不提蒋小军，不提芦苇那句话是谁带的。我知道。</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(停了一下)</w:t>
      </w:r>
      <w:r>
        <w:rPr>
          <w:rFonts w:ascii="Times New Roman" w:hAnsi="Times New Roman" w:eastAsia="Malgun Gothic"/>
          <w:b w:val="0"/>
          <w:i w:val="0"/>
          <w:sz w:val="22"/>
        </w:rPr>
        <w:t xml:space="preserve"> 你现在比我先想到了。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跟你学的。明天要是赢了，长川就有了第一个。以前没有一个社会组织在长川告赢过，以后别的村子、别的河就知道，这条路能走。鲁迅说的，“其实地上本没有路，走的人多了，也便成了路。”</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《故乡》那几句，是他坐在离开老家的船上想的。他想的是下一代，自己是回不去了。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你总记得别人不想记的那一半。</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我是想说，第一个走的人，脚底下全是刺。明天你走前面，我在后面帮你拔刺。</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(笑)</w:t>
      </w:r>
      <w:r>
        <w:rPr>
          <w:rFonts w:ascii="Times New Roman" w:hAnsi="Times New Roman" w:eastAsia="Malgun Gothic"/>
          <w:b w:val="0"/>
          <w:i w:val="0"/>
          <w:sz w:val="22"/>
        </w:rPr>
        <w:t xml:space="preserve"> 这句话你应该写下来。</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不写。写下来就成公开信了。</w:t>
      </w:r>
    </w:p>
    <w:p>
      <w:pPr>
        <w:keepNext/>
        <w:spacing w:before="320" w:after="140"/>
      </w:pPr>
      <w:r>
        <w:rPr>
          <w:rFonts w:ascii="Times New Roman" w:hAnsi="Times New Roman" w:eastAsia="Malgun Gothic"/>
          <w:b/>
          <w:i w:val="0"/>
          <w:color w:val="1F3864"/>
          <w:sz w:val="26"/>
        </w:rPr>
        <w:t>장면 7 — 12월 11일 오전, 长川市中级人民法院 环境资源审判庭</w:t>
      </w:r>
    </w:p>
    <w:p>
      <w:pPr>
        <w:spacing w:before="0" w:after="110" w:line="300" w:lineRule="auto"/>
      </w:pPr>
      <w:r>
        <w:rPr>
          <w:rFonts w:ascii="Times New Roman" w:hAnsi="Times New Roman" w:eastAsia="Malgun Gothic"/>
          <w:b w:val="0"/>
          <w:i/>
          <w:color w:val="555555"/>
          <w:sz w:val="22"/>
        </w:rPr>
        <w:t>(上午九点。旁听席上坐着二十来个人：下河湾的村民，几个年轻的环保志愿者，最后一排坐着一个背旧帆布包的短发女人。原告席上是方晓雯和苏敏，沈知远坐在她们身后。被告席上，包金山和他的律师。)</w:t>
      </w:r>
    </w:p>
    <w:p>
      <w:pPr>
        <w:spacing w:before="0" w:after="110" w:line="300" w:lineRule="auto"/>
      </w:pPr>
      <w:r>
        <w:rPr>
          <w:rFonts w:ascii="Times New Roman" w:hAnsi="Times New Roman" w:eastAsia="Malgun Gothic"/>
          <w:b/>
          <w:i w:val="0"/>
          <w:sz w:val="22"/>
        </w:rPr>
        <w:t xml:space="preserve">审判长: </w:t>
      </w:r>
      <w:r>
        <w:rPr>
          <w:rFonts w:ascii="Times New Roman" w:hAnsi="Times New Roman" w:eastAsia="Malgun Gothic"/>
          <w:b w:val="0"/>
          <w:i w:val="0"/>
          <w:sz w:val="22"/>
        </w:rPr>
        <w:t>现在开庭。原告北原绿水环境保护志愿者协会诉被告长川鸿运染料化工有限公司水污染环境公益诉讼一案，进行法庭调查。原告陈述诉讼请求。</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原告请求：一，判令被告立即停止向沙河排放未经处理的生产废水，拆除私设暗管；二，承担沙河下河湾段生态环境修复费用一百八十六万元；三，在《长川日报》上公开赔礼道歉。事实如下：十一月二十九日凌晨一点五十六分，沙河东岸取得一号水样；两点零七分，在东岸芦苇丛内发现正在排水的黑色塑料管一根；两点零九分，于管口取得二号水样。全过程由公证员现场见证。</w:t>
      </w:r>
    </w:p>
    <w:p>
      <w:pPr>
        <w:spacing w:before="0" w:after="110" w:line="300" w:lineRule="auto"/>
      </w:pPr>
      <w:r>
        <w:rPr>
          <w:rFonts w:ascii="Times New Roman" w:hAnsi="Times New Roman" w:eastAsia="Malgun Gothic"/>
          <w:b/>
          <w:i w:val="0"/>
          <w:sz w:val="22"/>
        </w:rPr>
        <w:t xml:space="preserve">被告律师: </w:t>
      </w:r>
      <w:r>
        <w:rPr>
          <w:rFonts w:ascii="Times New Roman" w:hAnsi="Times New Roman" w:eastAsia="Malgun Gothic"/>
          <w:b w:val="0"/>
          <w:i w:val="0"/>
          <w:sz w:val="22"/>
        </w:rPr>
        <w:t>被告是区级环保先进企业。区环保局今年对被告监督性监测十二次，结果全部达标。原告所称管道，系下河湾村早年铺设的灌溉管道。原告半夜取样，不符合技术规范，检测结论不能采信。</w:t>
      </w:r>
    </w:p>
    <w:p>
      <w:pPr>
        <w:spacing w:before="0" w:after="110" w:line="300" w:lineRule="auto"/>
      </w:pPr>
      <w:r>
        <w:rPr>
          <w:rFonts w:ascii="Times New Roman" w:hAnsi="Times New Roman" w:eastAsia="Malgun Gothic"/>
          <w:b/>
          <w:i w:val="0"/>
          <w:sz w:val="22"/>
        </w:rPr>
        <w:t xml:space="preserve">审判长: </w:t>
      </w:r>
      <w:r>
        <w:rPr>
          <w:rFonts w:ascii="Times New Roman" w:hAnsi="Times New Roman" w:eastAsia="Malgun Gothic"/>
          <w:b w:val="0"/>
          <w:i w:val="0"/>
          <w:sz w:val="22"/>
        </w:rPr>
        <w:t>原告对被告的监测报告有什么意见？</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十二份报告，采样时间全部在上午十点到十一点之间。原告的两瓶水，取在凌晨两点。白天的河，证明不了夜里的河。</w:t>
      </w:r>
    </w:p>
    <w:p>
      <w:pPr>
        <w:spacing w:before="0" w:after="110" w:line="300" w:lineRule="auto"/>
      </w:pPr>
      <w:r>
        <w:rPr>
          <w:rFonts w:ascii="Times New Roman" w:hAnsi="Times New Roman" w:eastAsia="Malgun Gothic"/>
          <w:b/>
          <w:i w:val="0"/>
          <w:sz w:val="22"/>
        </w:rPr>
        <w:t xml:space="preserve">被告律师: </w:t>
      </w:r>
      <w:r>
        <w:rPr>
          <w:rFonts w:ascii="Times New Roman" w:hAnsi="Times New Roman" w:eastAsia="Malgun Gothic"/>
          <w:b w:val="0"/>
          <w:i w:val="0"/>
          <w:sz w:val="22"/>
        </w:rPr>
        <w:t>这是推测。</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原告申请证人蒋满仓出庭。</w:t>
      </w:r>
    </w:p>
    <w:p>
      <w:pPr>
        <w:spacing w:before="0" w:after="110" w:line="300" w:lineRule="auto"/>
      </w:pPr>
      <w:r>
        <w:rPr>
          <w:rFonts w:ascii="Times New Roman" w:hAnsi="Times New Roman" w:eastAsia="Malgun Gothic"/>
          <w:b/>
          <w:i w:val="0"/>
          <w:sz w:val="22"/>
        </w:rPr>
        <w:t xml:space="preserve">审判长: </w:t>
      </w:r>
      <w:r>
        <w:rPr>
          <w:rFonts w:ascii="Times New Roman" w:hAnsi="Times New Roman" w:eastAsia="Malgun Gothic"/>
          <w:b w:val="0"/>
          <w:i w:val="0"/>
          <w:sz w:val="22"/>
        </w:rPr>
        <w:t>准许。证人，您年纪大了，需要的话可以坐着说。</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val="0"/>
          <w:sz w:val="22"/>
        </w:rPr>
        <w:t>不碍事，我站着说。我在沙河边住了六十三年。这条河一到半夜就变颜色，红的、蓝的、黑的，厂里那天染啥色，河里就是啥色。我家今年死了六十多只鸭子。</w:t>
      </w:r>
    </w:p>
    <w:p>
      <w:pPr>
        <w:spacing w:before="0" w:after="110" w:line="300" w:lineRule="auto"/>
      </w:pPr>
      <w:r>
        <w:rPr>
          <w:rFonts w:ascii="Times New Roman" w:hAnsi="Times New Roman" w:eastAsia="Malgun Gothic"/>
          <w:b/>
          <w:i w:val="0"/>
          <w:sz w:val="22"/>
        </w:rPr>
        <w:t xml:space="preserve">被告律师: </w:t>
      </w:r>
      <w:r>
        <w:rPr>
          <w:rFonts w:ascii="Times New Roman" w:hAnsi="Times New Roman" w:eastAsia="Malgun Gothic"/>
          <w:b w:val="0"/>
          <w:i w:val="0"/>
          <w:sz w:val="22"/>
        </w:rPr>
        <w:t>证人，你怎么知道河水颜色跟被告生产什么有关？</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val="0"/>
          <w:sz w:val="22"/>
        </w:rPr>
        <w:t>你们厂门口晾的布样子，跟河里一个色儿。我眼睛不花。</w:t>
      </w:r>
    </w:p>
    <w:p>
      <w:pPr>
        <w:spacing w:before="0" w:after="110" w:line="300" w:lineRule="auto"/>
      </w:pPr>
      <w:r>
        <w:rPr>
          <w:rFonts w:ascii="Times New Roman" w:hAnsi="Times New Roman" w:eastAsia="Malgun Gothic"/>
          <w:b w:val="0"/>
          <w:i/>
          <w:color w:val="555555"/>
          <w:sz w:val="22"/>
        </w:rPr>
        <w:t>(旁听席上有人笑出声。审判长敲了一下法槌。)</w:t>
      </w:r>
    </w:p>
    <w:p>
      <w:pPr>
        <w:spacing w:before="0" w:after="110" w:line="300" w:lineRule="auto"/>
      </w:pPr>
      <w:r>
        <w:rPr>
          <w:rFonts w:ascii="Times New Roman" w:hAnsi="Times New Roman" w:eastAsia="Malgun Gothic"/>
          <w:b/>
          <w:i w:val="0"/>
          <w:sz w:val="22"/>
        </w:rPr>
        <w:t xml:space="preserve">审判长: </w:t>
      </w:r>
      <w:r>
        <w:rPr>
          <w:rFonts w:ascii="Times New Roman" w:hAnsi="Times New Roman" w:eastAsia="Malgun Gothic"/>
          <w:b w:val="0"/>
          <w:i w:val="0"/>
          <w:sz w:val="22"/>
        </w:rPr>
        <w:t>原告，关于管道归属，有什么证据？</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第一，公证照片显示的管道走向。第二，下河湾村委会证明，村里从没铺过这种管子，村里的灌溉渠是水泥明渠。第三，省环境科学研究院检测中心报告：二号瓶里检出的染料成分，跟被告产品目录上的一种活性红染料一致。</w:t>
      </w:r>
    </w:p>
    <w:p>
      <w:pPr>
        <w:spacing w:before="0" w:after="110" w:line="300" w:lineRule="auto"/>
      </w:pPr>
      <w:r>
        <w:rPr>
          <w:rFonts w:ascii="Times New Roman" w:hAnsi="Times New Roman" w:eastAsia="Malgun Gothic"/>
          <w:b/>
          <w:i w:val="0"/>
          <w:sz w:val="22"/>
        </w:rPr>
        <w:t xml:space="preserve">审判长: </w:t>
      </w:r>
      <w:r>
        <w:rPr>
          <w:rFonts w:ascii="Times New Roman" w:hAnsi="Times New Roman" w:eastAsia="Malgun Gothic"/>
          <w:b w:val="0"/>
          <w:i w:val="0"/>
          <w:sz w:val="22"/>
        </w:rPr>
        <w:t>被告，那根管子，是不是你们厂的？法定代表人本人在庭，我直接问你。</w:t>
      </w:r>
    </w:p>
    <w:p>
      <w:pPr>
        <w:spacing w:before="0" w:after="110" w:line="300" w:lineRule="auto"/>
      </w:pPr>
      <w:r>
        <w:rPr>
          <w:rFonts w:ascii="Times New Roman" w:hAnsi="Times New Roman" w:eastAsia="Malgun Gothic"/>
          <w:b/>
          <w:i w:val="0"/>
          <w:sz w:val="22"/>
        </w:rPr>
        <w:t xml:space="preserve">包金山: </w:t>
      </w:r>
      <w:r>
        <w:rPr>
          <w:rFonts w:ascii="Times New Roman" w:hAnsi="Times New Roman" w:eastAsia="Malgun Gothic"/>
          <w:b w:val="0"/>
          <w:i/>
          <w:color w:val="555555"/>
          <w:sz w:val="22"/>
        </w:rPr>
        <w:t>(沉默了很久)</w:t>
      </w:r>
      <w:r>
        <w:rPr>
          <w:rFonts w:ascii="Times New Roman" w:hAnsi="Times New Roman" w:eastAsia="Malgun Gothic"/>
          <w:b w:val="0"/>
          <w:i w:val="0"/>
          <w:sz w:val="22"/>
        </w:rPr>
        <w:t xml:space="preserve"> ……是厂里的。</w:t>
      </w:r>
    </w:p>
    <w:p>
      <w:pPr>
        <w:spacing w:before="0" w:after="110" w:line="300" w:lineRule="auto"/>
      </w:pPr>
      <w:r>
        <w:rPr>
          <w:rFonts w:ascii="Times New Roman" w:hAnsi="Times New Roman" w:eastAsia="Malgun Gothic"/>
          <w:b w:val="0"/>
          <w:i/>
          <w:color w:val="555555"/>
          <w:sz w:val="22"/>
        </w:rPr>
        <w:t>(旁听席一阵骚动。审判长敲槌，宣布休庭评议。半小时后，合议庭回到审判席。)</w:t>
      </w:r>
    </w:p>
    <w:p>
      <w:pPr>
        <w:spacing w:before="0" w:after="110" w:line="300" w:lineRule="auto"/>
      </w:pPr>
      <w:r>
        <w:rPr>
          <w:rFonts w:ascii="Times New Roman" w:hAnsi="Times New Roman" w:eastAsia="Malgun Gothic"/>
          <w:b/>
          <w:i w:val="0"/>
          <w:sz w:val="22"/>
        </w:rPr>
        <w:t xml:space="preserve">审判长: </w:t>
      </w:r>
      <w:r>
        <w:rPr>
          <w:rFonts w:ascii="Times New Roman" w:hAnsi="Times New Roman" w:eastAsia="Malgun Gothic"/>
          <w:b w:val="0"/>
          <w:i w:val="0"/>
          <w:sz w:val="22"/>
        </w:rPr>
        <w:t>现在宣判。被告长川鸿运染料化工有限公司立即停止向沙河排放生产废水，于判决生效之日起三日内拆除私设暗管；赔偿沙河下河湾段生态环境修复费用一百八十六万元，支付至指定的环境公益专项账户；于判决生效之日起十日内在《长川日报》上公开赔礼道歉。闭庭。</w:t>
      </w:r>
    </w:p>
    <w:p>
      <w:pPr>
        <w:spacing w:before="0" w:after="110" w:line="300" w:lineRule="auto"/>
      </w:pPr>
      <w:r>
        <w:rPr>
          <w:rFonts w:ascii="Times New Roman" w:hAnsi="Times New Roman" w:eastAsia="Malgun Gothic"/>
          <w:b w:val="0"/>
          <w:i/>
          <w:color w:val="555555"/>
          <w:sz w:val="22"/>
        </w:rPr>
        <w:t>(法槌落下。方晓雯一把抱住苏敏。苏敏回过头，沈知远冲她点了点头。最后一排那个短发女人站起来，第一个走出了法庭。)</w:t>
      </w:r>
    </w:p>
    <w:p>
      <w:pPr>
        <w:keepNext/>
        <w:spacing w:before="320" w:after="140"/>
      </w:pPr>
      <w:r>
        <w:rPr>
          <w:rFonts w:ascii="Times New Roman" w:hAnsi="Times New Roman" w:eastAsia="Malgun Gothic"/>
          <w:b/>
          <w:i w:val="0"/>
          <w:color w:val="1F3864"/>
          <w:sz w:val="26"/>
        </w:rPr>
        <w:t>장면 8 — 같은 날 정오, 법원 계단 — 예란</w:t>
      </w:r>
    </w:p>
    <w:p>
      <w:pPr>
        <w:spacing w:before="0" w:after="110" w:line="300" w:lineRule="auto"/>
      </w:pPr>
      <w:r>
        <w:rPr>
          <w:rFonts w:ascii="Times New Roman" w:hAnsi="Times New Roman" w:eastAsia="Malgun Gothic"/>
          <w:b w:val="0"/>
          <w:i/>
          <w:color w:val="555555"/>
          <w:sz w:val="22"/>
        </w:rPr>
        <w:t>(中午。中院门口的台阶，风很大。蒋满仓被方晓雯扶着，一直在抹眼睛。苏敏和沈知远刚走出大门。台阶下，那个短发女人迎上来，手里握着一支录音笔。)</w:t>
      </w:r>
    </w:p>
    <w:p>
      <w:pPr>
        <w:spacing w:before="0" w:after="110" w:line="300" w:lineRule="auto"/>
      </w:pPr>
      <w:r>
        <w:rPr>
          <w:rFonts w:ascii="Times New Roman" w:hAnsi="Times New Roman" w:eastAsia="Malgun Gothic"/>
          <w:b/>
          <w:i w:val="0"/>
          <w:sz w:val="22"/>
        </w:rPr>
        <w:t xml:space="preserve">叶澜: </w:t>
      </w:r>
      <w:r>
        <w:rPr>
          <w:rFonts w:ascii="Times New Roman" w:hAnsi="Times New Roman" w:eastAsia="Malgun Gothic"/>
          <w:b w:val="0"/>
          <w:i w:val="0"/>
          <w:sz w:val="22"/>
        </w:rPr>
        <w:t>苏律师，沈律师？我是《北原周刊》的，叶澜。能耽误你们五分钟吗？</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《北原周刊》？你们怎么知道今天开庭？</w:t>
      </w:r>
    </w:p>
    <w:p>
      <w:pPr>
        <w:spacing w:before="0" w:after="110" w:line="300" w:lineRule="auto"/>
      </w:pPr>
      <w:r>
        <w:rPr>
          <w:rFonts w:ascii="Times New Roman" w:hAnsi="Times New Roman" w:eastAsia="Malgun Gothic"/>
          <w:b/>
          <w:i w:val="0"/>
          <w:sz w:val="22"/>
        </w:rPr>
        <w:t xml:space="preserve">叶澜: </w:t>
      </w:r>
      <w:r>
        <w:rPr>
          <w:rFonts w:ascii="Times New Roman" w:hAnsi="Times New Roman" w:eastAsia="Malgun Gothic"/>
          <w:b w:val="0"/>
          <w:i w:val="0"/>
          <w:sz w:val="22"/>
        </w:rPr>
        <w:t>法院公告栏上贴着，公开审理。我在最后一排坐了一上午，全场就我一个记者。</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(看着她手里)</w:t>
      </w:r>
      <w:r>
        <w:rPr>
          <w:rFonts w:ascii="Times New Roman" w:hAnsi="Times New Roman" w:eastAsia="Malgun Gothic"/>
          <w:b w:val="0"/>
          <w:i w:val="0"/>
          <w:sz w:val="22"/>
        </w:rPr>
        <w:t xml:space="preserve"> 叶记者，开着吗？</w:t>
      </w:r>
    </w:p>
    <w:p>
      <w:pPr>
        <w:spacing w:before="0" w:after="110" w:line="300" w:lineRule="auto"/>
      </w:pPr>
      <w:r>
        <w:rPr>
          <w:rFonts w:ascii="Times New Roman" w:hAnsi="Times New Roman" w:eastAsia="Malgun Gothic"/>
          <w:b/>
          <w:i w:val="0"/>
          <w:sz w:val="22"/>
        </w:rPr>
        <w:t xml:space="preserve">叶澜: </w:t>
      </w:r>
      <w:r>
        <w:rPr>
          <w:rFonts w:ascii="Times New Roman" w:hAnsi="Times New Roman" w:eastAsia="Malgun Gothic"/>
          <w:b w:val="0"/>
          <w:i/>
          <w:color w:val="555555"/>
          <w:sz w:val="22"/>
        </w:rPr>
        <w:t>(按掉，揣进兜里)</w:t>
      </w:r>
      <w:r>
        <w:rPr>
          <w:rFonts w:ascii="Times New Roman" w:hAnsi="Times New Roman" w:eastAsia="Malgun Gothic"/>
          <w:b w:val="0"/>
          <w:i w:val="0"/>
          <w:sz w:val="22"/>
        </w:rPr>
        <w:t xml:space="preserve"> 现在关了。沈律师比苏律师谨慎。</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你连我们俩谁是谁都知道。</w:t>
      </w:r>
    </w:p>
    <w:p>
      <w:pPr>
        <w:spacing w:before="0" w:after="110" w:line="300" w:lineRule="auto"/>
      </w:pPr>
      <w:r>
        <w:rPr>
          <w:rFonts w:ascii="Times New Roman" w:hAnsi="Times New Roman" w:eastAsia="Malgun Gothic"/>
          <w:b/>
          <w:i w:val="0"/>
          <w:sz w:val="22"/>
        </w:rPr>
        <w:t xml:space="preserve">叶澜: </w:t>
      </w:r>
      <w:r>
        <w:rPr>
          <w:rFonts w:ascii="Times New Roman" w:hAnsi="Times New Roman" w:eastAsia="Malgun Gothic"/>
          <w:b w:val="0"/>
          <w:i w:val="0"/>
          <w:sz w:val="22"/>
        </w:rPr>
        <w:t>守义律师事务所，三个人：一个老的，一个说话快的，一个先看录音笔的。不难认。先说一句，恭喜恭喜。北原省头一个由社会组织提起、当庭判下来的环境公益诉讼。</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谢谢。你想问什么？</w:t>
      </w:r>
    </w:p>
    <w:p>
      <w:pPr>
        <w:spacing w:before="0" w:after="110" w:line="300" w:lineRule="auto"/>
      </w:pPr>
      <w:r>
        <w:rPr>
          <w:rFonts w:ascii="Times New Roman" w:hAnsi="Times New Roman" w:eastAsia="Malgun Gothic"/>
          <w:b/>
          <w:i w:val="0"/>
          <w:sz w:val="22"/>
        </w:rPr>
        <w:t xml:space="preserve">叶澜: </w:t>
      </w:r>
      <w:r>
        <w:rPr>
          <w:rFonts w:ascii="Times New Roman" w:hAnsi="Times New Roman" w:eastAsia="Malgun Gothic"/>
          <w:b w:val="0"/>
          <w:i w:val="0"/>
          <w:sz w:val="22"/>
        </w:rPr>
        <w:t>苏律师在庭上说，十二次监测都在上午。我想问的是下一句：谁告诉包金山，监测只在上午来？十二份报告，签字的是同一个监测员。这个人今年也去过东郊化工园。</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(停了一下)</w:t>
      </w:r>
      <w:r>
        <w:rPr>
          <w:rFonts w:ascii="Times New Roman" w:hAnsi="Times New Roman" w:eastAsia="Malgun Gothic"/>
          <w:b w:val="0"/>
          <w:i w:val="0"/>
          <w:sz w:val="22"/>
        </w:rPr>
        <w:t xml:space="preserve"> 你在查环保局。</w:t>
      </w:r>
    </w:p>
    <w:p>
      <w:pPr>
        <w:spacing w:before="0" w:after="110" w:line="300" w:lineRule="auto"/>
      </w:pPr>
      <w:r>
        <w:rPr>
          <w:rFonts w:ascii="Times New Roman" w:hAnsi="Times New Roman" w:eastAsia="Malgun Gothic"/>
          <w:b/>
          <w:i w:val="0"/>
          <w:sz w:val="22"/>
        </w:rPr>
        <w:t xml:space="preserve">叶澜: </w:t>
      </w:r>
      <w:r>
        <w:rPr>
          <w:rFonts w:ascii="Times New Roman" w:hAnsi="Times New Roman" w:eastAsia="Malgun Gothic"/>
          <w:b w:val="0"/>
          <w:i w:val="0"/>
          <w:sz w:val="22"/>
        </w:rPr>
        <w:t>我查的东西，比环保局大一点。</w:t>
      </w:r>
      <w:r>
        <w:rPr>
          <w:rFonts w:ascii="Times New Roman" w:hAnsi="Times New Roman" w:eastAsia="Malgun Gothic"/>
          <w:b w:val="0"/>
          <w:i/>
          <w:color w:val="555555"/>
          <w:sz w:val="22"/>
        </w:rPr>
        <w:t>(递过名片)</w:t>
      </w:r>
      <w:r>
        <w:rPr>
          <w:rFonts w:ascii="Times New Roman" w:hAnsi="Times New Roman" w:eastAsia="Malgun Gothic"/>
          <w:b w:val="0"/>
          <w:i w:val="0"/>
          <w:sz w:val="22"/>
        </w:rPr>
        <w:t xml:space="preserve"> 今天不问了，你们该去吃顿好的。你们那个所，在槐荫街粮油店楼上，门边一墙“不”字，对吧？</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今天这个案子，你写吗？</w:t>
      </w:r>
    </w:p>
    <w:p>
      <w:pPr>
        <w:spacing w:before="0" w:after="110" w:line="300" w:lineRule="auto"/>
      </w:pPr>
      <w:r>
        <w:rPr>
          <w:rFonts w:ascii="Times New Roman" w:hAnsi="Times New Roman" w:eastAsia="Malgun Gothic"/>
          <w:b/>
          <w:i w:val="0"/>
          <w:sz w:val="22"/>
        </w:rPr>
        <w:t xml:space="preserve">叶澜: </w:t>
      </w:r>
      <w:r>
        <w:rPr>
          <w:rFonts w:ascii="Times New Roman" w:hAnsi="Times New Roman" w:eastAsia="Malgun Gothic"/>
          <w:b w:val="0"/>
          <w:i w:val="0"/>
          <w:sz w:val="22"/>
        </w:rPr>
        <w:t>写。写一千字，写蒋大爷的鸭子，写那根管子。不写你们的名字。你们现在还不够大，名字登出去，只会给人当靶子。</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(笑出来)</w:t>
      </w:r>
      <w:r>
        <w:rPr>
          <w:rFonts w:ascii="Times New Roman" w:hAnsi="Times New Roman" w:eastAsia="Malgun Gothic"/>
          <w:b w:val="0"/>
          <w:i w:val="0"/>
          <w:sz w:val="22"/>
        </w:rPr>
        <w:t xml:space="preserve"> 你说话比我还冲。</w:t>
      </w:r>
    </w:p>
    <w:p>
      <w:pPr>
        <w:spacing w:before="0" w:after="110" w:line="300" w:lineRule="auto"/>
      </w:pPr>
      <w:r>
        <w:rPr>
          <w:rFonts w:ascii="Times New Roman" w:hAnsi="Times New Roman" w:eastAsia="Malgun Gothic"/>
          <w:b/>
          <w:i w:val="0"/>
          <w:sz w:val="22"/>
        </w:rPr>
        <w:t xml:space="preserve">叶澜: </w:t>
      </w:r>
      <w:r>
        <w:rPr>
          <w:rFonts w:ascii="Times New Roman" w:hAnsi="Times New Roman" w:eastAsia="Malgun Gothic"/>
          <w:b w:val="0"/>
          <w:i w:val="0"/>
          <w:sz w:val="22"/>
        </w:rPr>
        <w:t>干我们这行，话说慢了，稿子就被毙了。</w:t>
      </w:r>
      <w:r>
        <w:rPr>
          <w:rFonts w:ascii="Times New Roman" w:hAnsi="Times New Roman" w:eastAsia="Malgun Gothic"/>
          <w:b w:val="0"/>
          <w:i/>
          <w:color w:val="555555"/>
          <w:sz w:val="22"/>
        </w:rPr>
        <w:t>(走下两级台阶，又回头)</w:t>
      </w:r>
      <w:r>
        <w:rPr>
          <w:rFonts w:ascii="Times New Roman" w:hAnsi="Times New Roman" w:eastAsia="Malgun Gothic"/>
          <w:b w:val="0"/>
          <w:i w:val="0"/>
          <w:sz w:val="22"/>
        </w:rPr>
        <w:t xml:space="preserve"> 对了——你们赢得太快了。快得我都不太习惯。</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我们也是。</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叶澜，你说我们该去吃顿好的。槐荫街口有家面馆，羊肉面不错，一起去？我请。</w:t>
      </w:r>
    </w:p>
    <w:p>
      <w:pPr>
        <w:spacing w:before="0" w:after="110" w:line="300" w:lineRule="auto"/>
      </w:pPr>
      <w:r>
        <w:rPr>
          <w:rFonts w:ascii="Times New Roman" w:hAnsi="Times New Roman" w:eastAsia="Malgun Gothic"/>
          <w:b/>
          <w:i w:val="0"/>
          <w:sz w:val="22"/>
        </w:rPr>
        <w:t xml:space="preserve">叶澜: </w:t>
      </w:r>
      <w:r>
        <w:rPr>
          <w:rFonts w:ascii="Times New Roman" w:hAnsi="Times New Roman" w:eastAsia="Malgun Gothic"/>
          <w:b w:val="0"/>
          <w:i/>
          <w:color w:val="555555"/>
          <w:sz w:val="22"/>
        </w:rPr>
        <w:t>(想了想)</w:t>
      </w:r>
      <w:r>
        <w:rPr>
          <w:rFonts w:ascii="Times New Roman" w:hAnsi="Times New Roman" w:eastAsia="Malgun Gothic"/>
          <w:b w:val="0"/>
          <w:i w:val="0"/>
          <w:sz w:val="22"/>
        </w:rPr>
        <w:t xml:space="preserve"> 记者不能让采访对象请客。</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今天不算采访，你录音笔关着呢。</w:t>
      </w:r>
    </w:p>
    <w:p>
      <w:pPr>
        <w:spacing w:before="0" w:after="110" w:line="300" w:lineRule="auto"/>
      </w:pPr>
      <w:r>
        <w:rPr>
          <w:rFonts w:ascii="Times New Roman" w:hAnsi="Times New Roman" w:eastAsia="Malgun Gothic"/>
          <w:b/>
          <w:i w:val="0"/>
          <w:sz w:val="22"/>
        </w:rPr>
        <w:t xml:space="preserve">叶澜: </w:t>
      </w:r>
      <w:r>
        <w:rPr>
          <w:rFonts w:ascii="Times New Roman" w:hAnsi="Times New Roman" w:eastAsia="Malgun Gothic"/>
          <w:b w:val="0"/>
          <w:i/>
          <w:color w:val="555555"/>
          <w:sz w:val="22"/>
        </w:rPr>
        <w:t>(笑)</w:t>
      </w:r>
      <w:r>
        <w:rPr>
          <w:rFonts w:ascii="Times New Roman" w:hAnsi="Times New Roman" w:eastAsia="Malgun Gothic"/>
          <w:b w:val="0"/>
          <w:i w:val="0"/>
          <w:sz w:val="22"/>
        </w:rPr>
        <w:t xml:space="preserve"> 那行。下回我请。</w:t>
      </w:r>
    </w:p>
    <w:p>
      <w:pPr>
        <w:keepNext/>
        <w:spacing w:before="320" w:after="140"/>
      </w:pPr>
      <w:r>
        <w:rPr>
          <w:rFonts w:ascii="Times New Roman" w:hAnsi="Times New Roman" w:eastAsia="Malgun Gothic"/>
          <w:b/>
          <w:i w:val="0"/>
          <w:color w:val="1F3864"/>
          <w:sz w:val="26"/>
        </w:rPr>
        <w:t>장면 9 — 같은 날 저녁, 사무소 — 작은 승리</w:t>
      </w:r>
    </w:p>
    <w:p>
      <w:pPr>
        <w:spacing w:before="0" w:after="110" w:line="300" w:lineRule="auto"/>
      </w:pPr>
      <w:r>
        <w:rPr>
          <w:rFonts w:ascii="Times New Roman" w:hAnsi="Times New Roman" w:eastAsia="Malgun Gothic"/>
          <w:b w:val="0"/>
          <w:i/>
          <w:color w:val="555555"/>
          <w:sz w:val="22"/>
        </w:rPr>
        <w:t>(傍晚。事务所。茶桌上摆着一盘方晓雯带来的橘子。蒋满仓坐在正中间，韩守义把第一杯茶放在他面前。)</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蒋大哥，喝茶。今天不用说事了，事说完了。</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val="0"/>
          <w:sz w:val="22"/>
        </w:rPr>
        <w:t>韩律师，我活了六十三岁，头一回打官司，头一回打赢。法官念“停止排放”那几个字，我腿都软了。</w:t>
      </w:r>
    </w:p>
    <w:p>
      <w:pPr>
        <w:spacing w:before="0" w:after="110" w:line="300" w:lineRule="auto"/>
      </w:pPr>
      <w:r>
        <w:rPr>
          <w:rFonts w:ascii="Times New Roman" w:hAnsi="Times New Roman" w:eastAsia="Malgun Gothic"/>
          <w:b/>
          <w:i w:val="0"/>
          <w:sz w:val="22"/>
        </w:rPr>
        <w:t xml:space="preserve">方晓雯: </w:t>
      </w:r>
      <w:r>
        <w:rPr>
          <w:rFonts w:ascii="Times New Roman" w:hAnsi="Times New Roman" w:eastAsia="Malgun Gothic"/>
          <w:b w:val="0"/>
          <w:i w:val="0"/>
          <w:sz w:val="22"/>
        </w:rPr>
        <w:t>包金山当庭说了不上诉。管子他自己拆，我们协会派人去盯着。</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val="0"/>
          <w:sz w:val="22"/>
        </w:rPr>
        <w:t>韩律师，村里人说，沙河是一点一点死的。它能不能一点一点活过来？</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能。水滴石穿。一滴水打不穿石头，滴的年头够了，就穿了。河也一样，今天停了，明天清一点，后天再清一点。</w:t>
      </w:r>
    </w:p>
    <w:p>
      <w:pPr>
        <w:spacing w:before="0" w:after="110" w:line="300" w:lineRule="auto"/>
      </w:pPr>
      <w:r>
        <w:rPr>
          <w:rFonts w:ascii="Times New Roman" w:hAnsi="Times New Roman" w:eastAsia="Malgun Gothic"/>
          <w:b/>
          <w:i w:val="0"/>
          <w:sz w:val="22"/>
        </w:rPr>
        <w:t xml:space="preserve">蒋满仓: </w:t>
      </w:r>
      <w:r>
        <w:rPr>
          <w:rFonts w:ascii="Times New Roman" w:hAnsi="Times New Roman" w:eastAsia="Malgun Gothic"/>
          <w:b w:val="0"/>
          <w:i w:val="0"/>
          <w:sz w:val="22"/>
        </w:rPr>
        <w:t>那我得多活几年，看着它清。</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您得多活几年，我也得多活几年。</w:t>
      </w:r>
    </w:p>
    <w:p>
      <w:pPr>
        <w:spacing w:before="0" w:after="110" w:line="300" w:lineRule="auto"/>
      </w:pPr>
      <w:r>
        <w:rPr>
          <w:rFonts w:ascii="Times New Roman" w:hAnsi="Times New Roman" w:eastAsia="Malgun Gothic"/>
          <w:b w:val="0"/>
          <w:i/>
          <w:color w:val="555555"/>
          <w:sz w:val="22"/>
        </w:rPr>
        <w:t>(蒋满仓和方晓雯走了。屋里剩下三个人。)</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韩老师，中午有个记者在法院门口等我们。《北原周刊》的，叶澜。</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叶澜……前年写北原林场工人买断工龄的那个？那篇稿子登出来第二天就撤了，我是在复印店看到的复印件。她说什么了？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她说我们赢得太快了。还说，给鸿运签达标单的监测员，今年也去过东郊化工园。</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(放下茶壶，半天没说话)</w:t>
      </w:r>
      <w:r>
        <w:rPr>
          <w:rFonts w:ascii="Times New Roman" w:hAnsi="Times New Roman" w:eastAsia="Malgun Gothic"/>
          <w:b w:val="0"/>
          <w:i w:val="0"/>
          <w:sz w:val="22"/>
        </w:rPr>
        <w:t xml:space="preserve"> 今天是个小胜利。小胜利也是胜利，可你们俩要记住，这一回门为什么是开着的。</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因为包金山后面没人。</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因为门后面的人，想让大家看见这扇门是能开的。下一回，他们会挑门。</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那我们就一扇一扇去推，看他们挑得过来挑不过来。</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(笑了)</w:t>
      </w:r>
      <w:r>
        <w:rPr>
          <w:rFonts w:ascii="Times New Roman" w:hAnsi="Times New Roman" w:eastAsia="Malgun Gothic"/>
          <w:b w:val="0"/>
          <w:i w:val="0"/>
          <w:sz w:val="22"/>
        </w:rPr>
        <w:t xml:space="preserve"> 好。剥个橘子吧，今天不说难的。</w:t>
      </w:r>
    </w:p>
    <w:p>
      <w:pPr>
        <w:spacing w:before="0" w:after="110" w:line="300" w:lineRule="auto"/>
      </w:pPr>
      <w:r>
        <w:rPr>
          <w:rFonts w:ascii="Times New Roman" w:hAnsi="Times New Roman" w:eastAsia="Malgun Gothic"/>
          <w:b w:val="0"/>
          <w:i/>
          <w:color w:val="555555"/>
          <w:sz w:val="22"/>
        </w:rPr>
        <w:t>(窗外，槐荫街的路灯亮了。苏敏从后窗望出去，能看见粮油店后面那栋老楼的六楼，卢奶奶给她留了一盏灯。韩守义把三个杯子洗干净，又把那两只带缺口的旧杯子擦了一遍，放回最边上。)</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루쉰 「고향(故乡)」: «其实地上本没有路，走的人多了，也便成了路»</w:t>
      </w:r>
      <w:r>
        <w:rPr>
          <w:rFonts w:ascii="Times New Roman" w:hAnsi="Times New Roman" w:eastAsia="Malgun Gothic"/>
          <w:b w:val="0"/>
          <w:i w:val="0"/>
          <w:sz w:val="22"/>
        </w:rPr>
        <w:t xml:space="preserve"> — 한국어 해설: '사실 땅 위에는 본래 길이 없었다. 걷는 사람이 많아지면 그것이 곧 길이 된다.' 장면 6에서 苏敏이 개정 전야에, 장촨 최초의 사회단체 환경공익소송이 이기면 다른 마을·다른 강에도 '길'이 생긴다며 인용한다. 沈知远은 루쉰이 그 구절을 고향을 떠나는 배 위에서 다음 세대를 생각하며 썼다는 '나머지 반'을 짚으며 "첫 번째로 걷는 사람의 발밑은 가시투성이"라고 받는다 — 1화 铁屋 논쟁의 변주. 훗날 쑤민의 등록되지 않은 원조망 '잉훠'의 길과도 이어진다.</w:t>
      </w:r>
    </w:p>
    <w:p>
      <w:pPr>
        <w:spacing w:before="0" w:after="120"/>
      </w:pPr>
      <w:r>
        <w:rPr>
          <w:rFonts w:ascii="Times New Roman" w:hAnsi="Times New Roman" w:eastAsia="Malgun Gothic"/>
          <w:b/>
          <w:i w:val="0"/>
          <w:sz w:val="22"/>
        </w:rPr>
        <w:t>성어 «水滴石穿»</w:t>
      </w:r>
      <w:r>
        <w:rPr>
          <w:rFonts w:ascii="Times New Roman" w:hAnsi="Times New Roman" w:eastAsia="Malgun Gothic"/>
          <w:b w:val="0"/>
          <w:i w:val="0"/>
          <w:sz w:val="22"/>
        </w:rPr>
        <w:t xml:space="preserve"> — 한국어 해설: '물방울이 돌을 뚫는다', 작은 힘도 꾸준히 이어지면 큰일을 이룬다는 뜻. 장면 9에서 "강이 조금씩 죽었으니 조금씩 살아날 수 있느냐"는 蒋满仓에게 韩守义가 하는 대답. 바로 뒤에 그는 두 제자에게 이번 승리는 '문 뒤의 사람이 열어 준 문'이었다고 경고한다 — 작은 승리의 기쁨과 한계를 함께 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«搭把手»</w:t>
      </w:r>
      <w:r>
        <w:rPr>
          <w:rFonts w:ascii="Times New Roman" w:hAnsi="Times New Roman" w:eastAsia="Malgun Gothic"/>
          <w:b w:val="0"/>
          <w:i w:val="0"/>
          <w:sz w:val="22"/>
        </w:rPr>
        <w:t xml:space="preserve"> — 한국어 해설: "손 좀 보태 줘 / 좀 거들어 줘". 가벼운 일손을 부탁할 때 쓰는 북방 구어. 卢奶奶가 이삿짐을 나르는 沈知远에게, 어른이 젊은이에게 你로. 장면 1.</w:t>
      </w:r>
    </w:p>
    <w:p>
      <w:pPr>
        <w:spacing w:before="0" w:after="120"/>
      </w:pPr>
      <w:r>
        <w:rPr>
          <w:rFonts w:ascii="Times New Roman" w:hAnsi="Times New Roman" w:eastAsia="Malgun Gothic"/>
          <w:b/>
          <w:i w:val="0"/>
          <w:sz w:val="22"/>
        </w:rPr>
        <w:t>«大点儿声»</w:t>
      </w:r>
      <w:r>
        <w:rPr>
          <w:rFonts w:ascii="Times New Roman" w:hAnsi="Times New Roman" w:eastAsia="Malgun Gothic"/>
          <w:b w:val="0"/>
          <w:i w:val="0"/>
          <w:sz w:val="22"/>
        </w:rPr>
        <w:t xml:space="preserve"> — 한국어 해설: "좀 크게 말해". 잘 안 들릴 때 상대에게 하는 말(儿化). 귀가 어두운 卢奶奶가 沈知远에게. 장면 1.</w:t>
      </w:r>
    </w:p>
    <w:p>
      <w:pPr>
        <w:spacing w:before="0" w:after="120"/>
      </w:pPr>
      <w:r>
        <w:rPr>
          <w:rFonts w:ascii="Times New Roman" w:hAnsi="Times New Roman" w:eastAsia="Malgun Gothic"/>
          <w:b/>
          <w:i w:val="0"/>
          <w:sz w:val="22"/>
        </w:rPr>
        <w:t>«麻烦您了»</w:t>
      </w:r>
      <w:r>
        <w:rPr>
          <w:rFonts w:ascii="Times New Roman" w:hAnsi="Times New Roman" w:eastAsia="Malgun Gothic"/>
          <w:b w:val="0"/>
          <w:i w:val="0"/>
          <w:sz w:val="22"/>
        </w:rPr>
        <w:t xml:space="preserve"> — 한국어 해설: "수고를 끼치네요 / 신세 좀 질게요". 호의를 받아들이며 하는 정중한 인사, 윗사람에게 您. 점심 국수를 끓여 주겠다는 卢奶奶에게 苏敏이. 장면 1.</w:t>
      </w:r>
    </w:p>
    <w:p>
      <w:pPr>
        <w:spacing w:before="0" w:after="120"/>
      </w:pPr>
      <w:r>
        <w:rPr>
          <w:rFonts w:ascii="Times New Roman" w:hAnsi="Times New Roman" w:eastAsia="Malgun Gothic"/>
          <w:b/>
          <w:i w:val="0"/>
          <w:sz w:val="22"/>
        </w:rPr>
        <w:t>«有两下子»</w:t>
      </w:r>
      <w:r>
        <w:rPr>
          <w:rFonts w:ascii="Times New Roman" w:hAnsi="Times New Roman" w:eastAsia="Malgun Gothic"/>
          <w:b w:val="0"/>
          <w:i w:val="0"/>
          <w:sz w:val="22"/>
        </w:rPr>
        <w:t xml:space="preserve"> — 한국어 해설: "제법인데 / 솜씨 좀 있네". 상대의 능력을 인정하는 가벼운 칭찬, 동료·친구 사이. 苏敏이 변론 첫 문장을 고쳐 준 沈知远에게. 장면 6.</w:t>
      </w:r>
    </w:p>
    <w:p>
      <w:pPr>
        <w:spacing w:before="0" w:after="120"/>
      </w:pPr>
      <w:r>
        <w:rPr>
          <w:rFonts w:ascii="Times New Roman" w:hAnsi="Times New Roman" w:eastAsia="Malgun Gothic"/>
          <w:b/>
          <w:i w:val="0"/>
          <w:sz w:val="22"/>
        </w:rPr>
        <w:t>«不碍事»</w:t>
      </w:r>
      <w:r>
        <w:rPr>
          <w:rFonts w:ascii="Times New Roman" w:hAnsi="Times New Roman" w:eastAsia="Malgun Gothic"/>
          <w:b w:val="0"/>
          <w:i w:val="0"/>
          <w:sz w:val="22"/>
        </w:rPr>
        <w:t xml:space="preserve"> — 한국어 해설: "괜찮아요 / 별일 아니에요". 걱정해 주는 상대에게 문제없다고 할 때, 노인 말투에 잘 어울림. 증인석에서 앉아도 된다는 재판장에게 蒋满仓이. 장면 7.</w:t>
      </w:r>
    </w:p>
    <w:p>
      <w:pPr>
        <w:spacing w:before="0" w:after="120"/>
      </w:pPr>
      <w:r>
        <w:rPr>
          <w:rFonts w:ascii="Times New Roman" w:hAnsi="Times New Roman" w:eastAsia="Malgun Gothic"/>
          <w:b/>
          <w:i w:val="0"/>
          <w:sz w:val="22"/>
        </w:rPr>
        <w:t>«恭喜恭喜»</w:t>
      </w:r>
      <w:r>
        <w:rPr>
          <w:rFonts w:ascii="Times New Roman" w:hAnsi="Times New Roman" w:eastAsia="Malgun Gothic"/>
          <w:b w:val="0"/>
          <w:i w:val="0"/>
          <w:sz w:val="22"/>
        </w:rPr>
        <w:t xml:space="preserve"> — 한국어 해설: "축하해요". 좋은 일을 맞은 사람에게 거듭 말하는 축하 인사(설 인사 恭喜发财의 앞부분이기도 함). 예란이 첫 승소를 한 두 변호사에게. 장면 8.</w:t>
      </w:r>
    </w:p>
    <w:p>
      <w:pPr>
        <w:spacing w:before="240" w:after="110"/>
      </w:pPr>
      <w:r>
        <w:rPr>
          <w:rFonts w:ascii="Times New Roman" w:hAnsi="Times New Roman" w:eastAsia="Malgun Gothic"/>
          <w:b w:val="0"/>
          <w:i/>
          <w:color w:val="555555"/>
          <w:sz w:val="22"/>
        </w:rPr>
        <w:t>[5화 끝 — 다음 화 예고: 「예란과의 인연」, 예란이 환경 점검 비리 취재 파일을 들고 사무소 계단을 올라와 정보 교환을 제안하고, 그 주부터 槐荫街 사무소 앞에는 번호판 없는 차가 서 있기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5화 — 「작은 승리」 (小胜利)</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