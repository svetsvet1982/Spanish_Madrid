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6화 — 「예란과의 인연」 (与叶澜结缘)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쑤민 苏敏(29세, 守义律师事务所 변호사) / 선즈위안 沈知远(28세, 같은 사무소 변호사) / 한서우이 韩守义(66세, 守义律师事务所 주임) / 예란 叶澜(32세, 『北原周刊』 深度部 탐사기자, 北原 북부 林场 노동자 집안) / 원더허우 温德厚(64세, 长川 区环境监测站 퇴직 채수원) / 선궈칭 沈国庆(61세, 沈知远의 아버지) / 저우슈란 周秀兰(57세, 沈知远의 어머니) / 양곡상 창 사장 粮油店老板(槐荫街 17号 1층) / 루 할머니 卢奶奶(78세, 苏敏의 집주인)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2014년 12월 15일(월)부터 12월 26일(금)까지, 5화 沙河 승소 나흘 뒤부터. 叶澜이 다섯 달 동안 혼자 모은 '환경 모니터링 비리' 파일을 들고 槐荫街 사무소 계단을 올라온다 — 같은 채수원이 서명한 '전부 적합' 보고서, 그의 처남 회사에 기업들이 내는 '컨설팅비', 그리고 그 명단 속의 新曜化工. 그 주 월요일 아침부터 사무소 맞은편 담 밑에는 앞뒤 번호판이 없는 회색 승합차가 서 있다. 冬至를 지나 叶澜의 기사가 나오고, 한 단락이 잘린다.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12월 15일 월요일 오전, 사무소 — 귤 한 봉지와 파일 하나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(上午九点。事务所。叶澜背着那个旧帆布包上楼，手里拎着一兜橘子。韩守义已经在烫杯子，苏敏和沈知远坐在茶桌两边。)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韩律师，我是叶澜，《北原周刊》的。上礼拜在法院门口跟您两位徒弟见过。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我知道。叶记者，坐。先喝杯茶，再说事。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(第一杯推给叶澜)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(看着杯子，愣了一下)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我跑了八年新闻，到哪个单位都是我先给人家递烟。头一回有人先给我倒茶。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我这儿的规矩，客人先喝。你今天是客人。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那我就有话直说了。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(拿出一个文件夹)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鸿运那十二份监测报告，签字的是区环境监测站一个采样员，叫钟涛。我查了他两年的签字：东郊化工园、西郊工业区，一共三十一家企业，监督性监测全在上午，全部达标。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三十一家，一家不达标的都没有？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一家都没有。这三十一家里，有二十六家每年给一家公司交“环保咨询费”，长川恒清环境技术服务有限公司，一年三万到八万。恒清的法人，是钟涛的小舅子。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交了咨询费，就能提前知道哪天来测。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提前一天，有时候提前一个礼拜。所谓“咨询”，就是一个电话。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这些东西，你一个人查出来的？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一个人，五个月。工商登记是公开的，监测报告有一部分是企业自己挂在官网上表功的。剩下的，靠人。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新曜在那二十六家里面吗？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(看着苏敏)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在。二〇一三年交了五万，今年交了八万。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(屋里静了一下。沈知远放下茶杯。)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叶记者，你今天来，想要什么？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交换。我手上的东西，你们打官司用得上；你们手上的东西，我写稿子用得上。我听说，新曜出事以前，报警装置被人动过。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你听谁说的？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化工园里传了一个多月了，谁也不敢说是谁先说的。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传出来的话，我们不确认，也不否认。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沈律师，你这句话本身就是一种确认。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叶记者，你写林场那篇稿子，我看过复印件。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(一怔)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那篇登了一天就撤了。我爸就是林场的，买断工龄那年，三十年工龄，拿了一万二。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写得好。写得好的稿子，一般都活不长。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(续水)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文件夹先留下，我们看。我们的东西，商量了再告诉你。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行。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(站起来)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韩律师，您这杯茶，比我们主编的好喝。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你们主编也爱请人喝茶？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他是被人请去喝茶。一个月两回。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같은 날 정오, 사무소 — 같이 가되 각자 길을 본다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(叶澜走了。茶桌上摊着她的文件夹。)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我同意交换。她查了五个月，我们查了两个月，加在一起就是七个月。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加在一起，也可能是两拨人一起出事。她把名字登在报上，那是她自己选的。钱叔没选。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我又没说要把钱叔给她。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你不说，她也会顺着摸过去。她今天一句话，就从我嘴里摸出了一个“确认”。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那是你自己说漏了。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对，所以我才怕。她比我会听。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律师替一个人说话，记者替所有人问话。她要的是让大家知道，我们要的是让法官相信。路不一样，不一定不能一起走。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那就一起走。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一起走，各自看路。她给的东西，我们用之前自己核一遍；我们给她的，只给公开的、给得起的。钱福来这三个字，在这间屋里都别说。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(楼梯响。粮油店的常老板探进头来。)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粮油店老板: </w:t>
      </w:r>
      <w:r>
        <w:rPr>
          <w:rFonts w:ascii="Times New Roman" w:hAnsi="Times New Roman" w:eastAsia="Malgun Gothic"/>
          <w:b w:val="0"/>
          <w:i w:val="0"/>
          <w:sz w:val="22"/>
        </w:rPr>
        <w:t>韩老师，跟您说个事。对面墙根底下停了辆灰色面包车，早上七点就在了，前后都没挂牌子。车里俩人，抽了一上午烟，也不下来买东西。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(走到窗边)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没挂牌子？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粮油店老板: </w:t>
      </w:r>
      <w:r>
        <w:rPr>
          <w:rFonts w:ascii="Times New Roman" w:hAnsi="Times New Roman" w:eastAsia="Malgun Gothic"/>
          <w:b w:val="0"/>
          <w:i w:val="0"/>
          <w:sz w:val="22"/>
        </w:rPr>
        <w:t>前后都是空的。我们这条街，贴罚单贴得最勤，那辆车一上午没人管。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常老板，谢谢您。您就当没看见。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粮油店老板: </w:t>
      </w:r>
      <w:r>
        <w:rPr>
          <w:rFonts w:ascii="Times New Roman" w:hAnsi="Times New Roman" w:eastAsia="Malgun Gothic"/>
          <w:b w:val="0"/>
          <w:i w:val="0"/>
          <w:sz w:val="22"/>
        </w:rPr>
        <w:t>我本来就没看见。韩老师的事，没得说。我就是个卖米的。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(下楼)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上个月是黑轿车，这个月是没牌子的面包车。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换了车，就是换了人。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(慢慢倒茶)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不管它。门口有人看，我们就把门开着。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12월 16일 오후, 区环保局 옛 사택 — 퇴직 채수원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(长川西城，区环保局老宿舍一楼。退休采样员温德厚六十四岁，屋里摆着一排旧采样瓶，洗得干干净净，插着塑料花。他给两个人倒茶，手有点抖。)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温德厚: </w:t>
      </w:r>
      <w:r>
        <w:rPr>
          <w:rFonts w:ascii="Times New Roman" w:hAnsi="Times New Roman" w:eastAsia="Malgun Gothic"/>
          <w:b w:val="0"/>
          <w:i w:val="0"/>
          <w:sz w:val="22"/>
        </w:rPr>
        <w:t>叶记者说要来，我本来不想见。她说带个律师来，是老沈家的儿子，我才让来的。你爸当年在二化，我去二化排口采样，每回都是他给我开后面那道铁闸。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温叔，我爸提过您，说您打乒乓球用左手。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温德厚: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(笑了)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他就记得这个。别见外，喝茶。你们是想问钟涛吧？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温师傅，钟涛是您带出来的吧？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温德厚: </w:t>
      </w:r>
      <w:r>
        <w:rPr>
          <w:rFonts w:ascii="Times New Roman" w:hAnsi="Times New Roman" w:eastAsia="Malgun Gothic"/>
          <w:b w:val="0"/>
          <w:i w:val="0"/>
          <w:sz w:val="22"/>
        </w:rPr>
        <w:t>带了他三年。手脚麻利，脑子活，可惜用错了地方。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(喝茶)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我们那时候采样，半夜去，天不亮去，下雨天去。为什么？厂子偷排都挑这个时候。后来规矩变了，采样要提前报计划，计划要领导签字。计划一签，消息就漏了。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谁漏的？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温德厚: </w:t>
      </w:r>
      <w:r>
        <w:rPr>
          <w:rFonts w:ascii="Times New Roman" w:hAnsi="Times New Roman" w:eastAsia="Malgun Gothic"/>
          <w:b w:val="0"/>
          <w:i w:val="0"/>
          <w:sz w:val="22"/>
        </w:rPr>
        <w:t>不用谁漏。一张计划从站里到局里，经过七八个人的手，哪只手都可能漏。钟涛不过是把漏这件事，做成了买卖。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温师傅，这句话我能用吗？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温德厚: </w:t>
      </w:r>
      <w:r>
        <w:rPr>
          <w:rFonts w:ascii="Times New Roman" w:hAnsi="Times New Roman" w:eastAsia="Malgun Gothic"/>
          <w:b w:val="0"/>
          <w:i w:val="0"/>
          <w:sz w:val="22"/>
        </w:rPr>
        <w:t>写我名字吗？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我想写。实名，读者才信。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(轻声)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叶记者。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我知道。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(对温德厚)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不写名字，写“一位退休多年的监测人员”。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温德厚: </w:t>
      </w:r>
      <w:r>
        <w:rPr>
          <w:rFonts w:ascii="Times New Roman" w:hAnsi="Times New Roman" w:eastAsia="Malgun Gothic"/>
          <w:b w:val="0"/>
          <w:i w:val="0"/>
          <w:sz w:val="22"/>
        </w:rPr>
        <w:t>站里退休的老采样员一共四个。你写“退休多年”，他们一查就是我。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(沉默)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……那就写“一位知情人士”。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温德厚: </w:t>
      </w:r>
      <w:r>
        <w:rPr>
          <w:rFonts w:ascii="Times New Roman" w:hAnsi="Times New Roman" w:eastAsia="Malgun Gothic"/>
          <w:b w:val="0"/>
          <w:i w:val="0"/>
          <w:sz w:val="22"/>
        </w:rPr>
        <w:t>知情人士，一个长川有几十万。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(对沈知远)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你爸教出来的儿子，比记者懂事。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温叔，她不是不懂事。她是想让人信。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温德厚: </w:t>
      </w:r>
      <w:r>
        <w:rPr>
          <w:rFonts w:ascii="Times New Roman" w:hAnsi="Times New Roman" w:eastAsia="Malgun Gothic"/>
          <w:b w:val="0"/>
          <w:i w:val="0"/>
          <w:sz w:val="22"/>
        </w:rPr>
        <w:t>信不信，是看报的人的事。说出来，是我自己的事。我说了，你们记着，就够了。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温叔，费心了。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温德厚: </w:t>
      </w:r>
      <w:r>
        <w:rPr>
          <w:rFonts w:ascii="Times New Roman" w:hAnsi="Times New Roman" w:eastAsia="Malgun Gothic"/>
          <w:b w:val="0"/>
          <w:i w:val="0"/>
          <w:sz w:val="22"/>
        </w:rPr>
        <w:t>不费心。三十一年，我头一回觉得那些瓶子没白洗。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12월 18일 밤, 城中村 야시장 마라탕 노점 — 9월 25일의 종이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(晚上。城中村夜市边上的麻辣烫摊，塑料棚子里热气腾腾。叶澜和苏敏面对面坐着，中间两碗红汤。)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你以前住这片？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住到上个月。窗户玻璃，爆炸那天震裂的。后来房东让我搬了。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为什么？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消防，流动人口，煤气罐。你懂的。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我懂。前年我也搬过一回，理由是“房东儿子要结婚”。他儿子那年十四。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(笑出声)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你约我出来，不是为了比谁搬家的理由更离谱吧。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(从包里拿出一张复印件，压在碗边推过去)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不是。你看这个。今年九月二十五号，市安监局和区环保局对东郊化工园的联合检查记录，新曜那一页。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“硝化车间……温度报警及联锁装置：正常投用。”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(抬头)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九月二十五号？国庆前一个礼拜？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签字的两个人，一个是安监局的，一个是钟涛。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可是八月份报警就——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(盯着她)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就怎么了？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(放下筷子)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叶澜，这张纸是从哪儿来的？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你先说，八月份报警怎么了。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我说不了。不是不信你，是这句话不是我的。说这句话的人，明天还要去上班。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(过了一会儿，笑了)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原来你们所里，不止一个先看录音笔的。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跟人学的。这张纸，我能用吗？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能。是一个已经调走的人给我的，他不怕。你拿去打官司，比我登在报上有用——登在报上，六个小时就没了。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那我给你什么？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你给得起什么？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四张“不”：一张信息公开答复，三张不予受理决定书，都盖着章，谁都能看。还有一件：孙小磊没有硝化车间的上岗证，是劳务公司的人自己在殡仪馆说的，“临时顶一下，节后补证”。这一条，我可以署名。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署名？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我自己听见的话，我自己负责。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苏敏，你上礼拜还说我说话冲。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我说话冲，是对着外面的人。对着里面的人，我刚学会闭嘴。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12월 20일 토요일 아침, 卢奶奶 집 뒷창 — 번호판 없는 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(星期六早上。苏敏站在卢奶奶家的后窗前，用手机对着楼下拍。灰色面包车停在粮油店斜对面，车窗贴着深色的膜。沈知远提着早点上楼。)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你在拍什么？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它。七点零五分到的。昨天七点整，前天六点五十。我记了五天了。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记下来干什么？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不挂牌上路，违反道路交通安全法。我今天就去交警队举报。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举报一辆在派出所管片里停了五天、没人管的车？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(放下手机)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……你的意思是，他们知道。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我的意思是，你举报完，会拿到一张回执，“已转相关部门处理”。然后它明天还在。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那就让它在。我也记，记到它走为止。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记吧。别下去敲车窗。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我想过。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我知道你想过。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(楼下，面包车的车窗摇下一条缝，一个烟头扔出来，落在粮油店门口。常老板出来，拿扫帚扫了。)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卢奶奶: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(在里屋喊)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小苏！谁来了？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(大声)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同事！送早点的！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卢奶奶: </w:t>
      </w:r>
      <w:r>
        <w:rPr>
          <w:rFonts w:ascii="Times New Roman" w:hAnsi="Times New Roman" w:eastAsia="Malgun Gothic"/>
          <w:b w:val="0"/>
          <w:i w:val="0"/>
          <w:sz w:val="22"/>
        </w:rPr>
        <w:t>那让他也吃！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12월 22일 월요일, 冬至 저녁, 红星新村 沈家 — 물만두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(冬至。晚上。红星新村沈家，两室一厅，墙上挂着二化的“先进生产者”奖状。周秀兰在擀皮，沈国庆在调馅，沈知远洗了手坐下来包。)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冬至不端饺子碗，冻掉耳朵没人管。今天你要是不回来，我就把电话打到你们所里去。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这不是回来了嘛。妈，什么馅的？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猪肉白菜。还有一盆羊肉胡萝卜，你爸非要吃羊肉。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冬至吃羊肉，暖和。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羊肉是暖和了，你那血也稠了。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一年就这一回。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你哪样不是“就这一回”？油条是“就半根”，羊肉是“就这一回”。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爸，我替您多吃两个。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你别学你爸。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(看他手里)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你这捏的是饺子还是包子？褶子往一边压，这么，这么。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我一个人住，平时都吃速冻的。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所以让你早点找个人。你二姨单位那个税务局的姑娘，上个月订婚了。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那挺好的。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好什么好！人家等了你两个月，你连个面都没见。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人家订婚，是人家的福气，跟知远没关系。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你就护着他。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(擀皮的手停了一下)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知远，上礼拜马婶说，有人在村口打听你。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(手停住)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什么人？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说是街道的，查人口。人口普查不是前几年刚查过吗？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(把馅盆往桌子中间推了推)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包饺子的时候，不说这个。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我就是问问。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妈，现在到处都查，没什么。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(看着儿子)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你们认识的那个女记者，写鸭子那篇，我在报亭看到了。《北原周刊》。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您还看那个？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退休了，什么都看。写得实在，没一句空话。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(停顿)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写得太实在的人，你们跟她来往，留点神。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爸，她又不是坏人。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沈国庆: </w:t>
      </w:r>
      <w:r>
        <w:rPr>
          <w:rFonts w:ascii="Times New Roman" w:hAnsi="Times New Roman" w:eastAsia="Malgun Gothic"/>
          <w:b w:val="0"/>
          <w:i w:val="0"/>
          <w:sz w:val="22"/>
        </w:rPr>
        <w:t>我没说她是坏人。好人才更要留神。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好了好了，水开了，下饺子。知远，你包的那一盘歪的，你自己吃。吃完带一盒回去冻上，下礼拜还能吃。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12월 23일 오전, 사무소 — 잘린 한 단락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(上午。茶桌上摊着一份新出的《北原周刊》，第六版标题：《十二次“达标”》。苏敏在念，沈知远站着听。)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“……一位知情人士说，一张采样计划从站里到局里，要经过七八个人的手，哪只手都可能漏。”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(翻页)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恒清公司，钟涛，二十六家企业……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化工园那段呢？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哪一段？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叶澜说过，稿子里有一段写东郊化工园，写九月二十五号的联合检查。没了，整段没了。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(手机响。苏敏开了免提。)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(电话里)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看到了？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看到了。化工园那段呢？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主编昨天半夜两点打电话，说那一段“涉及正在处理的事故，不宜”。我跟他吵了一个钟头。删了一段，留下九段。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九段写的都是区里的小鱼。大鱼那一段，才是你查五个月的理由。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我知道。可是苏敏，九段登出来了，钟涛今天早上已经停职，恒清的账户也冻了。我要是坚持那一段，十段一起没。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叶记者，你做得对。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(停顿)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沈律师，你这句话让我更难受。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为什么？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因为平时跟我说这句话的，都是我们主编。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(沉默几秒)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九月二十五号那张纸，你们收好。报纸登不了，法庭能用。总有一个地方能用。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我们收着。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(挂了电话。韩守义从里屋出来，拿起报纸看了很久。)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删一段，留九段。这个比例，在长川已经算好的了。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韩老师，您也这么说？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我是说，她今天比昨天危险了。登出来的九段，打的是钟涛；删掉的那一段，让上面的人知道了她手里还有什么。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12월 24일 밤, 槐荫街 — 승합차에 차를 내다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(晚上八点。槐荫街。面包车还在，车里的烟头一明一灭。韩守义端着一个托盘下楼，托盘上一壶茶、两个杯子。苏敏和沈知远在二楼窗口看着。)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他要干什么？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先喝杯茶。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(韩守义走到车边，敲了敲驾驶座的车窗。车窗没有摇下来。)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两位，天冷，坐一天了，喝口热的。我姓韩，楼上那个所的。你们在这儿看我们，我们在楼上也看得见你们。都是干活的人，谁也不容易。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(过了很久，车窗摇下一条缝。一只手伸出来摆了摆，又缩了回去。)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不喝也不要紧。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(把托盘放在车头引擎盖上)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茶放这儿，凉了也是茶。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(韩守义上楼来。)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韩老师，您这是何必呢？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他们是来看我们怎么过日子的。那就让他们看：我们这儿，有人来了，先倒茶。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他们不是客人。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在你家门口坐了十天的人，不是客人是什么？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(第二天早上，面包车走了。粮油店门口的台阶上，托盘、茶壶和两个杯子摆得整整齐齐。杯子是空的，洗过了。)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12월 26일 금요일 해 질 녘, 粮油店 옥상 — 화이부동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(傍晚。粮油店楼顶的平台上晾着几床被子。叶澜靠着栏杆，苏敏和沈知远站在她两边。远处是长川灰蒙蒙的楼群，东边化工园的烟囱冒着白烟。)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今天把话说清楚，以后就不用每次都说了。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说吧。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我不是你们的人，你们也不是我的人。我写我的稿子，你们打你们的官司。我手上的东西，你们用得上就拿去；你们给我的，我只用你们说可以用的。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我们说不能用的，你会去别处问吗？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会问。问到了，也不用。这个我做得到。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那就够了。《论语》里有一句，“君子和而不同”。我们跟你，就这样。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和而不同。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我们主编最爱说下半句，“小人同而不和”，说的是别家报社。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那我们三个算哪一种？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不知道。等哪天吵翻了，就知道了。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叶澜，你不怕吗？钟涛停职了，你的名字登在报上。那辆面包车，说不定哪天就停到你们报社门口了。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怕。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(望着化工园的方向)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爸买断工龄那年，我十二岁。他坐在林场的木头堆上，一句话都不说。我那时候就想，总得有人把这些写下来。鲁迅写刘和珍君，说“真的猛士，敢于直面惨淡的人生，敢于正视淋漓的鲜血”。我不是猛士。我就是不想看见了，再装作没看见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不装作没看见，有时候比当猛士还难。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 w:val="0"/>
          <w:sz w:val="22"/>
        </w:rPr>
        <w:t>沈律师，你这话说得像个老头子。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他一直这样。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(拍拍栏杆)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好了。九月二十五号那张纸，哪天你们在法庭上用到，告诉我一声，我第一个去旁听。这个包在我身上。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(苏敏的手机响了。屏幕上：“孙德旺”。)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孙大爷？……您说，我听着……清河县，云岭乡？……一个小学老师？……好，您让她来，哪天都行。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孙大爷怎么了？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他说，清河县山里有个村子，要整村搬走，说是“生态移民”。村里小学的老师，听说了小磊的事，想来长川找那个“不让孙大爷签字的女律师”。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(从栏杆上直起身)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云岭乡……那一片山里，前两年有人去勘探过。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勘探什么？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叶澜: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(停住，看了看两人)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等那个老师来了，你们自己问她。我说过，我只用你们说可以用的；你们也一样，先听当事人的。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『논어』 자로편: «君子和而不同»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'군자는 남과 화합하되 똑같아지지 않는다(뒤 구절은 «小人同而不和», 소인은 똑같아지되 화합하지 못한다).' 장면 9에서 沈知远이 기자와 변호사의 관계 — 서로 돕되 각자의 원칙(실명 보도 대 증인 보호)을 지키는 — 를 이 말로 정리하고, 叶澜은 주편이 즐겨 쓰는 뒤 구절로 받는다. 세 사람의 '정보 교환' 협약이자, 훗날 갈라설 두 주인공 관계의 원형.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루쉰 「류허전 군을 기념하며(记念刘和珍君)」: «真的猛士，敢于直面惨淡的人生，敢于正视淋漓的鲜血»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'참된 용사는 참담한 인생을 똑바로 마주하고, 흥건한 피를 정시할 줄 안다.' 장면 9에서 叶澜이 '무섭지 않으냐'는 苏敏에게, 林场 노동자였던 아버지가 퇴직금 일시 정산(买断工龄) 뒤 말없이 앉아 있던 기억과 함께 인용하며 "나는 용사가 아니라, 본 것을 못 본 척하고 싶지 않을 뿐"이라고 말한다. 3부 그녀의 실종을 향한 복선.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«有话直说»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"할 말 있으면 돌려 말하지 말고 바로 해 / 그럼 단도직입적으로 말할게요". 본론으로 들어갈 때의 신호. 叶澜이 차를 먼저 받은 뒤 韩守义에게(그 뒤 내용은 정중하게).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«没得说»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"두말할 것 없지 / 더할 나위 없지". 사람·관계에 대한 전폭적 신뢰를 나타내는 구어. 粮油店 常老板이 "韩老师的事，没得说"라며 韩守义에게.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«别见外»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"남처럼 굴지 마 / 편하게 해". 집에 온 손님에게 격식 차리지 말라고 권하는 말. 퇴직 채수원 温德厚가 옛 동료의 아들 沈知远과 叶澜에게 차를 권하며.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«费心了»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"마음 써 주셔서 고맙습니다 / 수고하셨습니다". 상대가 나를 위해 신경 써 준 데 대한 정중한 감사, 윗사람에게. 沈知远이 이야기를 들려준 温德厚에게.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«冬至不端饺子碗，冻掉耳朵没人管»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"동지에 만두 그릇을 안 들면 귀가 얼어 떨어져도 아무도 안 챙겨 준다". 북방에서 冬至에 물만두(饺子)를 먹는 풍습을 담은 속담, 어머니들이 자식을 집에 불러들일 때 쓰는 말. 周秀兰이 아들에게.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«包在我身上»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"나한테 맡겨 / 내가 책임질게". 부탁·약속을 자신 있게 떠맡을 때. 叶澜이 新曜 재판 때 가장 먼저 방청하러 가겠다며 두 변호사에게. 장면 9.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「탕쉐의 등장」, 희토류 광산 탐사가 지나간 清河县 산골 마을에 '생태이민' 통지가 붙고, 마을 분교 교사 탕쉐가 밤 버스를 타고 와 사무소 문을 두드리자 쑤민이 그 사건을 자기가 맡겠다고 나선다.]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6화 — 「예란과의 인연」 (与叶澜结缘)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