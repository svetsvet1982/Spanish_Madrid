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7화 — 「탕쉐의 등장」 (唐雪来了)</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쑤민 苏敏(29세, 守义律师事务所 변호사) / 선즈위안 沈知远(28세, 같은 사무소 변호사) / 한서우이 韩守义(66세, 守义律师事务所 주임) / 탕쉐 唐雪(26세, 清河县 云岭乡 雾溪村 교학점(분교) 유일 교사, 첫 등장) / 쑨더왕 孙德旺(사망한 파견공 孙小磊의 아버지, 清河县 孙家坳 농민) / 레이창건 雷长根(58세, 雾溪村 村支书) / 스만툰 石满囤(70세, 雾溪村 노인) / 스샤오야 石小芽(9세, 唐雪의 학생, 石满囤의 손녀) / 장거리버스 차장 售票员 / 버스 승객 아주머니 大嫂 / 云岭乡 부향장 副乡长</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2014년 12월 29일(월)부터 12월 31일(수)까지, 6화 마지막 날 孙德旺의 전화 사흘 뒤. 清河县 서부 산간 云岭乡 雾溪村(142가구 587명)에 12월 1일 「生态移民搬迁公告」가 붙었다 — 이듬해 4월까지 현성 18층 안치 단지 「清河幸福家园」으로 이주, 12월 31일까지 서명하면 가구당 장려금 2만 위안, 마을 분교는 폐쇄. 마을 교사 唐雪는 省国土资源厅 공시에서 北原矿业集团 계열 「北原稀土开发有限公司」의 탐광권이 마을 일대를 덮고 있음을 찾아냈다. 孙小磊의 외가가 雾溪村이다. 그녀가 밤 버스를 타고 长川에 온다. 연말, 서명 마감 이틀 전.</w:t>
      </w:r>
    </w:p>
    <w:p>
      <w:pPr>
        <w:keepNext/>
        <w:spacing w:before="320" w:after="140"/>
      </w:pPr>
      <w:r>
        <w:rPr>
          <w:rFonts w:ascii="Times New Roman" w:hAnsi="Times New Roman" w:eastAsia="Malgun Gothic"/>
          <w:b/>
          <w:i w:val="0"/>
          <w:color w:val="1F3864"/>
          <w:sz w:val="26"/>
        </w:rPr>
        <w:t>장면 1 — 12월 29일 월요일 아침 7시, 槐荫街 사무소 계단</w:t>
      </w:r>
    </w:p>
    <w:p>
      <w:pPr>
        <w:spacing w:before="0" w:after="110" w:line="300" w:lineRule="auto"/>
      </w:pPr>
      <w:r>
        <w:rPr>
          <w:rFonts w:ascii="Times New Roman" w:hAnsi="Times New Roman" w:eastAsia="Malgun Gothic"/>
          <w:b w:val="0"/>
          <w:i/>
          <w:color w:val="555555"/>
          <w:sz w:val="22"/>
        </w:rPr>
        <w:t>(早上七点。天还没大亮。槐荫街十七号，粮油店的卷帘门还关着。楼梯口坐着一个年轻女人，裹着一件旧羽绒服，脚边一个装满纸的帆布袋，手里攥着一张折了好几折的纸。韩守义拎着一壶开水，从街口走过来。)</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姑娘，你在等人？</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color w:val="555555"/>
          <w:sz w:val="22"/>
        </w:rPr>
        <w:t>(站起来)</w:t>
      </w:r>
      <w:r>
        <w:rPr>
          <w:rFonts w:ascii="Times New Roman" w:hAnsi="Times New Roman" w:eastAsia="Malgun Gothic"/>
          <w:b w:val="0"/>
          <w:i w:val="0"/>
          <w:sz w:val="22"/>
        </w:rPr>
        <w:t xml:space="preserve"> 我找守义律师事务所，找苏敏律师。我坐夜班车来的，五点就到了，不知道你们几点开门。</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五点？你在这儿坐了两个钟头？</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没事，我们山里比这儿冷。</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上楼。先喝杯茶，再说事。</w:t>
      </w:r>
    </w:p>
    <w:p>
      <w:pPr>
        <w:spacing w:before="0" w:after="110" w:line="300" w:lineRule="auto"/>
      </w:pPr>
      <w:r>
        <w:rPr>
          <w:rFonts w:ascii="Times New Roman" w:hAnsi="Times New Roman" w:eastAsia="Malgun Gothic"/>
          <w:b w:val="0"/>
          <w:i/>
          <w:color w:val="555555"/>
          <w:sz w:val="22"/>
        </w:rPr>
        <w:t>(事务所里。韩守义烫了杯子，第一杯放在唐雪面前。她双手捧着杯子，半天没喝，先暖手。)</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您是韩律师吧？孙德旺大爷说，您这儿先给客人倒茶。我还以为他说着玩的。</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他没说着玩。你是孙大爷那边的？</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我叫唐雪，清河县云岭乡雾溪村的，在村里教学点教书。孙大爷的老伴是我们雾溪嫁出去的，小磊的外婆家就在我们村。小磊小时候放暑假，跟着我们一群孩子在河沟里摸鱼。</w:t>
      </w:r>
    </w:p>
    <w:p>
      <w:pPr>
        <w:spacing w:before="0" w:after="110" w:line="300" w:lineRule="auto"/>
      </w:pPr>
      <w:r>
        <w:rPr>
          <w:rFonts w:ascii="Times New Roman" w:hAnsi="Times New Roman" w:eastAsia="Malgun Gothic"/>
          <w:b w:val="0"/>
          <w:i/>
          <w:color w:val="555555"/>
          <w:sz w:val="22"/>
        </w:rPr>
        <w:t>(楼梯响。苏敏和沈知远前后脚上来，看见屋里有人，都停住了。)</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小苏，找你的。孙大爷说的那个老师。</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(放下包)</w:t>
      </w:r>
      <w:r>
        <w:rPr>
          <w:rFonts w:ascii="Times New Roman" w:hAnsi="Times New Roman" w:eastAsia="Malgun Gothic"/>
          <w:b w:val="0"/>
          <w:i w:val="0"/>
          <w:sz w:val="22"/>
        </w:rPr>
        <w:t xml:space="preserve"> 唐老师？你怎么不先打个电话，我去车站接你。</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我怕电话里说不清楚。也怕……我一打电话，就不敢来了。</w:t>
      </w:r>
      <w:r>
        <w:rPr>
          <w:rFonts w:ascii="Times New Roman" w:hAnsi="Times New Roman" w:eastAsia="Malgun Gothic"/>
          <w:b w:val="0"/>
          <w:i/>
          <w:color w:val="555555"/>
          <w:sz w:val="22"/>
        </w:rPr>
        <w:t>(把那张纸摊在桌上)</w:t>
      </w:r>
      <w:r>
        <w:rPr>
          <w:rFonts w:ascii="Times New Roman" w:hAnsi="Times New Roman" w:eastAsia="Malgun Gothic"/>
          <w:b w:val="0"/>
          <w:i w:val="0"/>
          <w:sz w:val="22"/>
        </w:rPr>
        <w:t xml:space="preserve"> 这是村委会门口贴的公告。十二月一号贴的。</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(读)</w:t>
      </w:r>
      <w:r>
        <w:rPr>
          <w:rFonts w:ascii="Times New Roman" w:hAnsi="Times New Roman" w:eastAsia="Malgun Gothic"/>
          <w:b w:val="0"/>
          <w:i w:val="0"/>
          <w:sz w:val="22"/>
        </w:rPr>
        <w:t xml:space="preserve"> “云岭乡雾溪村生态移民搬迁公告……为保护云岭山区生态环境，改善群众生产生活条件……全村整体搬迁至县城清河幸福家园安置小区……十二月三十一日前签订搬迁协议的，每户给予奖励两万元……”后天就是三十一号。</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村里已经签了五十多户。剩下的，乡里干部天天上门。说过了三十一号，奖励没了，房子还得搬，到时候安置楼只剩顶层和一楼。</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生态移民，原则上是自愿的。</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公告上也写着“自愿”。可是村小学下学期就不开了，学生要转到县城去。有孩子的人家，不签也得签。</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学校是你一个人教？</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一个人。一到四年级，二十三个学生，一间教室，复式教学。</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唐老师，你说你们那儿要保护生态。你们那片山，以前有人砍树、开矿吗？</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color w:val="555555"/>
          <w:sz w:val="22"/>
        </w:rPr>
        <w:t>(从帆布袋里拿出一沓打印纸)</w:t>
      </w:r>
      <w:r>
        <w:rPr>
          <w:rFonts w:ascii="Times New Roman" w:hAnsi="Times New Roman" w:eastAsia="Malgun Gothic"/>
          <w:b w:val="0"/>
          <w:i w:val="0"/>
          <w:sz w:val="22"/>
        </w:rPr>
        <w:t xml:space="preserve"> 没有。我们那儿连个像样的砖厂都没有。可是我在省国土资源厅的网站上找到了这个。北原稀土开发有限公司，探矿权，勘查区块的坐标我对着地图一个一个点出来了——整个雾溪村，都在里面。二〇一二年批的，今年十一月刚延续。</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北原稀土……</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北原矿业集团的子公司。</w:t>
      </w:r>
    </w:p>
    <w:p>
      <w:pPr>
        <w:spacing w:before="0" w:after="110" w:line="300" w:lineRule="auto"/>
      </w:pPr>
      <w:r>
        <w:rPr>
          <w:rFonts w:ascii="Times New Roman" w:hAnsi="Times New Roman" w:eastAsia="Malgun Gothic"/>
          <w:b w:val="0"/>
          <w:i/>
          <w:color w:val="555555"/>
          <w:sz w:val="22"/>
        </w:rPr>
        <w:t>(屋里静了。韩守义慢慢给唐雪续上水。)</w:t>
      </w:r>
    </w:p>
    <w:p>
      <w:pPr>
        <w:keepNext/>
        <w:spacing w:before="320" w:after="140"/>
      </w:pPr>
      <w:r>
        <w:rPr>
          <w:rFonts w:ascii="Times New Roman" w:hAnsi="Times New Roman" w:eastAsia="Malgun Gothic"/>
          <w:b/>
          <w:i w:val="0"/>
          <w:color w:val="1F3864"/>
          <w:sz w:val="26"/>
        </w:rPr>
        <w:t>장면 2 — 같은 날 오전, 사무소 — "이 사건은 제가 맡겠습니다"</w:t>
      </w:r>
    </w:p>
    <w:p>
      <w:pPr>
        <w:spacing w:before="0" w:after="110" w:line="300" w:lineRule="auto"/>
      </w:pPr>
      <w:r>
        <w:rPr>
          <w:rFonts w:ascii="Times New Roman" w:hAnsi="Times New Roman" w:eastAsia="Malgun Gothic"/>
          <w:b w:val="0"/>
          <w:i/>
          <w:color w:val="555555"/>
          <w:sz w:val="22"/>
        </w:rPr>
        <w:t>(唐雪去楼下粮油店借电话给家里报平安。屋里剩三个人。)</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韩老师，新曜是北原矿业的子公司，国棉三厂划给了北原矿业，现在又是北原矿业的子公司。我们一个三个人的所，跟同一个集团打三场。</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不是我们挑的。是他们走到哪儿，哪儿就出事。</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我知道不是我们挑的。可是上个月派出所请我喝茶，房东让你搬家，司法局把韩老师的考核“放一放”。门口的车刚走了两天。</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所以呢？让唐雪坐夜班车回去，跟村里人说，长川的律师忙不过来？</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我没这么说。我是说，你手上已经有新曜的复议、沙河的执行，现在再接一个整村搬迁。你一个人扛三个。</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新曜那边你也扛着。</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我扛的是人，你扛的是纸。纸会被人撕，人会被人吓，两样都扛不住的时候，倒的是你。</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知远，你是怕我倒，还是怕这个案子把所里一起拖倒？</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(停了一下)</w:t>
      </w:r>
      <w:r>
        <w:rPr>
          <w:rFonts w:ascii="Times New Roman" w:hAnsi="Times New Roman" w:eastAsia="Malgun Gothic"/>
          <w:b w:val="0"/>
          <w:i w:val="0"/>
          <w:sz w:val="22"/>
        </w:rPr>
        <w:t xml:space="preserve"> 都怕。</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(放下茶壶)</w:t>
      </w:r>
      <w:r>
        <w:rPr>
          <w:rFonts w:ascii="Times New Roman" w:hAnsi="Times New Roman" w:eastAsia="Malgun Gothic"/>
          <w:b w:val="0"/>
          <w:i w:val="0"/>
          <w:sz w:val="22"/>
        </w:rPr>
        <w:t xml:space="preserve"> 你们俩说的都是“我们”。唐老师要什么，问过没有？</w:t>
      </w:r>
    </w:p>
    <w:p>
      <w:pPr>
        <w:spacing w:before="0" w:after="110" w:line="300" w:lineRule="auto"/>
      </w:pPr>
      <w:r>
        <w:rPr>
          <w:rFonts w:ascii="Times New Roman" w:hAnsi="Times New Roman" w:eastAsia="Malgun Gothic"/>
          <w:b w:val="0"/>
          <w:i/>
          <w:color w:val="555555"/>
          <w:sz w:val="22"/>
        </w:rPr>
        <w:t>(唐雪从楼下上来，站在门口。)</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唐老师，你坐。我问你一句：你是想让村子不搬，还是想怎么样？</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color w:val="555555"/>
          <w:sz w:val="22"/>
        </w:rPr>
        <w:t>(想了想)</w:t>
      </w:r>
      <w:r>
        <w:rPr>
          <w:rFonts w:ascii="Times New Roman" w:hAnsi="Times New Roman" w:eastAsia="Malgun Gothic"/>
          <w:b w:val="0"/>
          <w:i w:val="0"/>
          <w:sz w:val="22"/>
        </w:rPr>
        <w:t xml:space="preserve"> 韩律师，我不是说一定不搬。山里路不好，孩子上学要走一个钟头，老人看病更难。要是真为了生态，真为了我们好，搬就搬。我就是想要他们说清楚：为什么搬，搬了以后地归谁，山归谁，那个探矿权是怎么回事。说清楚了，签不签，让每一家自己定。</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好。</w:t>
      </w:r>
      <w:r>
        <w:rPr>
          <w:rFonts w:ascii="Times New Roman" w:hAnsi="Times New Roman" w:eastAsia="Malgun Gothic"/>
          <w:b w:val="0"/>
          <w:i/>
          <w:color w:val="555555"/>
          <w:sz w:val="22"/>
        </w:rPr>
        <w:t>(看苏敏)</w:t>
      </w:r>
      <w:r>
        <w:rPr>
          <w:rFonts w:ascii="Times New Roman" w:hAnsi="Times New Roman" w:eastAsia="Malgun Gothic"/>
          <w:b w:val="0"/>
          <w:i w:val="0"/>
          <w:sz w:val="22"/>
        </w:rPr>
        <w:t xml:space="preserve"> 小苏？</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这个案子我来接。我做主办。</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苏敏——</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我是柳河县农村出来的，我们村小学也撤过一回。我知道一个村子没了学校，是什么样子。</w:t>
      </w:r>
      <w:r>
        <w:rPr>
          <w:rFonts w:ascii="Times New Roman" w:hAnsi="Times New Roman" w:eastAsia="Malgun Gothic"/>
          <w:b w:val="0"/>
          <w:i/>
          <w:color w:val="555555"/>
          <w:sz w:val="22"/>
        </w:rPr>
        <w:t>(对唐雪)</w:t>
      </w:r>
      <w:r>
        <w:rPr>
          <w:rFonts w:ascii="Times New Roman" w:hAnsi="Times New Roman" w:eastAsia="Malgun Gothic"/>
          <w:b w:val="0"/>
          <w:i w:val="0"/>
          <w:sz w:val="22"/>
        </w:rPr>
        <w:t xml:space="preserve"> 明天我跟你回雾溪。</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你真去？我们那儿要坐四个钟头班车，再走一段山路。</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去。先把三十一号这个期限挡住。</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(看了苏敏很久)</w:t>
      </w:r>
      <w:r>
        <w:rPr>
          <w:rFonts w:ascii="Times New Roman" w:hAnsi="Times New Roman" w:eastAsia="Malgun Gothic"/>
          <w:b w:val="0"/>
          <w:i w:val="0"/>
          <w:sz w:val="22"/>
        </w:rPr>
        <w:t xml:space="preserve"> ……补偿标准、安置房的面积、地是“征收”还是“流转”，这些我在长川帮你查。不出面，查完给你。</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好。</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(又倒了一圈茶)</w:t>
      </w:r>
      <w:r>
        <w:rPr>
          <w:rFonts w:ascii="Times New Roman" w:hAnsi="Times New Roman" w:eastAsia="Malgun Gothic"/>
          <w:b w:val="0"/>
          <w:i w:val="0"/>
          <w:sz w:val="22"/>
        </w:rPr>
        <w:t xml:space="preserve"> 这样就对了。一个接，一个托。</w:t>
      </w:r>
    </w:p>
    <w:p>
      <w:pPr>
        <w:keepNext/>
        <w:spacing w:before="320" w:after="140"/>
      </w:pPr>
      <w:r>
        <w:rPr>
          <w:rFonts w:ascii="Times New Roman" w:hAnsi="Times New Roman" w:eastAsia="Malgun Gothic"/>
          <w:b/>
          <w:i w:val="0"/>
          <w:color w:val="1F3864"/>
          <w:sz w:val="26"/>
        </w:rPr>
        <w:t>장면 3 — 12월 30일 아침, 长川→清河县 장거리버스</w:t>
      </w:r>
    </w:p>
    <w:p>
      <w:pPr>
        <w:spacing w:before="0" w:after="110" w:line="300" w:lineRule="auto"/>
      </w:pPr>
      <w:r>
        <w:rPr>
          <w:rFonts w:ascii="Times New Roman" w:hAnsi="Times New Roman" w:eastAsia="Malgun Gothic"/>
          <w:b w:val="0"/>
          <w:i/>
          <w:color w:val="555555"/>
          <w:sz w:val="22"/>
        </w:rPr>
        <w:t>(早上六点四十。长川客运西站，一辆旧大巴，车顶上绑着几个蛇皮袋。车里坐满了人，有回乡的民工，有赶集的大嫂。苏敏和唐雪坐在中间，孙德旺坐在她们后面，怀里抱着一袋长川买的药。)</w:t>
      </w:r>
    </w:p>
    <w:p>
      <w:pPr>
        <w:spacing w:before="0" w:after="110" w:line="300" w:lineRule="auto"/>
      </w:pPr>
      <w:r>
        <w:rPr>
          <w:rFonts w:ascii="Times New Roman" w:hAnsi="Times New Roman" w:eastAsia="Malgun Gothic"/>
          <w:b/>
          <w:i w:val="0"/>
          <w:sz w:val="22"/>
        </w:rPr>
        <w:t xml:space="preserve">售票员: </w:t>
      </w:r>
      <w:r>
        <w:rPr>
          <w:rFonts w:ascii="Times New Roman" w:hAnsi="Times New Roman" w:eastAsia="Malgun Gothic"/>
          <w:b w:val="0"/>
          <w:i w:val="0"/>
          <w:sz w:val="22"/>
        </w:rPr>
        <w:t>清河，清河！去清河县城、云岭乡的上车了！没座的往后走，后面还有加座！</w:t>
      </w:r>
    </w:p>
    <w:p>
      <w:pPr>
        <w:spacing w:before="0" w:after="110" w:line="300" w:lineRule="auto"/>
      </w:pPr>
      <w:r>
        <w:rPr>
          <w:rFonts w:ascii="Times New Roman" w:hAnsi="Times New Roman" w:eastAsia="Malgun Gothic"/>
          <w:b/>
          <w:i w:val="0"/>
          <w:sz w:val="22"/>
        </w:rPr>
        <w:t xml:space="preserve">大嫂: </w:t>
      </w:r>
      <w:r>
        <w:rPr>
          <w:rFonts w:ascii="Times New Roman" w:hAnsi="Times New Roman" w:eastAsia="Malgun Gothic"/>
          <w:b w:val="0"/>
          <w:i/>
          <w:color w:val="555555"/>
          <w:sz w:val="22"/>
        </w:rPr>
        <w:t>(拎着一个大包挤过来)</w:t>
      </w:r>
      <w:r>
        <w:rPr>
          <w:rFonts w:ascii="Times New Roman" w:hAnsi="Times New Roman" w:eastAsia="Malgun Gothic"/>
          <w:b w:val="0"/>
          <w:i w:val="0"/>
          <w:sz w:val="22"/>
        </w:rPr>
        <w:t xml:space="preserve"> 劳驾，让一让。哎，姑娘，你这包能往上放放不？</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能，能。</w:t>
      </w:r>
      <w:r>
        <w:rPr>
          <w:rFonts w:ascii="Times New Roman" w:hAnsi="Times New Roman" w:eastAsia="Malgun Gothic"/>
          <w:b w:val="0"/>
          <w:i/>
          <w:color w:val="555555"/>
          <w:sz w:val="22"/>
        </w:rPr>
        <w:t>(把包塞上行李架)</w:t>
      </w:r>
      <w:r>
        <w:rPr>
          <w:rFonts w:ascii="Times New Roman" w:hAnsi="Times New Roman" w:eastAsia="Malgun Gothic"/>
          <w:b w:val="0"/>
          <w:i w:val="0"/>
          <w:sz w:val="22"/>
        </w:rPr>
        <w:t xml:space="preserve"> 您坐。</w:t>
      </w:r>
    </w:p>
    <w:p>
      <w:pPr>
        <w:spacing w:before="0" w:after="110" w:line="300" w:lineRule="auto"/>
      </w:pPr>
      <w:r>
        <w:rPr>
          <w:rFonts w:ascii="Times New Roman" w:hAnsi="Times New Roman" w:eastAsia="Malgun Gothic"/>
          <w:b/>
          <w:i w:val="0"/>
          <w:sz w:val="22"/>
        </w:rPr>
        <w:t xml:space="preserve">大嫂: </w:t>
      </w:r>
      <w:r>
        <w:rPr>
          <w:rFonts w:ascii="Times New Roman" w:hAnsi="Times New Roman" w:eastAsia="Malgun Gothic"/>
          <w:b w:val="0"/>
          <w:i w:val="0"/>
          <w:sz w:val="22"/>
        </w:rPr>
        <w:t>谢谢啊。</w:t>
      </w:r>
      <w:r>
        <w:rPr>
          <w:rFonts w:ascii="Times New Roman" w:hAnsi="Times New Roman" w:eastAsia="Malgun Gothic"/>
          <w:b w:val="0"/>
          <w:i/>
          <w:color w:val="555555"/>
          <w:sz w:val="22"/>
        </w:rPr>
        <w:t>(坐下，打开一个塑料袋)</w:t>
      </w:r>
      <w:r>
        <w:rPr>
          <w:rFonts w:ascii="Times New Roman" w:hAnsi="Times New Roman" w:eastAsia="Malgun Gothic"/>
          <w:b w:val="0"/>
          <w:i w:val="0"/>
          <w:sz w:val="22"/>
        </w:rPr>
        <w:t xml:space="preserve"> 吃花生不？自家炒的。尝尝我们这儿的。</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婶子，您是云岭的？</w:t>
      </w:r>
    </w:p>
    <w:p>
      <w:pPr>
        <w:spacing w:before="0" w:after="110" w:line="300" w:lineRule="auto"/>
      </w:pPr>
      <w:r>
        <w:rPr>
          <w:rFonts w:ascii="Times New Roman" w:hAnsi="Times New Roman" w:eastAsia="Malgun Gothic"/>
          <w:b/>
          <w:i w:val="0"/>
          <w:sz w:val="22"/>
        </w:rPr>
        <w:t xml:space="preserve">大嫂: </w:t>
      </w:r>
      <w:r>
        <w:rPr>
          <w:rFonts w:ascii="Times New Roman" w:hAnsi="Times New Roman" w:eastAsia="Malgun Gothic"/>
          <w:b w:val="0"/>
          <w:i w:val="0"/>
          <w:sz w:val="22"/>
        </w:rPr>
        <w:t>云岭下面的马坡村。去长川看闺女，闺女在那边饭店端盘子。你们俩去哪儿？</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雾溪。</w:t>
      </w:r>
    </w:p>
    <w:p>
      <w:pPr>
        <w:spacing w:before="0" w:after="110" w:line="300" w:lineRule="auto"/>
      </w:pPr>
      <w:r>
        <w:rPr>
          <w:rFonts w:ascii="Times New Roman" w:hAnsi="Times New Roman" w:eastAsia="Malgun Gothic"/>
          <w:b/>
          <w:i w:val="0"/>
          <w:sz w:val="22"/>
        </w:rPr>
        <w:t xml:space="preserve">大嫂: </w:t>
      </w:r>
      <w:r>
        <w:rPr>
          <w:rFonts w:ascii="Times New Roman" w:hAnsi="Times New Roman" w:eastAsia="Malgun Gothic"/>
          <w:b w:val="0"/>
          <w:i w:val="0"/>
          <w:sz w:val="22"/>
        </w:rPr>
        <w:t>雾溪？</w:t>
      </w:r>
      <w:r>
        <w:rPr>
          <w:rFonts w:ascii="Times New Roman" w:hAnsi="Times New Roman" w:eastAsia="Malgun Gothic"/>
          <w:b w:val="0"/>
          <w:i/>
          <w:color w:val="555555"/>
          <w:sz w:val="22"/>
        </w:rPr>
        <w:t>(压低声音)</w:t>
      </w:r>
      <w:r>
        <w:rPr>
          <w:rFonts w:ascii="Times New Roman" w:hAnsi="Times New Roman" w:eastAsia="Malgun Gothic"/>
          <w:b w:val="0"/>
          <w:i w:val="0"/>
          <w:sz w:val="22"/>
        </w:rPr>
        <w:t xml:space="preserve"> 你们那儿是不是要搬？我们马坡也听说了，说是先搬雾溪，后面还有好几个村。</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婶子，听谁说的？</w:t>
      </w:r>
    </w:p>
    <w:p>
      <w:pPr>
        <w:spacing w:before="0" w:after="110" w:line="300" w:lineRule="auto"/>
      </w:pPr>
      <w:r>
        <w:rPr>
          <w:rFonts w:ascii="Times New Roman" w:hAnsi="Times New Roman" w:eastAsia="Malgun Gothic"/>
          <w:b/>
          <w:i w:val="0"/>
          <w:sz w:val="22"/>
        </w:rPr>
        <w:t xml:space="preserve">大嫂: </w:t>
      </w:r>
      <w:r>
        <w:rPr>
          <w:rFonts w:ascii="Times New Roman" w:hAnsi="Times New Roman" w:eastAsia="Malgun Gothic"/>
          <w:b w:val="0"/>
          <w:i w:val="0"/>
          <w:sz w:val="22"/>
        </w:rPr>
        <w:t>乡里赶集的时候都在说。说县城的楼好，有暖气，有电梯。也有人说，搬过去没地种，一个月物业费就得几十块。</w:t>
      </w:r>
    </w:p>
    <w:p>
      <w:pPr>
        <w:spacing w:before="0" w:after="110" w:line="300" w:lineRule="auto"/>
      </w:pPr>
      <w:r>
        <w:rPr>
          <w:rFonts w:ascii="Times New Roman" w:hAnsi="Times New Roman" w:eastAsia="Malgun Gothic"/>
          <w:b/>
          <w:i w:val="0"/>
          <w:sz w:val="22"/>
        </w:rPr>
        <w:t xml:space="preserve">孙德旺: </w:t>
      </w:r>
      <w:r>
        <w:rPr>
          <w:rFonts w:ascii="Times New Roman" w:hAnsi="Times New Roman" w:eastAsia="Malgun Gothic"/>
          <w:b w:val="0"/>
          <w:i/>
          <w:color w:val="555555"/>
          <w:sz w:val="22"/>
        </w:rPr>
        <w:t>(从后面探过头)</w:t>
      </w:r>
      <w:r>
        <w:rPr>
          <w:rFonts w:ascii="Times New Roman" w:hAnsi="Times New Roman" w:eastAsia="Malgun Gothic"/>
          <w:b w:val="0"/>
          <w:i w:val="0"/>
          <w:sz w:val="22"/>
        </w:rPr>
        <w:t xml:space="preserve"> 楼有啥好的，住在半天空，脚底下不踏实。</w:t>
      </w:r>
    </w:p>
    <w:p>
      <w:pPr>
        <w:spacing w:before="0" w:after="110" w:line="300" w:lineRule="auto"/>
      </w:pPr>
      <w:r>
        <w:rPr>
          <w:rFonts w:ascii="Times New Roman" w:hAnsi="Times New Roman" w:eastAsia="Malgun Gothic"/>
          <w:b/>
          <w:i w:val="0"/>
          <w:sz w:val="22"/>
        </w:rPr>
        <w:t xml:space="preserve">大嫂: </w:t>
      </w:r>
      <w:r>
        <w:rPr>
          <w:rFonts w:ascii="Times New Roman" w:hAnsi="Times New Roman" w:eastAsia="Malgun Gothic"/>
          <w:b w:val="0"/>
          <w:i w:val="0"/>
          <w:sz w:val="22"/>
        </w:rPr>
        <w:t>大哥，您也是山里的？</w:t>
      </w:r>
    </w:p>
    <w:p>
      <w:pPr>
        <w:spacing w:before="0" w:after="110" w:line="300" w:lineRule="auto"/>
      </w:pPr>
      <w:r>
        <w:rPr>
          <w:rFonts w:ascii="Times New Roman" w:hAnsi="Times New Roman" w:eastAsia="Malgun Gothic"/>
          <w:b/>
          <w:i w:val="0"/>
          <w:sz w:val="22"/>
        </w:rPr>
        <w:t xml:space="preserve">孙德旺: </w:t>
      </w:r>
      <w:r>
        <w:rPr>
          <w:rFonts w:ascii="Times New Roman" w:hAnsi="Times New Roman" w:eastAsia="Malgun Gothic"/>
          <w:b w:val="0"/>
          <w:i w:val="0"/>
          <w:sz w:val="22"/>
        </w:rPr>
        <w:t>孙家坳的。</w:t>
      </w:r>
    </w:p>
    <w:p>
      <w:pPr>
        <w:spacing w:before="0" w:after="110" w:line="300" w:lineRule="auto"/>
      </w:pPr>
      <w:r>
        <w:rPr>
          <w:rFonts w:ascii="Times New Roman" w:hAnsi="Times New Roman" w:eastAsia="Malgun Gothic"/>
          <w:b/>
          <w:i w:val="0"/>
          <w:sz w:val="22"/>
        </w:rPr>
        <w:t xml:space="preserve">大嫂: </w:t>
      </w:r>
      <w:r>
        <w:rPr>
          <w:rFonts w:ascii="Times New Roman" w:hAnsi="Times New Roman" w:eastAsia="Malgun Gothic"/>
          <w:b w:val="0"/>
          <w:i w:val="0"/>
          <w:sz w:val="22"/>
        </w:rPr>
        <w:t>孙家坳……</w:t>
      </w:r>
      <w:r>
        <w:rPr>
          <w:rFonts w:ascii="Times New Roman" w:hAnsi="Times New Roman" w:eastAsia="Malgun Gothic"/>
          <w:b w:val="0"/>
          <w:i/>
          <w:color w:val="555555"/>
          <w:sz w:val="22"/>
        </w:rPr>
        <w:t>(停了一下)</w:t>
      </w:r>
      <w:r>
        <w:rPr>
          <w:rFonts w:ascii="Times New Roman" w:hAnsi="Times New Roman" w:eastAsia="Malgun Gothic"/>
          <w:b w:val="0"/>
          <w:i w:val="0"/>
          <w:sz w:val="22"/>
        </w:rPr>
        <w:t xml:space="preserve"> 是不是今年有个孩子在长川厂里……</w:t>
      </w:r>
    </w:p>
    <w:p>
      <w:pPr>
        <w:spacing w:before="0" w:after="110" w:line="300" w:lineRule="auto"/>
      </w:pPr>
      <w:r>
        <w:rPr>
          <w:rFonts w:ascii="Times New Roman" w:hAnsi="Times New Roman" w:eastAsia="Malgun Gothic"/>
          <w:b/>
          <w:i w:val="0"/>
          <w:sz w:val="22"/>
        </w:rPr>
        <w:t xml:space="preserve">孙德旺: </w:t>
      </w:r>
      <w:r>
        <w:rPr>
          <w:rFonts w:ascii="Times New Roman" w:hAnsi="Times New Roman" w:eastAsia="Malgun Gothic"/>
          <w:b w:val="0"/>
          <w:i w:val="0"/>
          <w:sz w:val="22"/>
        </w:rPr>
        <w:t>是我儿子。</w:t>
      </w:r>
    </w:p>
    <w:p>
      <w:pPr>
        <w:spacing w:before="0" w:after="110" w:line="300" w:lineRule="auto"/>
      </w:pPr>
      <w:r>
        <w:rPr>
          <w:rFonts w:ascii="Times New Roman" w:hAnsi="Times New Roman" w:eastAsia="Malgun Gothic"/>
          <w:b w:val="0"/>
          <w:i/>
          <w:color w:val="555555"/>
          <w:sz w:val="22"/>
        </w:rPr>
        <w:t>(大嫂不说话了。把花生袋子往孙德旺那边推了推。)</w:t>
      </w:r>
    </w:p>
    <w:p>
      <w:pPr>
        <w:spacing w:before="0" w:after="110" w:line="300" w:lineRule="auto"/>
      </w:pPr>
      <w:r>
        <w:rPr>
          <w:rFonts w:ascii="Times New Roman" w:hAnsi="Times New Roman" w:eastAsia="Malgun Gothic"/>
          <w:b/>
          <w:i w:val="0"/>
          <w:sz w:val="22"/>
        </w:rPr>
        <w:t xml:space="preserve">大嫂: </w:t>
      </w:r>
      <w:r>
        <w:rPr>
          <w:rFonts w:ascii="Times New Roman" w:hAnsi="Times New Roman" w:eastAsia="Malgun Gothic"/>
          <w:b w:val="0"/>
          <w:i w:val="0"/>
          <w:sz w:val="22"/>
        </w:rPr>
        <w:t>大哥，吃。</w:t>
      </w:r>
    </w:p>
    <w:p>
      <w:pPr>
        <w:spacing w:before="0" w:after="110" w:line="300" w:lineRule="auto"/>
      </w:pPr>
      <w:r>
        <w:rPr>
          <w:rFonts w:ascii="Times New Roman" w:hAnsi="Times New Roman" w:eastAsia="Malgun Gothic"/>
          <w:b/>
          <w:i w:val="0"/>
          <w:sz w:val="22"/>
        </w:rPr>
        <w:t xml:space="preserve">孙德旺: </w:t>
      </w:r>
      <w:r>
        <w:rPr>
          <w:rFonts w:ascii="Times New Roman" w:hAnsi="Times New Roman" w:eastAsia="Malgun Gothic"/>
          <w:b w:val="0"/>
          <w:i w:val="0"/>
          <w:sz w:val="22"/>
        </w:rPr>
        <w:t>吃，吃。</w:t>
      </w:r>
      <w:r>
        <w:rPr>
          <w:rFonts w:ascii="Times New Roman" w:hAnsi="Times New Roman" w:eastAsia="Malgun Gothic"/>
          <w:b w:val="0"/>
          <w:i/>
          <w:color w:val="555555"/>
          <w:sz w:val="22"/>
        </w:rPr>
        <w:t>(剥了一颗，没吃)</w:t>
      </w:r>
      <w:r>
        <w:rPr>
          <w:rFonts w:ascii="Times New Roman" w:hAnsi="Times New Roman" w:eastAsia="Malgun Gothic"/>
          <w:b w:val="0"/>
          <w:i w:val="0"/>
          <w:sz w:val="22"/>
        </w:rPr>
        <w:t xml:space="preserve"> 苏律师，你帮我看看这个药，长川医生开的，一天吃几回？我老伴自打小磊走了，晚上睡不着。</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(看药盒)</w:t>
      </w:r>
      <w:r>
        <w:rPr>
          <w:rFonts w:ascii="Times New Roman" w:hAnsi="Times New Roman" w:eastAsia="Malgun Gothic"/>
          <w:b w:val="0"/>
          <w:i w:val="0"/>
          <w:sz w:val="22"/>
        </w:rPr>
        <w:t xml:space="preserve"> 一天一回，睡前吃半片。孙大爷，我给您写在盒子上。</w:t>
      </w:r>
      <w:r>
        <w:rPr>
          <w:rFonts w:ascii="Times New Roman" w:hAnsi="Times New Roman" w:eastAsia="Malgun Gothic"/>
          <w:b w:val="0"/>
          <w:i/>
          <w:color w:val="555555"/>
          <w:sz w:val="22"/>
        </w:rPr>
        <w:t>(掏出笔写)</w:t>
      </w:r>
    </w:p>
    <w:p>
      <w:pPr>
        <w:spacing w:before="0" w:after="110" w:line="300" w:lineRule="auto"/>
      </w:pPr>
      <w:r>
        <w:rPr>
          <w:rFonts w:ascii="Times New Roman" w:hAnsi="Times New Roman" w:eastAsia="Malgun Gothic"/>
          <w:b/>
          <w:i w:val="0"/>
          <w:sz w:val="22"/>
        </w:rPr>
        <w:t xml:space="preserve">售票员: </w:t>
      </w:r>
      <w:r>
        <w:rPr>
          <w:rFonts w:ascii="Times New Roman" w:hAnsi="Times New Roman" w:eastAsia="Malgun Gothic"/>
          <w:b w:val="0"/>
          <w:i w:val="0"/>
          <w:sz w:val="22"/>
        </w:rPr>
        <w:t>前面要上盘山道了，晕车的把窗户开条缝！买票了没有？没买票的往前递钱！</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两张到云岭乡。多少钱？</w:t>
      </w:r>
    </w:p>
    <w:p>
      <w:pPr>
        <w:spacing w:before="0" w:after="110" w:line="300" w:lineRule="auto"/>
      </w:pPr>
      <w:r>
        <w:rPr>
          <w:rFonts w:ascii="Times New Roman" w:hAnsi="Times New Roman" w:eastAsia="Malgun Gothic"/>
          <w:b/>
          <w:i w:val="0"/>
          <w:sz w:val="22"/>
        </w:rPr>
        <w:t xml:space="preserve">售票员: </w:t>
      </w:r>
      <w:r>
        <w:rPr>
          <w:rFonts w:ascii="Times New Roman" w:hAnsi="Times New Roman" w:eastAsia="Malgun Gothic"/>
          <w:b w:val="0"/>
          <w:i w:val="0"/>
          <w:sz w:val="22"/>
        </w:rPr>
        <w:t>一个人三十八。</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color w:val="555555"/>
          <w:sz w:val="22"/>
        </w:rPr>
        <w:t>(抢着掏钱)</w:t>
      </w:r>
      <w:r>
        <w:rPr>
          <w:rFonts w:ascii="Times New Roman" w:hAnsi="Times New Roman" w:eastAsia="Malgun Gothic"/>
          <w:b w:val="0"/>
          <w:i w:val="0"/>
          <w:sz w:val="22"/>
        </w:rPr>
        <w:t xml:space="preserve"> 我来。</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你别。来回车费我回去报销，所里出。</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你们不收钱，车费总得让我出。</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(想了想)</w:t>
      </w:r>
      <w:r>
        <w:rPr>
          <w:rFonts w:ascii="Times New Roman" w:hAnsi="Times New Roman" w:eastAsia="Malgun Gothic"/>
          <w:b w:val="0"/>
          <w:i w:val="0"/>
          <w:sz w:val="22"/>
        </w:rPr>
        <w:t xml:space="preserve"> 那你出一趟，我出一趟。</w:t>
      </w:r>
    </w:p>
    <w:p>
      <w:pPr>
        <w:spacing w:before="0" w:after="110" w:line="300" w:lineRule="auto"/>
      </w:pPr>
      <w:r>
        <w:rPr>
          <w:rFonts w:ascii="Times New Roman" w:hAnsi="Times New Roman" w:eastAsia="Malgun Gothic"/>
          <w:b w:val="0"/>
          <w:i/>
          <w:color w:val="555555"/>
          <w:sz w:val="22"/>
        </w:rPr>
        <w:t>(车晃晃悠悠地爬山。窗外的山越来越高，树叶都落了，只剩松树是绿的。)</w:t>
      </w:r>
    </w:p>
    <w:p>
      <w:pPr>
        <w:spacing w:before="0" w:after="110" w:line="300" w:lineRule="auto"/>
      </w:pPr>
      <w:r>
        <w:rPr>
          <w:rFonts w:ascii="Times New Roman" w:hAnsi="Times New Roman" w:eastAsia="Malgun Gothic"/>
          <w:b/>
          <w:i w:val="0"/>
          <w:sz w:val="22"/>
        </w:rPr>
        <w:t xml:space="preserve">大嫂: </w:t>
      </w:r>
      <w:r>
        <w:rPr>
          <w:rFonts w:ascii="Times New Roman" w:hAnsi="Times New Roman" w:eastAsia="Malgun Gothic"/>
          <w:b w:val="0"/>
          <w:i w:val="0"/>
          <w:sz w:val="22"/>
        </w:rPr>
        <w:t>师傅，前面路口停一下！我在马坡下！</w:t>
      </w:r>
    </w:p>
    <w:p>
      <w:pPr>
        <w:spacing w:before="0" w:after="110" w:line="300" w:lineRule="auto"/>
      </w:pPr>
      <w:r>
        <w:rPr>
          <w:rFonts w:ascii="Times New Roman" w:hAnsi="Times New Roman" w:eastAsia="Malgun Gothic"/>
          <w:b/>
          <w:i w:val="0"/>
          <w:sz w:val="22"/>
        </w:rPr>
        <w:t xml:space="preserve">售票员: </w:t>
      </w:r>
      <w:r>
        <w:rPr>
          <w:rFonts w:ascii="Times New Roman" w:hAnsi="Times New Roman" w:eastAsia="Malgun Gothic"/>
          <w:b w:val="0"/>
          <w:i w:val="0"/>
          <w:sz w:val="22"/>
        </w:rPr>
        <w:t>马坡到了！马坡下车的赶紧！</w:t>
      </w:r>
    </w:p>
    <w:p>
      <w:pPr>
        <w:spacing w:before="0" w:after="110" w:line="300" w:lineRule="auto"/>
      </w:pPr>
      <w:r>
        <w:rPr>
          <w:rFonts w:ascii="Times New Roman" w:hAnsi="Times New Roman" w:eastAsia="Malgun Gothic"/>
          <w:b/>
          <w:i w:val="0"/>
          <w:sz w:val="22"/>
        </w:rPr>
        <w:t xml:space="preserve">大嫂: </w:t>
      </w:r>
      <w:r>
        <w:rPr>
          <w:rFonts w:ascii="Times New Roman" w:hAnsi="Times New Roman" w:eastAsia="Malgun Gothic"/>
          <w:b w:val="0"/>
          <w:i/>
          <w:color w:val="555555"/>
          <w:sz w:val="22"/>
        </w:rPr>
        <w:t>(站起来，把剩下的花生塞给唐雪)</w:t>
      </w:r>
      <w:r>
        <w:rPr>
          <w:rFonts w:ascii="Times New Roman" w:hAnsi="Times New Roman" w:eastAsia="Malgun Gothic"/>
          <w:b w:val="0"/>
          <w:i w:val="0"/>
          <w:sz w:val="22"/>
        </w:rPr>
        <w:t xml:space="preserve"> 姑娘，搬不搬的，你们村定了，告诉我们一声。</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婶子，一定。</w:t>
      </w:r>
    </w:p>
    <w:p>
      <w:pPr>
        <w:spacing w:before="0" w:after="110" w:line="300" w:lineRule="auto"/>
      </w:pPr>
      <w:r>
        <w:rPr>
          <w:rFonts w:ascii="Times New Roman" w:hAnsi="Times New Roman" w:eastAsia="Malgun Gothic"/>
          <w:b/>
          <w:i w:val="0"/>
          <w:sz w:val="22"/>
        </w:rPr>
        <w:t xml:space="preserve">孙德旺: </w:t>
      </w:r>
      <w:r>
        <w:rPr>
          <w:rFonts w:ascii="Times New Roman" w:hAnsi="Times New Roman" w:eastAsia="Malgun Gothic"/>
          <w:b w:val="0"/>
          <w:i/>
          <w:color w:val="555555"/>
          <w:sz w:val="22"/>
        </w:rPr>
        <w:t>(看着窗外)</w:t>
      </w:r>
      <w:r>
        <w:rPr>
          <w:rFonts w:ascii="Times New Roman" w:hAnsi="Times New Roman" w:eastAsia="Malgun Gothic"/>
          <w:b w:val="0"/>
          <w:i w:val="0"/>
          <w:sz w:val="22"/>
        </w:rPr>
        <w:t xml:space="preserve"> 苏律师，小磊小时候，就是坐这趟车，去他外婆家。</w:t>
      </w:r>
    </w:p>
    <w:p>
      <w:pPr>
        <w:keepNext/>
        <w:spacing w:before="320" w:after="140"/>
      </w:pPr>
      <w:r>
        <w:rPr>
          <w:rFonts w:ascii="Times New Roman" w:hAnsi="Times New Roman" w:eastAsia="Malgun Gothic"/>
          <w:b/>
          <w:i w:val="0"/>
          <w:color w:val="1F3864"/>
          <w:sz w:val="26"/>
        </w:rPr>
        <w:t>장면 4 — 같은 날 오후, 雾溪村 교학점 — 넓은 집 천만 칸</w:t>
      </w:r>
    </w:p>
    <w:p>
      <w:pPr>
        <w:spacing w:before="0" w:after="110" w:line="300" w:lineRule="auto"/>
      </w:pPr>
      <w:r>
        <w:rPr>
          <w:rFonts w:ascii="Times New Roman" w:hAnsi="Times New Roman" w:eastAsia="Malgun Gothic"/>
          <w:b w:val="0"/>
          <w:i/>
          <w:color w:val="555555"/>
          <w:sz w:val="22"/>
        </w:rPr>
        <w:t>(下午两点。雾溪村。一条小河从村中间穿过去，两边是石头砌的老房子。村小学只有一间教室，墙上贴着孩子们的画。黑板上写着“今天：放学后不许去河边”。二十几个孩子挤在门口看苏敏。)</w:t>
      </w:r>
    </w:p>
    <w:p>
      <w:pPr>
        <w:spacing w:before="0" w:after="110" w:line="300" w:lineRule="auto"/>
      </w:pPr>
      <w:r>
        <w:rPr>
          <w:rFonts w:ascii="Times New Roman" w:hAnsi="Times New Roman" w:eastAsia="Malgun Gothic"/>
          <w:b/>
          <w:i w:val="0"/>
          <w:sz w:val="22"/>
        </w:rPr>
        <w:t xml:space="preserve">石小芽: </w:t>
      </w:r>
      <w:r>
        <w:rPr>
          <w:rFonts w:ascii="Times New Roman" w:hAnsi="Times New Roman" w:eastAsia="Malgun Gothic"/>
          <w:b w:val="0"/>
          <w:i w:val="0"/>
          <w:sz w:val="22"/>
        </w:rPr>
        <w:t>唐老师，这个阿姨是谁？</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是长川来的律师，苏阿姨。</w:t>
      </w:r>
    </w:p>
    <w:p>
      <w:pPr>
        <w:spacing w:before="0" w:after="110" w:line="300" w:lineRule="auto"/>
      </w:pPr>
      <w:r>
        <w:rPr>
          <w:rFonts w:ascii="Times New Roman" w:hAnsi="Times New Roman" w:eastAsia="Malgun Gothic"/>
          <w:b/>
          <w:i w:val="0"/>
          <w:sz w:val="22"/>
        </w:rPr>
        <w:t xml:space="preserve">石小芽: </w:t>
      </w:r>
      <w:r>
        <w:rPr>
          <w:rFonts w:ascii="Times New Roman" w:hAnsi="Times New Roman" w:eastAsia="Malgun Gothic"/>
          <w:b w:val="0"/>
          <w:i w:val="0"/>
          <w:sz w:val="22"/>
        </w:rPr>
        <w:t>律师是干啥的？</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(蹲下来)</w:t>
      </w:r>
      <w:r>
        <w:rPr>
          <w:rFonts w:ascii="Times New Roman" w:hAnsi="Times New Roman" w:eastAsia="Malgun Gothic"/>
          <w:b w:val="0"/>
          <w:i w:val="0"/>
          <w:sz w:val="22"/>
        </w:rPr>
        <w:t xml:space="preserve"> 律师就是，有人不讲理的时候，帮着讲理的人。</w:t>
      </w:r>
    </w:p>
    <w:p>
      <w:pPr>
        <w:spacing w:before="0" w:after="110" w:line="300" w:lineRule="auto"/>
      </w:pPr>
      <w:r>
        <w:rPr>
          <w:rFonts w:ascii="Times New Roman" w:hAnsi="Times New Roman" w:eastAsia="Malgun Gothic"/>
          <w:b/>
          <w:i w:val="0"/>
          <w:sz w:val="22"/>
        </w:rPr>
        <w:t xml:space="preserve">石小芽: </w:t>
      </w:r>
      <w:r>
        <w:rPr>
          <w:rFonts w:ascii="Times New Roman" w:hAnsi="Times New Roman" w:eastAsia="Malgun Gothic"/>
          <w:b w:val="0"/>
          <w:i w:val="0"/>
          <w:sz w:val="22"/>
        </w:rPr>
        <w:t>那你能不让我们学校关门吗？我奶奶说，搬到县城去，我就得上那个三千个人的学校，我谁也不认识。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(沉默了一下)</w:t>
      </w:r>
      <w:r>
        <w:rPr>
          <w:rFonts w:ascii="Times New Roman" w:hAnsi="Times New Roman" w:eastAsia="Malgun Gothic"/>
          <w:b w:val="0"/>
          <w:i w:val="0"/>
          <w:sz w:val="22"/>
        </w:rPr>
        <w:t xml:space="preserve"> 我不知道能不能。可我会去问，他们为什么要关。</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(站起来，小声)</w:t>
      </w:r>
      <w:r>
        <w:rPr>
          <w:rFonts w:ascii="Times New Roman" w:hAnsi="Times New Roman" w:eastAsia="Malgun Gothic"/>
          <w:b w:val="0"/>
          <w:i w:val="0"/>
          <w:sz w:val="22"/>
        </w:rPr>
        <w:t xml:space="preserve"> 二十三个孩子，你一个人怎么教？</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一年级认字的时候，四年级做算术；四年级写作文，一年级抄生字。一节课分成两半，我在两块黑板中间来回跑。</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累吗？</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累。可是他们去了县城，三千人的学校，一个班六十个，谁记得石小芽怕打雷？</w:t>
      </w:r>
    </w:p>
    <w:p>
      <w:pPr>
        <w:spacing w:before="0" w:after="110" w:line="300" w:lineRule="auto"/>
      </w:pPr>
      <w:r>
        <w:rPr>
          <w:rFonts w:ascii="Times New Roman" w:hAnsi="Times New Roman" w:eastAsia="Malgun Gothic"/>
          <w:b w:val="0"/>
          <w:i/>
          <w:color w:val="555555"/>
          <w:sz w:val="22"/>
        </w:rPr>
        <w:t>(唐雪把孩子们赶回教室，带苏敏往村委会走。村委会是一排平房，墙上拉着一条红色横幅。)</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(念)</w:t>
      </w:r>
      <w:r>
        <w:rPr>
          <w:rFonts w:ascii="Times New Roman" w:hAnsi="Times New Roman" w:eastAsia="Malgun Gothic"/>
          <w:b w:val="0"/>
          <w:i w:val="0"/>
          <w:sz w:val="22"/>
        </w:rPr>
        <w:t xml:space="preserve"> “安得广厦千万间，大庇天下寒士俱欢颜——生态移民搬出大山，幸福家园奔向小康。”</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乡里上个月挂的。杜甫这首诗，我教五年级的时候讲过。我问过孩子，杜甫写这句话的时候，住在什么地方？</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住在被秋风吹破的茅屋里。</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对。他自己的屋顶漏了雨，被子冷得跟铁一样，他想的是：要是天下穷人都能住进大房子，我自己冻死也甘心。</w:t>
      </w:r>
      <w:r>
        <w:rPr>
          <w:rFonts w:ascii="Times New Roman" w:hAnsi="Times New Roman" w:eastAsia="Malgun Gothic"/>
          <w:b w:val="0"/>
          <w:i/>
          <w:color w:val="555555"/>
          <w:sz w:val="22"/>
        </w:rPr>
        <w:t>(看着横幅)</w:t>
      </w:r>
      <w:r>
        <w:rPr>
          <w:rFonts w:ascii="Times New Roman" w:hAnsi="Times New Roman" w:eastAsia="Malgun Gothic"/>
          <w:b w:val="0"/>
          <w:i w:val="0"/>
          <w:sz w:val="22"/>
        </w:rPr>
        <w:t xml:space="preserve"> 现在挂这句话的人，是来拆我们的茅屋的。</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他们会说，他们是要给你们广厦。</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是给我们广厦，还是要我们脚底下的山？杜甫要是知道他的诗被这么用，会怎么想？</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他会再写一首。</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color w:val="555555"/>
          <w:sz w:val="22"/>
        </w:rPr>
        <w:t>(笑了一下，第一次)</w:t>
      </w:r>
      <w:r>
        <w:rPr>
          <w:rFonts w:ascii="Times New Roman" w:hAnsi="Times New Roman" w:eastAsia="Malgun Gothic"/>
          <w:b w:val="0"/>
          <w:i w:val="0"/>
          <w:sz w:val="22"/>
        </w:rPr>
        <w:t xml:space="preserve"> 苏律师，你说话挺有意思的。</w:t>
      </w:r>
    </w:p>
    <w:p>
      <w:pPr>
        <w:keepNext/>
        <w:spacing w:before="320" w:after="140"/>
      </w:pPr>
      <w:r>
        <w:rPr>
          <w:rFonts w:ascii="Times New Roman" w:hAnsi="Times New Roman" w:eastAsia="Malgun Gothic"/>
          <w:b/>
          <w:i w:val="0"/>
          <w:color w:val="1F3864"/>
          <w:sz w:val="26"/>
        </w:rPr>
        <w:t>장면 5 — 같은 날 저녁, 雾溪村 村委会 — 주민 회의</w:t>
      </w:r>
    </w:p>
    <w:p>
      <w:pPr>
        <w:spacing w:before="0" w:after="110" w:line="300" w:lineRule="auto"/>
      </w:pPr>
      <w:r>
        <w:rPr>
          <w:rFonts w:ascii="Times New Roman" w:hAnsi="Times New Roman" w:eastAsia="Malgun Gothic"/>
          <w:b w:val="0"/>
          <w:i/>
          <w:color w:val="555555"/>
          <w:sz w:val="22"/>
        </w:rPr>
        <w:t>(晚上六点。村委会里生着一个铁炉子，三四十个村民挤着，有的站着，有的蹲着，抽旱烟的烟雾缭绕。村支书雷长根坐在桌子后面，脸色不好看。苏敏和唐雪坐在一边。)</w:t>
      </w:r>
    </w:p>
    <w:p>
      <w:pPr>
        <w:spacing w:before="0" w:after="110" w:line="300" w:lineRule="auto"/>
      </w:pPr>
      <w:r>
        <w:rPr>
          <w:rFonts w:ascii="Times New Roman" w:hAnsi="Times New Roman" w:eastAsia="Malgun Gothic"/>
          <w:b/>
          <w:i w:val="0"/>
          <w:sz w:val="22"/>
        </w:rPr>
        <w:t xml:space="preserve">雷长根: </w:t>
      </w:r>
      <w:r>
        <w:rPr>
          <w:rFonts w:ascii="Times New Roman" w:hAnsi="Times New Roman" w:eastAsia="Malgun Gothic"/>
          <w:b w:val="0"/>
          <w:i w:val="0"/>
          <w:sz w:val="22"/>
        </w:rPr>
        <w:t>都安静一下。唐老师从长川请了个律师来，说要给大家讲讲政策。我先说一句：搬迁是县里定的，是好事。今天讲完了，该签的还是要签，过了三十一号，两万块奖励就没了。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雷书记，各位乡亲，我叫苏敏，长川守义律师事务所的。我不是来劝大家签，也不是来劝大家不签。我就是来说几条法律上的规矩。</w:t>
      </w:r>
    </w:p>
    <w:p>
      <w:pPr>
        <w:spacing w:before="0" w:after="110" w:line="300" w:lineRule="auto"/>
      </w:pPr>
      <w:r>
        <w:rPr>
          <w:rFonts w:ascii="Times New Roman" w:hAnsi="Times New Roman" w:eastAsia="Malgun Gothic"/>
          <w:b/>
          <w:i w:val="0"/>
          <w:sz w:val="22"/>
        </w:rPr>
        <w:t xml:space="preserve">石满囤: </w:t>
      </w:r>
      <w:r>
        <w:rPr>
          <w:rFonts w:ascii="Times New Roman" w:hAnsi="Times New Roman" w:eastAsia="Malgun Gothic"/>
          <w:b w:val="0"/>
          <w:i/>
          <w:color w:val="555555"/>
          <w:sz w:val="22"/>
        </w:rPr>
        <w:t>(坐在最前面，敲敲烟袋)</w:t>
      </w:r>
      <w:r>
        <w:rPr>
          <w:rFonts w:ascii="Times New Roman" w:hAnsi="Times New Roman" w:eastAsia="Malgun Gothic"/>
          <w:b w:val="0"/>
          <w:i w:val="0"/>
          <w:sz w:val="22"/>
        </w:rPr>
        <w:t xml:space="preserve"> 姑娘，你说响点，后面听不见。</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(提高声音)</w:t>
      </w:r>
      <w:r>
        <w:rPr>
          <w:rFonts w:ascii="Times New Roman" w:hAnsi="Times New Roman" w:eastAsia="Malgun Gothic"/>
          <w:b w:val="0"/>
          <w:i w:val="0"/>
          <w:sz w:val="22"/>
        </w:rPr>
        <w:t xml:space="preserve"> 第一条，生态移民是自愿的，公告上自己也写着“自愿”。谁家不签，没有人能因为这个扣你的低保、扣你的补贴。第二条，要是搬了以后，村里的集体土地要被收走，那叫“征收”，征收得有省政府批准，得公告，得有补偿方案，得听大家的意见。</w:t>
      </w:r>
    </w:p>
    <w:p>
      <w:pPr>
        <w:spacing w:before="0" w:after="110" w:line="300" w:lineRule="auto"/>
      </w:pPr>
      <w:r>
        <w:rPr>
          <w:rFonts w:ascii="Times New Roman" w:hAnsi="Times New Roman" w:eastAsia="Malgun Gothic"/>
          <w:b/>
          <w:i w:val="0"/>
          <w:sz w:val="22"/>
        </w:rPr>
        <w:t xml:space="preserve">雷长根: </w:t>
      </w:r>
      <w:r>
        <w:rPr>
          <w:rFonts w:ascii="Times New Roman" w:hAnsi="Times New Roman" w:eastAsia="Malgun Gothic"/>
          <w:b w:val="0"/>
          <w:i w:val="0"/>
          <w:sz w:val="22"/>
        </w:rPr>
        <w:t>不是征收。地还是村里的，县里说了，是“流转”给生态林业公司搞造林。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雷书记，流转给哪家公司？签了多少年？一亩地一年多少钱？</w:t>
      </w:r>
    </w:p>
    <w:p>
      <w:pPr>
        <w:spacing w:before="0" w:after="110" w:line="300" w:lineRule="auto"/>
      </w:pPr>
      <w:r>
        <w:rPr>
          <w:rFonts w:ascii="Times New Roman" w:hAnsi="Times New Roman" w:eastAsia="Malgun Gothic"/>
          <w:b/>
          <w:i w:val="0"/>
          <w:sz w:val="22"/>
        </w:rPr>
        <w:t xml:space="preserve">雷长根: </w:t>
      </w:r>
      <w:r>
        <w:rPr>
          <w:rFonts w:ascii="Times New Roman" w:hAnsi="Times New Roman" w:eastAsia="Malgun Gothic"/>
          <w:b w:val="0"/>
          <w:i/>
          <w:color w:val="555555"/>
          <w:sz w:val="22"/>
        </w:rPr>
        <w:t>(翻本子)</w:t>
      </w:r>
      <w:r>
        <w:rPr>
          <w:rFonts w:ascii="Times New Roman" w:hAnsi="Times New Roman" w:eastAsia="Malgun Gothic"/>
          <w:b w:val="0"/>
          <w:i w:val="0"/>
          <w:sz w:val="22"/>
        </w:rPr>
        <w:t xml:space="preserve"> 清河云岭生态林业开发公司……三十年。钱……这个乡里还在定。</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还在定，就让大家先签字？</w:t>
      </w:r>
    </w:p>
    <w:p>
      <w:pPr>
        <w:spacing w:before="0" w:after="110" w:line="300" w:lineRule="auto"/>
      </w:pPr>
      <w:r>
        <w:rPr>
          <w:rFonts w:ascii="Times New Roman" w:hAnsi="Times New Roman" w:eastAsia="Malgun Gothic"/>
          <w:b w:val="0"/>
          <w:i/>
          <w:color w:val="555555"/>
          <w:sz w:val="22"/>
        </w:rPr>
        <w:t>(村民们交头接耳。)</w:t>
      </w:r>
    </w:p>
    <w:p>
      <w:pPr>
        <w:spacing w:before="0" w:after="110" w:line="300" w:lineRule="auto"/>
      </w:pPr>
      <w:r>
        <w:rPr>
          <w:rFonts w:ascii="Times New Roman" w:hAnsi="Times New Roman" w:eastAsia="Malgun Gothic"/>
          <w:b/>
          <w:i w:val="0"/>
          <w:sz w:val="22"/>
        </w:rPr>
        <w:t xml:space="preserve">石满囤: </w:t>
      </w:r>
      <w:r>
        <w:rPr>
          <w:rFonts w:ascii="Times New Roman" w:hAnsi="Times New Roman" w:eastAsia="Malgun Gothic"/>
          <w:b w:val="0"/>
          <w:i w:val="0"/>
          <w:sz w:val="22"/>
        </w:rPr>
        <w:t>我有啥说啥。我七十了，我爷爷、我爹都埋在后山。我搬到县城十八楼上去，清明节咋上坟？坐电梯上坟？</w:t>
      </w:r>
    </w:p>
    <w:p>
      <w:pPr>
        <w:spacing w:before="0" w:after="110" w:line="300" w:lineRule="auto"/>
      </w:pPr>
      <w:r>
        <w:rPr>
          <w:rFonts w:ascii="Times New Roman" w:hAnsi="Times New Roman" w:eastAsia="Malgun Gothic"/>
          <w:b w:val="0"/>
          <w:i/>
          <w:color w:val="555555"/>
          <w:sz w:val="22"/>
        </w:rPr>
        <w:t>(有人笑，有人叹气。)</w:t>
      </w:r>
    </w:p>
    <w:p>
      <w:pPr>
        <w:spacing w:before="0" w:after="110" w:line="300" w:lineRule="auto"/>
      </w:pPr>
      <w:r>
        <w:rPr>
          <w:rFonts w:ascii="Times New Roman" w:hAnsi="Times New Roman" w:eastAsia="Malgun Gothic"/>
          <w:b/>
          <w:i w:val="0"/>
          <w:sz w:val="22"/>
        </w:rPr>
        <w:t xml:space="preserve">雷长根: </w:t>
      </w:r>
      <w:r>
        <w:rPr>
          <w:rFonts w:ascii="Times New Roman" w:hAnsi="Times New Roman" w:eastAsia="Malgun Gothic"/>
          <w:b w:val="0"/>
          <w:i w:val="0"/>
          <w:sz w:val="22"/>
        </w:rPr>
        <w:t>满囤叔，坟不动，县里说了，坟不动。</w:t>
      </w:r>
    </w:p>
    <w:p>
      <w:pPr>
        <w:spacing w:before="0" w:after="110" w:line="300" w:lineRule="auto"/>
      </w:pPr>
      <w:r>
        <w:rPr>
          <w:rFonts w:ascii="Times New Roman" w:hAnsi="Times New Roman" w:eastAsia="Malgun Gothic"/>
          <w:b/>
          <w:i w:val="0"/>
          <w:sz w:val="22"/>
        </w:rPr>
        <w:t xml:space="preserve">石满囤: </w:t>
      </w:r>
      <w:r>
        <w:rPr>
          <w:rFonts w:ascii="Times New Roman" w:hAnsi="Times New Roman" w:eastAsia="Malgun Gothic"/>
          <w:b w:val="0"/>
          <w:i w:val="0"/>
          <w:sz w:val="22"/>
        </w:rPr>
        <w:t>坟不动，山动不动？前年那几个穿红马甲的，在后山打了好几个眼，拿走了好几箱石头。说是搞地质调查。调查啥？</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color w:val="555555"/>
          <w:sz w:val="22"/>
        </w:rPr>
        <w:t>(站起来)</w:t>
      </w:r>
      <w:r>
        <w:rPr>
          <w:rFonts w:ascii="Times New Roman" w:hAnsi="Times New Roman" w:eastAsia="Malgun Gothic"/>
          <w:b w:val="0"/>
          <w:i w:val="0"/>
          <w:sz w:val="22"/>
        </w:rPr>
        <w:t xml:space="preserve"> 满囤爷爷问的，就是我想问的。雷书记，我在省国土资源厅的网站上看到，北原稀土开发有限公司在我们这片山有探矿权。我们搬走，是为了生态，还是为了给他们腾地方？</w:t>
      </w:r>
    </w:p>
    <w:p>
      <w:pPr>
        <w:spacing w:before="0" w:after="110" w:line="300" w:lineRule="auto"/>
      </w:pPr>
      <w:r>
        <w:rPr>
          <w:rFonts w:ascii="Times New Roman" w:hAnsi="Times New Roman" w:eastAsia="Malgun Gothic"/>
          <w:b/>
          <w:i w:val="0"/>
          <w:sz w:val="22"/>
        </w:rPr>
        <w:t xml:space="preserve">雷长根: </w:t>
      </w:r>
      <w:r>
        <w:rPr>
          <w:rFonts w:ascii="Times New Roman" w:hAnsi="Times New Roman" w:eastAsia="Malgun Gothic"/>
          <w:b w:val="0"/>
          <w:i/>
          <w:color w:val="555555"/>
          <w:sz w:val="22"/>
        </w:rPr>
        <w:t>(脸涨红)</w:t>
      </w:r>
      <w:r>
        <w:rPr>
          <w:rFonts w:ascii="Times New Roman" w:hAnsi="Times New Roman" w:eastAsia="Malgun Gothic"/>
          <w:b w:val="0"/>
          <w:i w:val="0"/>
          <w:sz w:val="22"/>
        </w:rPr>
        <w:t xml:space="preserve"> 唐雪！你一个教书的，管这个干啥？你那个教学点，本来就该撤了，乡里看你是本村人才留到现在！</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雷叔，我是本村人，所以才管。</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雷书记，唐老师问的是一个公开的问题，网站上谁都能查。我们也不吵。我明天去乡政府，递政府信息公开申请：搬迁的批准文件、补偿方案、土地流转合同、探矿权跟搬迁有没有关系。他们要依法答复。在答复之前，大家先不急着签。</w:t>
      </w:r>
    </w:p>
    <w:p>
      <w:pPr>
        <w:spacing w:before="0" w:after="110" w:line="300" w:lineRule="auto"/>
      </w:pPr>
      <w:r>
        <w:rPr>
          <w:rFonts w:ascii="Times New Roman" w:hAnsi="Times New Roman" w:eastAsia="Malgun Gothic"/>
          <w:b/>
          <w:i w:val="0"/>
          <w:sz w:val="22"/>
        </w:rPr>
        <w:t xml:space="preserve">雷长根: </w:t>
      </w:r>
      <w:r>
        <w:rPr>
          <w:rFonts w:ascii="Times New Roman" w:hAnsi="Times New Roman" w:eastAsia="Malgun Gothic"/>
          <w:b w:val="0"/>
          <w:i w:val="0"/>
          <w:sz w:val="22"/>
        </w:rPr>
        <w:t>过了三十一号，奖励没了，你给大家出？</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我明天去乡里，就是要请他们把这个期限往后推。推不推，我回来跟大家说。我说话算话。</w:t>
      </w:r>
    </w:p>
    <w:p>
      <w:pPr>
        <w:spacing w:before="0" w:after="110" w:line="300" w:lineRule="auto"/>
      </w:pPr>
      <w:r>
        <w:rPr>
          <w:rFonts w:ascii="Times New Roman" w:hAnsi="Times New Roman" w:eastAsia="Malgun Gothic"/>
          <w:b/>
          <w:i w:val="0"/>
          <w:sz w:val="22"/>
        </w:rPr>
        <w:t xml:space="preserve">石满囤: </w:t>
      </w:r>
      <w:r>
        <w:rPr>
          <w:rFonts w:ascii="Times New Roman" w:hAnsi="Times New Roman" w:eastAsia="Malgun Gothic"/>
          <w:b w:val="0"/>
          <w:i/>
          <w:color w:val="555555"/>
          <w:sz w:val="22"/>
        </w:rPr>
        <w:t>(站起来，对着众人)</w:t>
      </w:r>
      <w:r>
        <w:rPr>
          <w:rFonts w:ascii="Times New Roman" w:hAnsi="Times New Roman" w:eastAsia="Malgun Gothic"/>
          <w:b w:val="0"/>
          <w:i w:val="0"/>
          <w:sz w:val="22"/>
        </w:rPr>
        <w:t xml:space="preserve"> 我信这个姑娘。孙家坳老孙家那个孩子的事，大家都听说了，是她不让老孙签那个糊涂字的。愿意让她替咱们问的，过来按个手印。</w:t>
      </w:r>
    </w:p>
    <w:p>
      <w:pPr>
        <w:spacing w:before="0" w:after="110" w:line="300" w:lineRule="auto"/>
      </w:pPr>
      <w:r>
        <w:rPr>
          <w:rFonts w:ascii="Times New Roman" w:hAnsi="Times New Roman" w:eastAsia="Malgun Gothic"/>
          <w:b w:val="0"/>
          <w:i/>
          <w:color w:val="555555"/>
          <w:sz w:val="22"/>
        </w:rPr>
        <w:t>(村民们慢慢围过来。唐雪拿出一张早就写好的委托书，铺在桌上。一个，两个，十个……雷长根坐着没动，看着手印一个一个按下去。)</w:t>
      </w:r>
    </w:p>
    <w:p>
      <w:pPr>
        <w:keepNext/>
        <w:spacing w:before="320" w:after="140"/>
      </w:pPr>
      <w:r>
        <w:rPr>
          <w:rFonts w:ascii="Times New Roman" w:hAnsi="Times New Roman" w:eastAsia="Malgun Gothic"/>
          <w:b/>
          <w:i w:val="0"/>
          <w:color w:val="1F3864"/>
          <w:sz w:val="26"/>
        </w:rPr>
        <w:t>장면 6 — 같은 날 밤, 교학점 숙직실 — 두 여자의 밤</w:t>
      </w:r>
    </w:p>
    <w:p>
      <w:pPr>
        <w:spacing w:before="0" w:after="110" w:line="300" w:lineRule="auto"/>
      </w:pPr>
      <w:r>
        <w:rPr>
          <w:rFonts w:ascii="Times New Roman" w:hAnsi="Times New Roman" w:eastAsia="Malgun Gothic"/>
          <w:b w:val="0"/>
          <w:i/>
          <w:color w:val="555555"/>
          <w:sz w:val="22"/>
        </w:rPr>
        <w:t>(夜里十点。教学点后面一间小屋，是唐雪的宿舍。一张床，一个煤炉子，墙上贴着学生的作文。苏敏坐在床边，手里捏着那张按满红手印的委托书。)</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三十七户。</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一百四十二户里的三十七户。还签了五十多户，剩下的都在看。</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看是好事。看说明还没怕到底。</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color w:val="555555"/>
          <w:sz w:val="22"/>
        </w:rPr>
        <w:t>(往炉子里添煤)</w:t>
      </w:r>
      <w:r>
        <w:rPr>
          <w:rFonts w:ascii="Times New Roman" w:hAnsi="Times New Roman" w:eastAsia="Malgun Gothic"/>
          <w:b w:val="0"/>
          <w:i w:val="0"/>
          <w:sz w:val="22"/>
        </w:rPr>
        <w:t xml:space="preserve"> 苏律师，我问你一句。你为什么接？你们不收钱，长川来回八个钟头，雷叔那个脸色你也看见了。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叫我苏敏吧。</w:t>
      </w:r>
      <w:r>
        <w:rPr>
          <w:rFonts w:ascii="Times New Roman" w:hAnsi="Times New Roman" w:eastAsia="Malgun Gothic"/>
          <w:b w:val="0"/>
          <w:i/>
          <w:color w:val="555555"/>
          <w:sz w:val="22"/>
        </w:rPr>
        <w:t>(想了想)</w:t>
      </w:r>
      <w:r>
        <w:rPr>
          <w:rFonts w:ascii="Times New Roman" w:hAnsi="Times New Roman" w:eastAsia="Malgun Gothic"/>
          <w:b w:val="0"/>
          <w:i w:val="0"/>
          <w:sz w:val="22"/>
        </w:rPr>
        <w:t xml:space="preserve"> 我们村也撤过学校，我上三年级那年。我得每天走一个半钟头去乡里上学，冬天天不亮就出门。我们班十二个人，读完初中的只有四个。</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你是那四个之一。</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我是那四个之一。另外八个，现在有的在南方工厂，有的在家带孩子。我不是说搬出去就不好，我就是想，至少有人问一句，这些孩子以后去哪儿。</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那你也知道，问了不一定有用。</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知道。可是来都来了，总得问完再走。</w:t>
      </w:r>
    </w:p>
    <w:p>
      <w:pPr>
        <w:spacing w:before="0" w:after="110" w:line="300" w:lineRule="auto"/>
      </w:pPr>
      <w:r>
        <w:rPr>
          <w:rFonts w:ascii="Times New Roman" w:hAnsi="Times New Roman" w:eastAsia="Malgun Gothic"/>
          <w:b w:val="0"/>
          <w:i/>
          <w:color w:val="555555"/>
          <w:sz w:val="22"/>
        </w:rPr>
        <w:t>(苏敏的手机响了。屏幕上：“知远”。她开了免提。)</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(电话里)</w:t>
      </w:r>
      <w:r>
        <w:rPr>
          <w:rFonts w:ascii="Times New Roman" w:hAnsi="Times New Roman" w:eastAsia="Malgun Gothic"/>
          <w:b w:val="0"/>
          <w:i w:val="0"/>
          <w:sz w:val="22"/>
        </w:rPr>
        <w:t xml:space="preserve"> 到了吗？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到了。今晚按了三十七户的手印。明天去乡政府。</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我查了。清河县今年的生态移民，是按省里的扶贫搬迁项目报的，每户中央和省里有补助。可是幸福家园那个小区，开发商是北原矿业下面一个房地产公司——跟振邦·锦绣华庭是同一家。</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(看了唐雪一眼)</w:t>
      </w:r>
      <w:r>
        <w:rPr>
          <w:rFonts w:ascii="Times New Roman" w:hAnsi="Times New Roman" w:eastAsia="Malgun Gothic"/>
          <w:b w:val="0"/>
          <w:i w:val="0"/>
          <w:sz w:val="22"/>
        </w:rPr>
        <w:t xml:space="preserve"> 也就是说，钱从政府出，楼是他们盖，山是他们勘的。</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我现在只能说，三个地方都有同一个名字。还有一件事，孙大爷刚才给我打电话，说下午乡里有个干部去孙家坳问他，带长川律师来的那个老师叫什么。</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color w:val="555555"/>
          <w:sz w:val="22"/>
        </w:rPr>
        <w:t>(脸色变了)</w:t>
      </w:r>
      <w:r>
        <w:rPr>
          <w:rFonts w:ascii="Times New Roman" w:hAnsi="Times New Roman" w:eastAsia="Malgun Gothic"/>
          <w:b w:val="0"/>
          <w:i w:val="0"/>
          <w:sz w:val="22"/>
        </w:rPr>
        <w:t xml:space="preserve"> 他们问孙大爷？</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孙大爷说，“我不认识什么老师，我就是坐车回家”。唐老师，你明天去乡里，最好别跟苏敏一起进去。</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不。是我请她来的，我跟她一起进去。</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(电话那头沉默了一下)</w:t>
      </w:r>
      <w:r>
        <w:rPr>
          <w:rFonts w:ascii="Times New Roman" w:hAnsi="Times New Roman" w:eastAsia="Malgun Gothic"/>
          <w:b w:val="0"/>
          <w:i w:val="0"/>
          <w:sz w:val="22"/>
        </w:rPr>
        <w:t xml:space="preserve"> ……苏敏，你说呢？</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她说了算。这是她的村子。</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好。那你们俩，都把手机开着。</w:t>
      </w:r>
    </w:p>
    <w:p>
      <w:pPr>
        <w:keepNext/>
        <w:spacing w:before="320" w:after="140"/>
      </w:pPr>
      <w:r>
        <w:rPr>
          <w:rFonts w:ascii="Times New Roman" w:hAnsi="Times New Roman" w:eastAsia="Malgun Gothic"/>
          <w:b/>
          <w:i w:val="0"/>
          <w:color w:val="1F3864"/>
          <w:sz w:val="26"/>
        </w:rPr>
        <w:t>장면 7 — 12월 31일 오전, 云岭乡 정부 — 차 한 잔의 순서</w:t>
      </w:r>
    </w:p>
    <w:p>
      <w:pPr>
        <w:spacing w:before="0" w:after="110" w:line="300" w:lineRule="auto"/>
      </w:pPr>
      <w:r>
        <w:rPr>
          <w:rFonts w:ascii="Times New Roman" w:hAnsi="Times New Roman" w:eastAsia="Malgun Gothic"/>
          <w:b w:val="0"/>
          <w:i/>
          <w:color w:val="555555"/>
          <w:sz w:val="22"/>
        </w:rPr>
        <w:t>(上午九点。云岭乡政府，一栋三层小楼，院子里停着两辆越野车。副乡长四十来岁，穿着夹克，满脸笑容地把两个人让进办公室，亲自泡茶。)</w:t>
      </w:r>
    </w:p>
    <w:p>
      <w:pPr>
        <w:spacing w:before="0" w:after="110" w:line="300" w:lineRule="auto"/>
      </w:pPr>
      <w:r>
        <w:rPr>
          <w:rFonts w:ascii="Times New Roman" w:hAnsi="Times New Roman" w:eastAsia="Malgun Gothic"/>
          <w:b/>
          <w:i w:val="0"/>
          <w:sz w:val="22"/>
        </w:rPr>
        <w:t xml:space="preserve">副乡长: </w:t>
      </w:r>
      <w:r>
        <w:rPr>
          <w:rFonts w:ascii="Times New Roman" w:hAnsi="Times New Roman" w:eastAsia="Malgun Gothic"/>
          <w:b w:val="0"/>
          <w:i w:val="0"/>
          <w:sz w:val="22"/>
        </w:rPr>
        <w:t>苏律师，长川来的大律师，稀客稀客。唐老师也来了。来，先喝杯茶，山里的野茶，外面喝不到。</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谢谢。茶等一会儿喝，我先把东西递了。</w:t>
      </w:r>
      <w:r>
        <w:rPr>
          <w:rFonts w:ascii="Times New Roman" w:hAnsi="Times New Roman" w:eastAsia="Malgun Gothic"/>
          <w:b w:val="0"/>
          <w:i/>
          <w:color w:val="555555"/>
          <w:sz w:val="22"/>
        </w:rPr>
        <w:t>(放下几份材料)</w:t>
      </w:r>
      <w:r>
        <w:rPr>
          <w:rFonts w:ascii="Times New Roman" w:hAnsi="Times New Roman" w:eastAsia="Malgun Gothic"/>
          <w:b w:val="0"/>
          <w:i w:val="0"/>
          <w:sz w:val="22"/>
        </w:rPr>
        <w:t xml:space="preserve"> 三份政府信息公开申请：搬迁的批准文件和补偿安置方案；土地流转合同；北原稀土开发有限公司探矿权跟这次搬迁有没有关系。还有一份律师函，代表三十七户村民，请乡政府把十二月三十一日的签约期限暂停，在依法答复之前，不以奖励期限催签。</w:t>
      </w:r>
    </w:p>
    <w:p>
      <w:pPr>
        <w:spacing w:before="0" w:after="110" w:line="300" w:lineRule="auto"/>
      </w:pPr>
      <w:r>
        <w:rPr>
          <w:rFonts w:ascii="Times New Roman" w:hAnsi="Times New Roman" w:eastAsia="Malgun Gothic"/>
          <w:b/>
          <w:i w:val="0"/>
          <w:sz w:val="22"/>
        </w:rPr>
        <w:t xml:space="preserve">副乡长: </w:t>
      </w:r>
      <w:r>
        <w:rPr>
          <w:rFonts w:ascii="Times New Roman" w:hAnsi="Times New Roman" w:eastAsia="Malgun Gothic"/>
          <w:b w:val="0"/>
          <w:i/>
          <w:color w:val="555555"/>
          <w:sz w:val="22"/>
        </w:rPr>
        <w:t>(接过来，没看)</w:t>
      </w:r>
      <w:r>
        <w:rPr>
          <w:rFonts w:ascii="Times New Roman" w:hAnsi="Times New Roman" w:eastAsia="Malgun Gothic"/>
          <w:b w:val="0"/>
          <w:i w:val="0"/>
          <w:sz w:val="22"/>
        </w:rPr>
        <w:t xml:space="preserve"> 苏律师，你们长川的韩律师，我们都听说过。老前辈，有名气的。</w:t>
      </w:r>
      <w:r>
        <w:rPr>
          <w:rFonts w:ascii="Times New Roman" w:hAnsi="Times New Roman" w:eastAsia="Malgun Gothic"/>
          <w:b w:val="0"/>
          <w:i/>
          <w:color w:val="555555"/>
          <w:sz w:val="22"/>
        </w:rPr>
        <w:t>(给两个人倒茶)</w:t>
      </w:r>
      <w:r>
        <w:rPr>
          <w:rFonts w:ascii="Times New Roman" w:hAnsi="Times New Roman" w:eastAsia="Malgun Gothic"/>
          <w:b w:val="0"/>
          <w:i w:val="0"/>
          <w:sz w:val="22"/>
        </w:rPr>
        <w:t xml:space="preserve"> 不过我们这儿是山区，情况跟城里不一样。老百姓搬出去，是县里头号的民生工程，你一来，大家心就乱了。</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心乱，是因为没人跟他们说清楚。说清楚了，心就不乱了。</w:t>
      </w:r>
    </w:p>
    <w:p>
      <w:pPr>
        <w:spacing w:before="0" w:after="110" w:line="300" w:lineRule="auto"/>
      </w:pPr>
      <w:r>
        <w:rPr>
          <w:rFonts w:ascii="Times New Roman" w:hAnsi="Times New Roman" w:eastAsia="Malgun Gothic"/>
          <w:b/>
          <w:i w:val="0"/>
          <w:sz w:val="22"/>
        </w:rPr>
        <w:t xml:space="preserve">副乡长: </w:t>
      </w:r>
      <w:r>
        <w:rPr>
          <w:rFonts w:ascii="Times New Roman" w:hAnsi="Times New Roman" w:eastAsia="Malgun Gothic"/>
          <w:b w:val="0"/>
          <w:i w:val="0"/>
          <w:sz w:val="22"/>
        </w:rPr>
        <w:t>唐老师，你是本村人，又是公家的老师，你应该帮着乡里做工作啊。</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副乡长，我是在做工作。我在问大家都想问的问题。</w:t>
      </w:r>
    </w:p>
    <w:p>
      <w:pPr>
        <w:spacing w:before="0" w:after="110" w:line="300" w:lineRule="auto"/>
      </w:pPr>
      <w:r>
        <w:rPr>
          <w:rFonts w:ascii="Times New Roman" w:hAnsi="Times New Roman" w:eastAsia="Malgun Gothic"/>
          <w:b/>
          <w:i w:val="0"/>
          <w:sz w:val="22"/>
        </w:rPr>
        <w:t xml:space="preserve">副乡长: </w:t>
      </w:r>
      <w:r>
        <w:rPr>
          <w:rFonts w:ascii="Times New Roman" w:hAnsi="Times New Roman" w:eastAsia="Malgun Gothic"/>
          <w:b w:val="0"/>
          <w:i/>
          <w:color w:val="555555"/>
          <w:sz w:val="22"/>
        </w:rPr>
        <w:t>(笑容淡了一点)</w:t>
      </w:r>
      <w:r>
        <w:rPr>
          <w:rFonts w:ascii="Times New Roman" w:hAnsi="Times New Roman" w:eastAsia="Malgun Gothic"/>
          <w:b w:val="0"/>
          <w:i w:val="0"/>
          <w:sz w:val="22"/>
        </w:rPr>
        <w:t xml:space="preserve"> 期限的事，我做不了主，要报县里。</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报县里要多久？</w:t>
      </w:r>
    </w:p>
    <w:p>
      <w:pPr>
        <w:spacing w:before="0" w:after="110" w:line="300" w:lineRule="auto"/>
      </w:pPr>
      <w:r>
        <w:rPr>
          <w:rFonts w:ascii="Times New Roman" w:hAnsi="Times New Roman" w:eastAsia="Malgun Gothic"/>
          <w:b/>
          <w:i w:val="0"/>
          <w:sz w:val="22"/>
        </w:rPr>
        <w:t xml:space="preserve">副乡长: </w:t>
      </w:r>
      <w:r>
        <w:rPr>
          <w:rFonts w:ascii="Times New Roman" w:hAnsi="Times New Roman" w:eastAsia="Malgun Gothic"/>
          <w:b w:val="0"/>
          <w:i w:val="0"/>
          <w:sz w:val="22"/>
        </w:rPr>
        <w:t>快的话，节后。</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节后，就过了三十一号了。</w:t>
      </w:r>
    </w:p>
    <w:p>
      <w:pPr>
        <w:spacing w:before="0" w:after="110" w:line="300" w:lineRule="auto"/>
      </w:pPr>
      <w:r>
        <w:rPr>
          <w:rFonts w:ascii="Times New Roman" w:hAnsi="Times New Roman" w:eastAsia="Malgun Gothic"/>
          <w:b/>
          <w:i w:val="0"/>
          <w:sz w:val="22"/>
        </w:rPr>
        <w:t xml:space="preserve">副乡长: </w:t>
      </w:r>
      <w:r>
        <w:rPr>
          <w:rFonts w:ascii="Times New Roman" w:hAnsi="Times New Roman" w:eastAsia="Malgun Gothic"/>
          <w:b w:val="0"/>
          <w:i w:val="0"/>
          <w:sz w:val="22"/>
        </w:rPr>
        <w:t>苏律师，过了三十一号，奖励的事，县里也可以再研究嘛。</w:t>
      </w:r>
    </w:p>
    <w:p>
      <w:pPr>
        <w:spacing w:before="0" w:after="110" w:line="300" w:lineRule="auto"/>
      </w:pPr>
      <w:r>
        <w:rPr>
          <w:rFonts w:ascii="Times New Roman" w:hAnsi="Times New Roman" w:eastAsia="Malgun Gothic"/>
          <w:b/>
          <w:i w:val="0"/>
          <w:sz w:val="22"/>
        </w:rPr>
        <w:t xml:space="preserve">唐雪: </w:t>
      </w:r>
      <w:r>
        <w:rPr>
          <w:rFonts w:ascii="Times New Roman" w:hAnsi="Times New Roman" w:eastAsia="Malgun Gothic"/>
          <w:b w:val="0"/>
          <w:i w:val="0"/>
          <w:sz w:val="22"/>
        </w:rPr>
        <w:t>副乡长，这句话，您能到村里当着大家的面说一遍吗？</w:t>
      </w:r>
    </w:p>
    <w:p>
      <w:pPr>
        <w:spacing w:before="0" w:after="110" w:line="300" w:lineRule="auto"/>
      </w:pPr>
      <w:r>
        <w:rPr>
          <w:rFonts w:ascii="Times New Roman" w:hAnsi="Times New Roman" w:eastAsia="Malgun Gothic"/>
          <w:b/>
          <w:i w:val="0"/>
          <w:sz w:val="22"/>
        </w:rPr>
        <w:t xml:space="preserve">副乡长: </w:t>
      </w:r>
      <w:r>
        <w:rPr>
          <w:rFonts w:ascii="Times New Roman" w:hAnsi="Times New Roman" w:eastAsia="Malgun Gothic"/>
          <w:b w:val="0"/>
          <w:i/>
          <w:color w:val="555555"/>
          <w:sz w:val="22"/>
        </w:rPr>
        <w:t>(停顿)</w:t>
      </w:r>
      <w:r>
        <w:rPr>
          <w:rFonts w:ascii="Times New Roman" w:hAnsi="Times New Roman" w:eastAsia="Malgun Gothic"/>
          <w:b w:val="0"/>
          <w:i w:val="0"/>
          <w:sz w:val="22"/>
        </w:rPr>
        <w:t xml:space="preserve"> ……我会让雷书记传达。</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那就请您报。按条例，信息公开十五个工作日内答复。这十五天里，要是还有人上门催签、说过期作废，我们这边会把每一次都记下来。</w:t>
      </w:r>
    </w:p>
    <w:p>
      <w:pPr>
        <w:spacing w:before="0" w:after="110" w:line="300" w:lineRule="auto"/>
      </w:pPr>
      <w:r>
        <w:rPr>
          <w:rFonts w:ascii="Times New Roman" w:hAnsi="Times New Roman" w:eastAsia="Malgun Gothic"/>
          <w:b/>
          <w:i w:val="0"/>
          <w:sz w:val="22"/>
        </w:rPr>
        <w:t xml:space="preserve">副乡长: </w:t>
      </w:r>
      <w:r>
        <w:rPr>
          <w:rFonts w:ascii="Times New Roman" w:hAnsi="Times New Roman" w:eastAsia="Malgun Gothic"/>
          <w:b w:val="0"/>
          <w:i/>
          <w:color w:val="555555"/>
          <w:sz w:val="22"/>
        </w:rPr>
        <w:t>(沉默了一会儿，拿笔在律师函上签了收)</w:t>
      </w:r>
      <w:r>
        <w:rPr>
          <w:rFonts w:ascii="Times New Roman" w:hAnsi="Times New Roman" w:eastAsia="Malgun Gothic"/>
          <w:b w:val="0"/>
          <w:i w:val="0"/>
          <w:sz w:val="22"/>
        </w:rPr>
        <w:t xml:space="preserve"> ……收到了。苏律师，茶都凉了，喝一口吧。</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(端起来，喝了一口)</w:t>
      </w:r>
      <w:r>
        <w:rPr>
          <w:rFonts w:ascii="Times New Roman" w:hAnsi="Times New Roman" w:eastAsia="Malgun Gothic"/>
          <w:b w:val="0"/>
          <w:i w:val="0"/>
          <w:sz w:val="22"/>
        </w:rPr>
        <w:t xml:space="preserve"> 谢谢。山里的茶是好茶。</w:t>
      </w:r>
      <w:r>
        <w:rPr>
          <w:rFonts w:ascii="Times New Roman" w:hAnsi="Times New Roman" w:eastAsia="Malgun Gothic"/>
          <w:b w:val="0"/>
          <w:i/>
          <w:color w:val="555555"/>
          <w:sz w:val="22"/>
        </w:rPr>
        <w:t>(放下)</w:t>
      </w:r>
      <w:r>
        <w:rPr>
          <w:rFonts w:ascii="Times New Roman" w:hAnsi="Times New Roman" w:eastAsia="Malgun Gothic"/>
          <w:b w:val="0"/>
          <w:i w:val="0"/>
          <w:sz w:val="22"/>
        </w:rPr>
        <w:t xml:space="preserve"> 我们所里有个规矩：我们先给来的人倒茶。下回您来长川，我给您倒。</w:t>
      </w:r>
    </w:p>
    <w:p>
      <w:pPr>
        <w:spacing w:before="0" w:after="110" w:line="300" w:lineRule="auto"/>
      </w:pPr>
      <w:r>
        <w:rPr>
          <w:rFonts w:ascii="Times New Roman" w:hAnsi="Times New Roman" w:eastAsia="Malgun Gothic"/>
          <w:b/>
          <w:i w:val="0"/>
          <w:sz w:val="22"/>
        </w:rPr>
        <w:t xml:space="preserve">副乡长: </w:t>
      </w:r>
      <w:r>
        <w:rPr>
          <w:rFonts w:ascii="Times New Roman" w:hAnsi="Times New Roman" w:eastAsia="Malgun Gothic"/>
          <w:b w:val="0"/>
          <w:i/>
          <w:color w:val="555555"/>
          <w:sz w:val="22"/>
        </w:rPr>
        <w:t>(看着她)</w:t>
      </w:r>
      <w:r>
        <w:rPr>
          <w:rFonts w:ascii="Times New Roman" w:hAnsi="Times New Roman" w:eastAsia="Malgun Gothic"/>
          <w:b w:val="0"/>
          <w:i w:val="0"/>
          <w:sz w:val="22"/>
        </w:rPr>
        <w:t xml:space="preserve"> 那就……下回吧。</w:t>
      </w:r>
    </w:p>
    <w:p>
      <w:pPr>
        <w:spacing w:before="0" w:after="110" w:line="300" w:lineRule="auto"/>
      </w:pPr>
      <w:r>
        <w:rPr>
          <w:rFonts w:ascii="Times New Roman" w:hAnsi="Times New Roman" w:eastAsia="Malgun Gothic"/>
          <w:b w:val="0"/>
          <w:i/>
          <w:color w:val="555555"/>
          <w:sz w:val="22"/>
        </w:rPr>
        <w:t>(两个人走出乡政府。院子里，一个穿夹克的年轻人站在越野车旁边，拿手机对着她们的背影。唐雪回头看了一眼，苏敏拉了拉她的胳膊，没让她停。)</w:t>
      </w:r>
    </w:p>
    <w:p>
      <w:pPr>
        <w:keepNext/>
        <w:spacing w:before="320" w:after="140"/>
      </w:pPr>
      <w:r>
        <w:rPr>
          <w:rFonts w:ascii="Times New Roman" w:hAnsi="Times New Roman" w:eastAsia="Malgun Gothic"/>
          <w:b/>
          <w:i w:val="0"/>
          <w:color w:val="1F3864"/>
          <w:sz w:val="26"/>
        </w:rPr>
        <w:t>장면 8 — 12월 31일 밤, 长川 사무소 — 섣달그믐의 차</w:t>
      </w:r>
    </w:p>
    <w:p>
      <w:pPr>
        <w:spacing w:before="0" w:after="110" w:line="300" w:lineRule="auto"/>
      </w:pPr>
      <w:r>
        <w:rPr>
          <w:rFonts w:ascii="Times New Roman" w:hAnsi="Times New Roman" w:eastAsia="Malgun Gothic"/>
          <w:b w:val="0"/>
          <w:i/>
          <w:color w:val="555555"/>
          <w:sz w:val="22"/>
        </w:rPr>
        <w:t>(晚上九点。元旦前夜。槐荫街上偶尔响一声鞭炮。苏敏从长途车站直接回到事务所，一身的灰。沈知远和韩守义都在。茶桌上摆着一盒卢奶奶托常老板送上来的饺子。)</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回来了？先喝杯茶，再说事。</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(坐下，接过杯子)</w:t>
      </w:r>
      <w:r>
        <w:rPr>
          <w:rFonts w:ascii="Times New Roman" w:hAnsi="Times New Roman" w:eastAsia="Malgun Gothic"/>
          <w:b w:val="0"/>
          <w:i w:val="0"/>
          <w:sz w:val="22"/>
        </w:rPr>
        <w:t xml:space="preserve"> 律师函签收了。期限说是“报县里”。可是下午唐雪打电话来，说今天乡里的干部一户都没上门催。</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一户都没去？</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一户都没去。那三十七户，今天谁也没签。</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这就是挡住了。挡一天是一天。</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韩老师，这个案子，我正式跟您说一声：我做主办，我签代理。以后雾溪的事，算在我名下。</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(看着她)</w:t>
      </w:r>
      <w:r>
        <w:rPr>
          <w:rFonts w:ascii="Times New Roman" w:hAnsi="Times New Roman" w:eastAsia="Malgun Gothic"/>
          <w:b w:val="0"/>
          <w:i w:val="0"/>
          <w:sz w:val="22"/>
        </w:rPr>
        <w:t xml:space="preserve"> 你知道算在你名下，是什么意思吗？</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知道。以后要是有人请喝茶，先请我。</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苏敏。</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知远，你帮我查的那张纸，我收下了。你不出面，我出面。我们分好了。元旦过了，我还得再去一趟雾溪，开个大会，把三十七户的意见一户一户记下来。</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我跟你去？</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你不是说不出面吗？</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val="0"/>
          <w:sz w:val="22"/>
        </w:rPr>
        <w:t>在乡里不出面。在车上可以。</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color w:val="555555"/>
          <w:sz w:val="22"/>
        </w:rPr>
        <w:t>(笑)</w:t>
      </w:r>
      <w:r>
        <w:rPr>
          <w:rFonts w:ascii="Times New Roman" w:hAnsi="Times New Roman" w:eastAsia="Malgun Gothic"/>
          <w:b w:val="0"/>
          <w:i w:val="0"/>
          <w:sz w:val="22"/>
        </w:rPr>
        <w:t xml:space="preserve"> 车票自己买。</w:t>
      </w:r>
    </w:p>
    <w:p>
      <w:pPr>
        <w:spacing w:before="0" w:after="110" w:line="300" w:lineRule="auto"/>
      </w:pPr>
      <w:r>
        <w:rPr>
          <w:rFonts w:ascii="Times New Roman" w:hAnsi="Times New Roman" w:eastAsia="Malgun Gothic"/>
          <w:b/>
          <w:i w:val="0"/>
          <w:sz w:val="22"/>
        </w:rPr>
        <w:t xml:space="preserve">沈知远: </w:t>
      </w:r>
      <w:r>
        <w:rPr>
          <w:rFonts w:ascii="Times New Roman" w:hAnsi="Times New Roman" w:eastAsia="Malgun Gothic"/>
          <w:b w:val="0"/>
          <w:i/>
          <w:color w:val="555555"/>
          <w:sz w:val="22"/>
        </w:rPr>
        <w:t>(沉默片刻)</w:t>
      </w:r>
      <w:r>
        <w:rPr>
          <w:rFonts w:ascii="Times New Roman" w:hAnsi="Times New Roman" w:eastAsia="Malgun Gothic"/>
          <w:b w:val="0"/>
          <w:i w:val="0"/>
          <w:sz w:val="22"/>
        </w:rPr>
        <w:t xml:space="preserve"> 那个开发商的名字，我会接着查。查到什么，只给你一个人。</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color w:val="555555"/>
          <w:sz w:val="22"/>
        </w:rPr>
        <w:t>(给两人续水，然后才给自己倒)</w:t>
      </w:r>
      <w:r>
        <w:rPr>
          <w:rFonts w:ascii="Times New Roman" w:hAnsi="Times New Roman" w:eastAsia="Malgun Gothic"/>
          <w:b w:val="0"/>
          <w:i w:val="0"/>
          <w:sz w:val="22"/>
        </w:rPr>
        <w:t xml:space="preserve"> 今年最后一天。新曜，国棉三厂，沙河，雾溪。四个案子，赢了一个小的，输了一个不算输的，剩下两个，还在走。</w:t>
      </w:r>
      <w:r>
        <w:rPr>
          <w:rFonts w:ascii="Times New Roman" w:hAnsi="Times New Roman" w:eastAsia="Malgun Gothic"/>
          <w:b w:val="0"/>
          <w:i/>
          <w:color w:val="555555"/>
          <w:sz w:val="22"/>
        </w:rPr>
        <w:t>(停了停)</w:t>
      </w:r>
      <w:r>
        <w:rPr>
          <w:rFonts w:ascii="Times New Roman" w:hAnsi="Times New Roman" w:eastAsia="Malgun Gothic"/>
          <w:b w:val="0"/>
          <w:i w:val="0"/>
          <w:sz w:val="22"/>
        </w:rPr>
        <w:t xml:space="preserve"> 你们俩，这一年都没白过。</w:t>
      </w:r>
    </w:p>
    <w:p>
      <w:pPr>
        <w:spacing w:before="0" w:after="110" w:line="300" w:lineRule="auto"/>
      </w:pPr>
      <w:r>
        <w:rPr>
          <w:rFonts w:ascii="Times New Roman" w:hAnsi="Times New Roman" w:eastAsia="Malgun Gothic"/>
          <w:b/>
          <w:i w:val="0"/>
          <w:sz w:val="22"/>
        </w:rPr>
        <w:t xml:space="preserve">苏敏: </w:t>
      </w:r>
      <w:r>
        <w:rPr>
          <w:rFonts w:ascii="Times New Roman" w:hAnsi="Times New Roman" w:eastAsia="Malgun Gothic"/>
          <w:b w:val="0"/>
          <w:i w:val="0"/>
          <w:sz w:val="22"/>
        </w:rPr>
        <w:t>您呢，韩老师？</w:t>
      </w:r>
    </w:p>
    <w:p>
      <w:pPr>
        <w:spacing w:before="0" w:after="110" w:line="300" w:lineRule="auto"/>
      </w:pPr>
      <w:r>
        <w:rPr>
          <w:rFonts w:ascii="Times New Roman" w:hAnsi="Times New Roman" w:eastAsia="Malgun Gothic"/>
          <w:b/>
          <w:i w:val="0"/>
          <w:sz w:val="22"/>
        </w:rPr>
        <w:t xml:space="preserve">韩守义: </w:t>
      </w:r>
      <w:r>
        <w:rPr>
          <w:rFonts w:ascii="Times New Roman" w:hAnsi="Times New Roman" w:eastAsia="Malgun Gothic"/>
          <w:b w:val="0"/>
          <w:i w:val="0"/>
          <w:sz w:val="22"/>
        </w:rPr>
        <w:t>我？我老了，过一年少一年。</w:t>
      </w:r>
      <w:r>
        <w:rPr>
          <w:rFonts w:ascii="Times New Roman" w:hAnsi="Times New Roman" w:eastAsia="Malgun Gothic"/>
          <w:b w:val="0"/>
          <w:i/>
          <w:color w:val="555555"/>
          <w:sz w:val="22"/>
        </w:rPr>
        <w:t>(笑)</w:t>
      </w:r>
      <w:r>
        <w:rPr>
          <w:rFonts w:ascii="Times New Roman" w:hAnsi="Times New Roman" w:eastAsia="Malgun Gothic"/>
          <w:b w:val="0"/>
          <w:i w:val="0"/>
          <w:sz w:val="22"/>
        </w:rPr>
        <w:t xml:space="preserve"> 吃饺子吧，卢奶奶包的，别凉了。</w:t>
      </w:r>
    </w:p>
    <w:p>
      <w:pPr>
        <w:spacing w:before="0" w:after="110" w:line="300" w:lineRule="auto"/>
      </w:pPr>
      <w:r>
        <w:rPr>
          <w:rFonts w:ascii="Times New Roman" w:hAnsi="Times New Roman" w:eastAsia="Malgun Gothic"/>
          <w:b w:val="0"/>
          <w:i/>
          <w:color w:val="555555"/>
          <w:sz w:val="22"/>
        </w:rPr>
        <w:t>(窗外，零点的钟声响了。远处有人放烟花。韩守义端着杯子走到窗边，看着楼下空荡荡的街，看了很久。苏敏和沈知远坐在茶桌两边，谁也没说话。)</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두보 「띠집이 가을바람에 부서져 부르는 노래(茅屋为秋风所破歌)」: «安得广厦千万间，大庇天下寒士俱欢颜»</w:t>
      </w:r>
      <w:r>
        <w:rPr>
          <w:rFonts w:ascii="Times New Roman" w:hAnsi="Times New Roman" w:eastAsia="Malgun Gothic"/>
          <w:b w:val="0"/>
          <w:i w:val="0"/>
          <w:sz w:val="22"/>
        </w:rPr>
        <w:t xml:space="preserve"> — 한국어 해설: '어찌하면 넓은 집 천만 칸을 얻어 천하의 가난한 선비들을 모두 덮어 웃게 할 수 있을까.' 자신의 초가가 바람에 부서진 밤, 두보가 남의 따뜻한 집을 바라며 쓴 구절. 장면 4에서 苏敏이 雾溪村 村委会 벽의 '생태이민' 선전 현수막에 인쇄된 이 구절을 읽고, 唐雪는 "杜甫는 자기 초가가 부서진 채 남을 위해 넓은 집을 바랐는데, 지금 이 말을 거는 사람들은 우리 초가를 허물러 왔다"고 말한다. 시가 국가의 선전 문구로 뒤집혀 쓰이는 장면 — 3부 '마을은 철거되고 학교는 광산 사무소가 되었다'로 이어지는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«劳驾，让一让»</w:t>
      </w:r>
      <w:r>
        <w:rPr>
          <w:rFonts w:ascii="Times New Roman" w:hAnsi="Times New Roman" w:eastAsia="Malgun Gothic"/>
          <w:b w:val="0"/>
          <w:i w:val="0"/>
          <w:sz w:val="22"/>
        </w:rPr>
        <w:t xml:space="preserve"> — 한국어 해설: "실례지만, 좀 비켜 주세요". 붐비는 버스·골목에서 지나갈 때 쓰는 정중한 북방 구어(劳驾 = 수고를 끼칩니다). 짐을 든 승객 아주머니가 苏敏에게. 장면 3.</w:t>
      </w:r>
    </w:p>
    <w:p>
      <w:pPr>
        <w:spacing w:before="0" w:after="120"/>
      </w:pPr>
      <w:r>
        <w:rPr>
          <w:rFonts w:ascii="Times New Roman" w:hAnsi="Times New Roman" w:eastAsia="Malgun Gothic"/>
          <w:b/>
          <w:i w:val="0"/>
          <w:sz w:val="22"/>
        </w:rPr>
        <w:t>«尝尝我们这儿的»</w:t>
      </w:r>
      <w:r>
        <w:rPr>
          <w:rFonts w:ascii="Times New Roman" w:hAnsi="Times New Roman" w:eastAsia="Malgun Gothic"/>
          <w:b w:val="0"/>
          <w:i w:val="0"/>
          <w:sz w:val="22"/>
        </w:rPr>
        <w:t xml:space="preserve"> — 한국어 해설: "우리 고장 거 맛 좀 보세요". 집에서 볶은 땅콩·특산물을 처음 만난 사람에게 권할 때. 버스 아주머니가 苏敏·唐雪에게. 장면 3.</w:t>
      </w:r>
    </w:p>
    <w:p>
      <w:pPr>
        <w:spacing w:before="0" w:after="120"/>
      </w:pPr>
      <w:r>
        <w:rPr>
          <w:rFonts w:ascii="Times New Roman" w:hAnsi="Times New Roman" w:eastAsia="Malgun Gothic"/>
          <w:b/>
          <w:i w:val="0"/>
          <w:sz w:val="22"/>
        </w:rPr>
        <w:t>«师傅，前面路口停一下»</w:t>
      </w:r>
      <w:r>
        <w:rPr>
          <w:rFonts w:ascii="Times New Roman" w:hAnsi="Times New Roman" w:eastAsia="Malgun Gothic"/>
          <w:b w:val="0"/>
          <w:i w:val="0"/>
          <w:sz w:val="22"/>
        </w:rPr>
        <w:t xml:space="preserve"> — 한국어 해설: "기사님, 앞 갈림길에서 좀 세워 주세요". 정류장이 따로 없는 시골 버스·택시에서 내릴 곳을 말하는 표현, 기사를 师傅라 부른다. 아주머니가 马坡村 앞에서. 장면 3.</w:t>
      </w:r>
    </w:p>
    <w:p>
      <w:pPr>
        <w:spacing w:before="0" w:after="120"/>
      </w:pPr>
      <w:r>
        <w:rPr>
          <w:rFonts w:ascii="Times New Roman" w:hAnsi="Times New Roman" w:eastAsia="Malgun Gothic"/>
          <w:b/>
          <w:i w:val="0"/>
          <w:sz w:val="22"/>
        </w:rPr>
        <w:t>«有啥说啥»</w:t>
      </w:r>
      <w:r>
        <w:rPr>
          <w:rFonts w:ascii="Times New Roman" w:hAnsi="Times New Roman" w:eastAsia="Malgun Gothic"/>
          <w:b w:val="0"/>
          <w:i w:val="0"/>
          <w:sz w:val="22"/>
        </w:rPr>
        <w:t xml:space="preserve"> — 한국어 해설: "있는 대로 말하자면 / 할 말은 하겠다". 꾸밈없이 솔직하게 말하겠다는 농촌·노인 말투(啥 = 什么). 石满囤이 주민 회의에서. 장면 5.</w:t>
      </w:r>
    </w:p>
    <w:p>
      <w:pPr>
        <w:spacing w:before="0" w:after="120"/>
      </w:pPr>
      <w:r>
        <w:rPr>
          <w:rFonts w:ascii="Times New Roman" w:hAnsi="Times New Roman" w:eastAsia="Malgun Gothic"/>
          <w:b/>
          <w:i w:val="0"/>
          <w:sz w:val="22"/>
        </w:rPr>
        <w:t>«说话算话»</w:t>
      </w:r>
      <w:r>
        <w:rPr>
          <w:rFonts w:ascii="Times New Roman" w:hAnsi="Times New Roman" w:eastAsia="Malgun Gothic"/>
          <w:b w:val="0"/>
          <w:i w:val="0"/>
          <w:sz w:val="22"/>
        </w:rPr>
        <w:t xml:space="preserve"> — 한국어 해설: "한 말은 지킨다 / 약속은 약속이다". 苏敏이 村支书와 주민들에게 기한 연기를 요청하고 결과를 알려 주겠다며. 장면 5.</w:t>
      </w:r>
    </w:p>
    <w:p>
      <w:pPr>
        <w:spacing w:before="0" w:after="120"/>
      </w:pPr>
      <w:r>
        <w:rPr>
          <w:rFonts w:ascii="Times New Roman" w:hAnsi="Times New Roman" w:eastAsia="Malgun Gothic"/>
          <w:b/>
          <w:i w:val="0"/>
          <w:sz w:val="22"/>
        </w:rPr>
        <w:t>«来都来了»</w:t>
      </w:r>
      <w:r>
        <w:rPr>
          <w:rFonts w:ascii="Times New Roman" w:hAnsi="Times New Roman" w:eastAsia="Malgun Gothic"/>
          <w:b w:val="0"/>
          <w:i w:val="0"/>
          <w:sz w:val="22"/>
        </w:rPr>
        <w:t xml:space="preserve"> — 한국어 해설: "이왕 온 김에 / 여기까지 왔는데". 이미 시작한 일을 끝까지 하자는 체념 섞인 결심, 일상에서 아주 자주 쓰는 말. 苏敏이 唐雪에게 왜 사건을 맡느냐는 물음에. 장면 6.</w:t>
      </w:r>
    </w:p>
    <w:p>
      <w:pPr>
        <w:spacing w:before="240" w:after="110"/>
      </w:pPr>
      <w:r>
        <w:rPr>
          <w:rFonts w:ascii="Times New Roman" w:hAnsi="Times New Roman" w:eastAsia="Malgun Gothic"/>
          <w:b w:val="0"/>
          <w:i/>
          <w:color w:val="555555"/>
          <w:sz w:val="22"/>
        </w:rPr>
        <w:t>[7화 끝 — 다음 화 예고: 「커팅웨의 그림자」, 시 정법위 서기 커팅웨가 한서우이를 '차 마시자'고 부르고, 공손한 대화 끝에 노변호사의 손에는 두 제자의 이름이 적힌 분명한 경고가 남는다.]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7화 — 「탕쉐의 등장」 (唐雪来了)</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