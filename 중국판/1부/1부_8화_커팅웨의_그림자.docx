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8화 — 「커팅웨의 그림자」 (柯庭岳的影子)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한서우이 韩守义(66세, 守义律师事务所 주임) / 선즈위안 沈知远(28세, 같은 사무소 변호사) / 쑤민 苏敏(29세, 같은 사무소 변호사) / 커팅웨 柯庭岳(52세, 长川市委政法委书记) / 뤄 비서 罗秘书(柯庭岳의 비서, 30대) / 두젠핑 杜建平(44세, 槐荫派出所 社区民警) / 거창린 葛长林(72세, 시계 수리공, 韩守义의 옛 동료) / 탄 의사 谭大夫(槐荫街 社区卫生服务站 의사, 60대 여성) / 선궈칭 沈国庆(61세, 沈知远의 아버지) / 저우슈란 周秀兰(57세, 沈知远의 어머니) / 왕슈잉 王秀英(刘建军의 아내) / 류팅 刘婷(19세, 刘建军의 딸)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2015년 1월 19일(월)부터 1월 27일(화, 腊八)까지. 10·3 사고 보고서가 나온 지 석 달, 사무소 문 옆 '不' 벽의 종이는 늘어 가고, 苏敏은 清河县 云岭乡 산골 마을의 '생태이민' 사건을 막 맡았다. 12월 맞은편 담 밑에 서 있던 번호판 없는 회색 승합차는 사라졌다 돌아오기를 되풀이한다. 1화부터 등과 반쪽 얼굴로만 비치던 시 정법위 서기 柯庭岳이 처음으로 정면에 앉아 韩守义에게 차를 따른다 — 손님 잔부터. 공손한 한 시간의 끝에 남는 것은 두 제자의 이름이 적힌 종이 한 장이다.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1월 19일 오전, 사무소 — 초대장 없는 초대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上午十点。槐荫街十七号，粮油店楼上。门边那面墙上的纸又多了两张。苏敏在电脑前打材料，沈知远在整理卷宗。韩守义在烫杯子。楼梯上传来不紧不慢的皮鞋声。一个穿深灰色夹克的年轻男人敲了敲开着的门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罗秘书: </w:t>
      </w:r>
      <w:r>
        <w:rPr>
          <w:rFonts w:ascii="Times New Roman" w:hAnsi="Times New Roman" w:eastAsia="Malgun Gothic"/>
          <w:b w:val="0"/>
          <w:i w:val="0"/>
          <w:sz w:val="22"/>
        </w:rPr>
        <w:t>请问，韩守义韩律师在吗？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我就是。您是？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罗秘书: </w:t>
      </w:r>
      <w:r>
        <w:rPr>
          <w:rFonts w:ascii="Times New Roman" w:hAnsi="Times New Roman" w:eastAsia="Malgun Gothic"/>
          <w:b w:val="0"/>
          <w:i w:val="0"/>
          <w:sz w:val="22"/>
        </w:rPr>
        <w:t>我姓罗，在市委政法委办公室工作。柯书记让我来跟您说一声，明天下午三点，想请您过去喝杯茶。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(屋里一下子安静了。苏敏的手停在键盘上。)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柯书记亲自请？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罗秘书: </w:t>
      </w:r>
      <w:r>
        <w:rPr>
          <w:rFonts w:ascii="Times New Roman" w:hAnsi="Times New Roman" w:eastAsia="Malgun Gothic"/>
          <w:b w:val="0"/>
          <w:i w:val="0"/>
          <w:sz w:val="22"/>
        </w:rPr>
        <w:t>是。柯书记说，您是老前辈，不敢打电话，怕失礼，让我当面来请。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去哪儿喝？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罗秘书: </w:t>
      </w:r>
      <w:r>
        <w:rPr>
          <w:rFonts w:ascii="Times New Roman" w:hAnsi="Times New Roman" w:eastAsia="Malgun Gothic"/>
          <w:b w:val="0"/>
          <w:i w:val="0"/>
          <w:sz w:val="22"/>
        </w:rPr>
        <w:t>北原宾馆西楼，二楼茶室。我两点半开车来接您。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不用接。我坐公交，十一路，到宾馆门口。你回去跟柯书记说，我一定到。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(罗秘书看了一眼墙上的纸，又看了一眼苏敏，点点头，下楼了。)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韩老师，您不能去。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人家请喝茶，不去，失礼。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这不是喝茶。范立群请过我，杜建平请过知远，现在轮到政法委书记请您了。一级比一级高。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不去更麻烦。不去，下一次就不是秘书来请了。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那我陪您去。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人家请的是我一个人。小苏，你把明天的庭前材料弄完。小沈，你下午去趟刘家，婷婷说学校要她写一份情况说明，你帮她看看。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您就这么把我们支开？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(把第一杯茶推到苏敏面前)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我是在派活。喝茶。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같은 날 밤, 사무소 — "八七年的书记员"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(晚上九点。苏敏已经走了。沈知远从刘家回来，看见里屋的灯还亮着。韩守义坐在茶桌边，面前放着一个旧笔记本。)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韩老师，还没回去？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想点旧事。坐吧。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(给他倒茶)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你知道柯庭岳多大吗？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五十出头吧。听说是从法院系统上来的。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五十二。一九八七年，他二十五岁，在长川中院当书记员。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八七年……就是您被停职那年？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就是那一年，那一场庭。我站起来说，青石河大堤里填的是沙土，不是石头，审判长让我坐下，我没坐。法警把我带出去的时候，记录是他做的。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他记的什么？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“辩护人情绪失控，煽动旁听人员。”一个字一个字，写得很工整。后来停我执业的材料里，有老葛写的那一份，也有他记的那一页。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那他今天请您，是想……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我不知道。那天散了庭，他在走廊里追上我，给了我一杯水。纸杯，热的。他说：“韩律师，您先喝口水。”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(沉默)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他还记得。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一个人记得给你一杯水，也记得自己写过什么。这两样，他都记得。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师父，明天您去了，他说什么，您都别当场答应。回来咱们三个人商量。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这话应该我跟你说。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(合上本子)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回去吧，末班车十点。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我送您到楼下。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我今晚就睡里屋。早点休息，小沈。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1월 20일 오후, 北原宾馆 西楼 찻방 — 손님 잔부터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(下午三点。北原宾馆西楼二楼，一间安静的茶室。红木茶台，窗外是光秃秃的银杏。柯庭岳五十二岁，头发剪得很短，穿一件普通的深蓝毛衣，正在温杯。韩守义进来，大衣上带着外面的冷气。)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(站起来)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韩律师，路上冷吧。快坐。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柯书记。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 w:val="0"/>
          <w:sz w:val="22"/>
        </w:rPr>
        <w:t>叫我庭岳就行。您先请。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(柯庭岳提起茶壶，第一杯放在韩守义面前，然后才给自己倒。韩守义看着那杯茶，没有马上去拿。)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你也先给客人倒。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 w:val="0"/>
          <w:sz w:val="22"/>
        </w:rPr>
        <w:t>跟您学的。一九八七年，您在法院走廊里接了我一杯水，说了一句谢谢。后来我见过很多人，接了水不说谢谢的。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那杯水，是你倒给我的。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 w:val="0"/>
          <w:sz w:val="22"/>
        </w:rPr>
        <w:t>是。所以今天这杯茶，也该我倒。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(端起自己的杯子)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武夷山的大红袍，朋友送的，不贵。您尝尝。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(喝了一口)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好茶。可惜我这几年心脏不好，大夫不让喝浓的。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 w:val="0"/>
          <w:sz w:val="22"/>
        </w:rPr>
        <w:t>那我给您换一壶淡的。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(按铃，对进来的服务员)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换一壶白茶，泡淡一点。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(两人喝茶。服务员换了茶，退出去，带上了门。)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 w:val="0"/>
          <w:sz w:val="22"/>
        </w:rPr>
        <w:t>您那个事务所，现在几个人？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三个。我，两个徒弟。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 w:val="0"/>
          <w:sz w:val="22"/>
        </w:rPr>
        <w:t>沈知远，苏敏。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你记性好。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 w:val="0"/>
          <w:sz w:val="22"/>
        </w:rPr>
        <w:t>不是记性好，是名字老在我桌上出现。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小沈是二化子弟，他父亲沈国庆是老党员，先进生产者。小苏是柳河县考出来的，北原大学法学院，成绩很好。两个都是好苗子。好苗子，更要有人扶一把，别让它长歪了。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什么叫长歪？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(给他续茶)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韩律师，我今天请您来，不是谈案子。新曜那个事故，调查组有结论，复议也有决定，程序走完了。国棉三厂的工资，小沈谈得很好，企业把钱都补上了，我听说工人们还送了锦旗。那条河的事，法院也判了，环保局正在整改。这些我都看在眼里，都是好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那您要谈什么？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 w:val="0"/>
          <w:sz w:val="22"/>
        </w:rPr>
        <w:t>谈分寸。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같은 시각, 찻방 — 두 이름이 적힌 종이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(柯庭岳从茶台下面的抽屉里拿出一个牛皮纸文件夹。抽屉合上之前，里面露出一角蓝色的复写纸，很快又被推了回去。韩守义没有看见。)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 w:val="0"/>
          <w:sz w:val="22"/>
        </w:rPr>
        <w:t>这三个月，我桌上的东西。您看看。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(戴上老花镜，翻开)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十一月三日，网络发帖，劳务派遣工无证上岗，苏敏，实名……十一月十六日，“同一天”，三千余次转发……十月六日起，沈知远多次与新曜化工维修班职工饮酒交谈……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 w:val="0"/>
          <w:sz w:val="22"/>
        </w:rPr>
        <w:t>下面还有。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十二月十一日，沈知远、苏敏与《北原周刊》记者叶澜在槐荫街餐馆见面……十二月二十四日晚，韩守义向执勤车辆送茶……一月上旬，苏敏前往清河县云岭乡，与搬迁户座谈四小时……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(放下)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连他们吃了几碗面都写上了，连我也写上了。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(摘下眼镜)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庭岳，你给我看这个，是什么意思？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 w:val="0"/>
          <w:sz w:val="22"/>
        </w:rPr>
        <w:t>意思是，这张纸，现在在我桌上。再往上，就不在我桌上了。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往上是哪儿？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(没有回答，给自己倒了半杯)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韩律师，您六十六了。干了一辈子，停过六年，又干回来，不容易。去年司法局的年度考核，您那儿还压着。我可以帮您说句话，让您体体面面地过了，开了春您就退了吧。事务所交给小沈，或者小苏，都行。只要换个门牌，挂到律协下面去，接点正常的业务。合同，离婚，交通事故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刘建军的女儿，打的也是正常的官司。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 w:val="0"/>
          <w:sz w:val="22"/>
        </w:rPr>
        <w:t>是。可她背后站着的东西，不是老百姓能扛得动的。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新曜后面是北原矿业，北原矿业后面是谁，您比我清楚。那个山村的搬迁，后面也是同一个名字。两个孩子年轻，一个往厂里钻，一个往网上喊，又往山里跑，他们以为自己在打官司，其实是在往一堵墙上撞。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墙要是对的，撞不倒。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 w:val="0"/>
          <w:sz w:val="22"/>
        </w:rPr>
        <w:t>墙对不对，不是您说了算，也不是我说了算。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《论语》里有一句，您比我熟：“过犹不及。”您这一辈子，做得够了。再往前一步，就过了。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孔夫子那句话，前面还有半句，问的是两个学生谁更好。子张做过头了，子夏做得不够。孔夫子说，两个一样。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 w:val="0"/>
          <w:sz w:val="22"/>
        </w:rPr>
        <w:t>那您的两个学生呢？哪个过，哪个不及？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都不过。是这个城市不及。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(沉默。窗外有乌鸦落在银杏枝上。)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 w:val="0"/>
          <w:sz w:val="22"/>
        </w:rPr>
        <w:t>韩律师，我是好意。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我知道你是好意。你一九八七年给我那杯水，也是好意。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(站起来，扣上大衣)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我也还你一句，也是《论语》里的：“己所不欲，勿施于人。”你自己不想被人在本子上一笔一笔地记着，就别这么记两个孩子。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(也站起来)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记的人不是我。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可放在你桌上。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(把文件夹合上，推到他面前)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这一份，您带回去。复印件。给他们看看，让他们知道，有人在看。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你这是让我替你递话。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 w:val="0"/>
          <w:sz w:val="22"/>
        </w:rPr>
        <w:t>我是在替您留一条路。还有一句话，麻烦您带给他们——“下次就不是我请喝茶了”。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(拿起文件夹)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茶钱算谁的？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 w:val="0"/>
          <w:sz w:val="22"/>
        </w:rPr>
        <w:t>公家的。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那我更要谢谢你了。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(走到门口，回头)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庭岳，那年你给我倒水，你说的那句话还记得吗？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 w:val="0"/>
          <w:sz w:val="22"/>
        </w:rPr>
        <w:t>记得。我说，“韩律师，您先喝口水”。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你后面还说了一句。你说：“您说的那个大堤，我老家就在下游。”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(柯庭岳没有回答。韩守义下了楼。柯庭岳一个人坐回茶台，把韩守义那杯没喝完的白茶倒掉，重新倒了一杯，放在对面空着的位子上。)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같은 날 저녁, 사무소 — 종이 한 장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(晚上七点。事务所。文件夹摊在茶桌上。苏敏一页一页翻，越翻脸色越白。沈知远站在她身后。)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十二月十一日，叶澜，槐荫街餐馆……这顿饭是我请的，他们连谁付的钱都写了。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他说了，这是复印件。原件比这个厚。他要的，是我退休。事务所换个门牌，挂到律协下面，接合同、离婚、交通事故。新曜不碰，山里那个村子也不碰。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您怎么说的？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我说茶钱算公家的，我谢谢他。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(忍不住笑了一下，又收住)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师父，他给咱们留的那条路……真的一点都不能走吗？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知远！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我是问。问一句也不行？他说的年度考核是真的，您的执业证今年五月就要注册。注册不了，您就不是律师了，咱们这个所也就没了。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没了就没了！换个门牌接离婚案，那还叫守义律师事务所吗？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那叫活下来的律师事务所。苏敏，你看看这张纸，他们连你那天几点去的村子都知道。你那个村子的老乡，以后还敢不敢跟你座谈？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所以呢？所以我就不去了？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所以下次去，别在村委会，别四个小时，别让人数得出来几个人。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你是让我偷偷摸摸地当律师。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我是让你当一个过了五月还能当律师的律师。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好了。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(把文件夹合上)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他还让我带一句话：“下次就不是我请喝茶了。”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(两个人都不说话了。)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我的意思是，这句话，你们听见了，记住了，然后照常干活。年度考核的事，我自己去司法局说。山里的案子，小苏接着跑，跑之前跟小沈说一声。新曜的事，小沈接着听，听完了一个字都不往纸上写。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那您呢？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我？我接着烫杯子。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1월 21일 오전, 槐荫街 — 두젠핑의 귀띔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(上午。槐荫街菜市场口，葛长林的修表摊旁边。沈知远买了一兜橘子，正要过马路。杜建平穿着警服骑着电动车停在他旁边。)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小沈。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杜警官。又要请我喝茶？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我那儿的茶，你上回一口没喝。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(压低声音)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这回不是我。我就是路过，跟你说两句闲话。昨天下午，你们韩老师去北原宾馆了吧？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您连这个都知道。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不是我知道，是我们所里今天早上开会，市局来了个人，问槐荫街十七号楼上平时几点开门，几点关灯，老头子晚上是不是住在那儿。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(手里的塑料袋一紧)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问这个干什么？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我也想知道。我就是个片儿警，人家问，我答。我答的是：老韩是好人，晚上经常住所里，楼下粮油店的常老板可以作证。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杜警官，谢谢您。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别谢我。你说是提醒，就是提醒。你爸那个血脂，最近好点没？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还那样，偷着吃油条。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(杜建平骑走了。修表摊后面，葛长林放下放大镜，看着沈知远。)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刚才那个警察，跟你说老韩的事？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葛伯伯，您听见了？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半句。人老了，耳朵偏偏在这种时候好使。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(从抽屉里拿出一个小纸包)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这个，你替我给他。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这是……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两颗新电池。他那块表的。上回换的那颗是库存货，我怕撑不过一个冬天。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您自己给他不是更好？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我三十年没给他送过东西，这时候送，他要多想。你就说是你买的。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1월 24일 오전, 槐荫街 사구 위생소 — 갈색 약병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(社区卫生服务站。走廊里排着几个老人。苏敏陪韩守义坐在诊室里。谭大夫六十多岁，戴着老花镜，看着心电图。)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谭大夫: </w:t>
      </w:r>
      <w:r>
        <w:rPr>
          <w:rFonts w:ascii="Times New Roman" w:hAnsi="Times New Roman" w:eastAsia="Malgun Gothic"/>
          <w:b w:val="0"/>
          <w:i w:val="0"/>
          <w:sz w:val="22"/>
        </w:rPr>
        <w:t>老韩，你这个心电图，比上个月又差了一点。单硝酸异山梨酯，每天早晚各一片，阿司匹林一片，一天都不能停。速效救心丸随身带着，胸口一闷，含十粒。听见没有？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听见了。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谭大夫: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(对苏敏)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姑娘，你是他什么人？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我是他徒弟。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谭大夫: </w:t>
      </w:r>
      <w:r>
        <w:rPr>
          <w:rFonts w:ascii="Times New Roman" w:hAnsi="Times New Roman" w:eastAsia="Malgun Gothic"/>
          <w:b w:val="0"/>
          <w:i w:val="0"/>
          <w:sz w:val="22"/>
        </w:rPr>
        <w:t>徒弟也行。你给他记着。他这种情况，药一停，三五天就可能出事。还有，别熬夜，别生气，别喝浓茶。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他三样全占。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谭大夫: </w:t>
      </w:r>
      <w:r>
        <w:rPr>
          <w:rFonts w:ascii="Times New Roman" w:hAnsi="Times New Roman" w:eastAsia="Malgun Gothic"/>
          <w:b w:val="0"/>
          <w:i w:val="0"/>
          <w:sz w:val="22"/>
        </w:rPr>
        <w:t>我知道。我认识他二十年了。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(开单子)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这回我给你开两个月的量，过年前后我这儿人多。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(取药窗口。苏敏把药一样一样装进一个塑料袋，把那个棕色的小药瓶塞进韩守义的大衣口袋。)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韩老师，这个瓶子，您以后放在左边口袋，别跟钥匙放一起。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你比谭大夫还啰唆。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知远让我盯着您。他说您嘴上答应，手上不办。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(摸摸口袋)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小沈这句话，说得对。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韩老师，昨天杜建平跟知远说的那些……您是不是早就知道会这样？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知道一点。八七年那回，前一天晚上也有人在楼下站着。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那您还睡在所里？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所里有茶，有卷宗，有你们俩。家里只有一台电视。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1월 27일 저녁(腊八), 红星新村 선씨 집 — 섣달 여드레 죽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(腊八。红星新村，沈家两室一厅。墙上挂着二化的“先进生产者”奖状。厨房里一口砂锅咕嘟咕嘟地响，窗台上摆着两个玻璃罐。沈知远进门，手上还提着葛长林给的那包电池和一兜橘子。)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回来了？洗手，来剥蒜。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剥蒜干什么？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泡腊八蒜啊。你连今天是腊八都不知道吧？过了腊八就是年，你一个人在外面住，日子都过糊涂了。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知道，所里刘家婶子还说要给韩老师送饺子去。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(从厨房探出头)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粥里放了八样：小米、大米、红豆、绿豆、花生、红枣、莲子、桂圆。你妈从早上就开始泡。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爸，您又偷吃红枣了吧，嘴边还有皮。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尝尝熟没熟，这叫质检。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(把一碗蒜推过来)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剥干净，紫皮的，别把蒜瓣掐破了。破了泡出来不绿。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(剥)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怎么能泡绿？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米醋，封严实，放在阴凉地方，到年三十正好绿得跟翡翠似的。吃饺子蘸着，香。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您这一年到头，就盼着年三十。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不盼年三十盼什么？盼你领个姑娘回来？上回说的税务局那个，人家还在等你回话呢。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妈，您又来了。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腊八不说，什么时候说？过了腊八是小年，过了小年就是三十，春节你二姨一问，我脸往哪儿放？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秀兰，让孩子剥蒜。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我又没不让他剥。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(盛粥)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老沈，你去拿糖。别拿白糖，拿红糖，暖和。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我那碗不放糖。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知道，你那碗什么都不放，跟喝药一样。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(三个人围着小桌喝粥。周秀兰往沈知远碗里又添了一勺。)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多吃点。你看你脸上，一点血色都没有。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妈，这粥比外面卖的稠。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外面卖的是水里找米，我这是米里找水。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你们那个韩律师，腊八一个人过？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他睡所里。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(放下勺子)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一个人睡在办公室，腊八都没人给他熬碗粥。秀兰，给他装一盒。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早装好了，还热着。再拿一小罐蒜回去，刚泡上的，到三十才能吃，让他等着。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(把饭盒递过去)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路上小心，粥别洒了。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妈，我这就去。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知远。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你们那个老师……最近是不是有人找他？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爸，您听谁说的？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没人说。我看你今天进门，脸跟八七年我们车间主任被叫走那天一个样。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(没回答，把饭盒抱在怀里)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爸，您少吃油条。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你少操心我。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같은 날 밤, 사무소 — 죽 한 그릇, 만두 한 그릇, 두 개의 찻잔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(晚上九点。事务所里开着电暖气。茶桌上已经放着一个大碗，里面是饺子。王秀英和刘婷刚要走。苏敏也在。沈知远提着饭盒上楼。)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王秀英: </w:t>
      </w:r>
      <w:r>
        <w:rPr>
          <w:rFonts w:ascii="Times New Roman" w:hAnsi="Times New Roman" w:eastAsia="Malgun Gothic"/>
          <w:b w:val="0"/>
          <w:i w:val="0"/>
          <w:sz w:val="22"/>
        </w:rPr>
        <w:t>小沈来了。我们给韩律师送饺子，送完就走。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王大姐，那年我说的是我老了走不动了才吃您的饺子，您怎么提前送了？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王秀英: </w:t>
      </w:r>
      <w:r>
        <w:rPr>
          <w:rFonts w:ascii="Times New Roman" w:hAnsi="Times New Roman" w:eastAsia="Malgun Gothic"/>
          <w:b w:val="0"/>
          <w:i w:val="0"/>
          <w:sz w:val="22"/>
        </w:rPr>
        <w:t>您现在就走不动了，天天坐在这儿烫杯子。我们家老刘要是活着，腊八也得来给您送碗粥。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刘婷: </w:t>
      </w:r>
      <w:r>
        <w:rPr>
          <w:rFonts w:ascii="Times New Roman" w:hAnsi="Times New Roman" w:eastAsia="Malgun Gothic"/>
          <w:b w:val="0"/>
          <w:i w:val="0"/>
          <w:sz w:val="22"/>
        </w:rPr>
        <w:t>韩律师，这是我包的，丑的那几个是我的。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丑的我先吃。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(放下饭盒)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我妈熬的腊八粥，还有一罐腊八蒜，她说三十才能吃，让您等着。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一个腊八，又是粥又是饺子，还有一罐要等到年三十的蒜。我这辈子没这么富过。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王秀英: </w:t>
      </w:r>
      <w:r>
        <w:rPr>
          <w:rFonts w:ascii="Times New Roman" w:hAnsi="Times New Roman" w:eastAsia="Malgun Gothic"/>
          <w:b w:val="0"/>
          <w:i w:val="0"/>
          <w:sz w:val="22"/>
        </w:rPr>
        <w:t>那我们不打扰了。韩律师，您早点歇着。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王大姐，婷婷，谢谢你们。慢点下楼。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刘婷: </w:t>
      </w:r>
      <w:r>
        <w:rPr>
          <w:rFonts w:ascii="Times New Roman" w:hAnsi="Times New Roman" w:eastAsia="Malgun Gothic"/>
          <w:b w:val="0"/>
          <w:i w:val="0"/>
          <w:sz w:val="22"/>
        </w:rPr>
        <w:t>别客气，韩律师。您也说过，楼梯陡。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(母女俩下楼了。屋里剩下师徒三个。窗外，粮油店对面的墙根下，那辆没有牌照的灰色面包车又停在那里。)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又来了。昨天晚上也在。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那就让他们待着。腊八，他们也没粥喝。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(给两个人倒茶)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坐。有几件事，我说一遍，你们记住，不用问为什么。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韩老师——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第一，卷宗柜第三层，新曜的东西，复印件今晚你们俩各带一份回家，不要放在一个地方。第二，刘婷那张十七个人签名的原件，在她家，不要让她拿出来。第三，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(从抽屉里拿出一串钥匙)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这是所里的钥匙，你们俩一人一把，原来就该给。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师父，您这是干什么？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快过年了，总要交代交代。我六十六了，难道过了年就不老了？第四，药，小苏都知道放在哪儿。谭大夫说的话，她也记着。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(从口袋里拿出纸包)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还有这个。葛伯伯让我给您的，两颗表电池。他说让我说是我买的。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(接过来，看了很久)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他让你说是你买的，你就直接说是他给的。你这个人，就是太老实。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(把纸包放进左边口袋，跟药瓶放在一起)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好。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最后一件。不管以后出什么事，你们两个，别为了我吵架。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我们什么时候为您吵过？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还没吵。以后会吵的。小苏会说要喊，小沈会说要等。你们俩都对，都不对。吵完了，记得坐下来喝杯茶。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韩老师……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去吧。复印件带上。早点休息，明天还有庭。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两个人提着卷宗下了楼。苏敏绕到粮油店后面，上了六楼；沈知远往北，去赶末班车。楼上，韩守义一个人洗着茶杯，洗到那两只带缺口的旧杯子，停了一下，擦干，并排放在茶盘最边上。楼下，面包车里的烟头亮了一下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『논어』 선진편: «过犹不及»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'지나침은 모자람과 같다.' 공자가 제자 자장(过)과 자하(不及)를 비교하며 한 말. 장면 4에서 柯庭岳이 韩守义에게 "한평생 할 만큼 했다, 한 걸음 더 가면 지나친 것"이라며 은퇴를 권하는 근거로 쓰고, 韩守义는 원래 맥락(두 제자를 비교한 말)을 되짚으며 "내 두 제자는 지나치지 않다, 이 도시가 모자랄 뿐"이라고 뒤집는다 — 1부 내내 '過'(쑤민)와 '不及'(선즈위안)으로 불릴 두 제자의 첫 이름 붙이기.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『논어』 안연편: «己所不欲，勿施于人»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'자기가 원하지 않는 것을 남에게 하지 말라.' 장면 4에서 韩守义가 두 제자의 행적을 한 줄 한 줄 적은 감시 기록을 돌려주며, 柯庭岳에게 "너도 누가 공책에 한 획 한 획 적어 두는 게 싫을 텐데, 아이들을 그렇게 적지 말라"고 답한다. 커팅웨가 훗날 '규칙은 사람을 가리지 않는다'는 봉투를 남기는 결말과 멀리 맞물리는 말.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«您先请»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"먼저 드세요 / 먼저 하시죠". 손님·윗사람에게 먼저 권하는 정중한 말, 您을 쓰는 격식 표현. 柯庭岳이 韩守义에게 첫 잔을 내밀며 — 정중함이 곧 압박이 되는 장면.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«早点休息»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"일찍 쉬어요 / 푹 쉬어". 밤에 헤어질 때 건네는 인사이자 걱정. 韩守义가 沈知远에게(你, 小沈), 장면 9에서는 두 제자 모두에게 마지막 당부처럼 반복.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«过了腊八就是年»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"섣달 여드레(腊八)가 지나면 곧 설이다." 腊八粥·腊八蒜을 준비하며 설 채비를 시작하는 북방 속담. 周秀兰이 날짜도 모르고 사는 아들 沈知远을 타박하며. 장면 8.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«多吃点»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"많이 먹어". 부모·어른이 밥상에서 음식을 집어 주며 하는 말(趁热吃와 짝). 周秀兰이 沈知远에게, 你. 장면 8.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«路上小心»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"가는 길 조심해". 배웅할 때 가족·친구끼리 쓰는 인사(慢走보다 친밀). 周秀兰이 腊八粥 도시락을 들고 나서는 아들에게. 장면 8.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«别客气»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"사양하지 마세요 / 천만에요". 감사 인사에 대한 대답, 또는 대접을 권할 때. 刘婷이 만두를 가져와 고맙다는 韩守义의 인사를 '천만에요'로 받으며. 장면 9.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[8화 끝 — 다음 화 예고: 「한서우이 연행」, 腊八 이틀 뒤 새벽 사무소 안쪽 방의 문이 두드려지고, 한서우이는 '심흔자사' 혐의로 지정거소감시거주에 들어간다 — 두 제자도, 아무도 그가 어디 있는지 모른다.]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8화 — 「커팅웨의 그림자」 (柯庭岳的影子)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