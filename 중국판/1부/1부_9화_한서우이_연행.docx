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9화 — 「한서우이 연행」 (韩守义被带走)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한서우이 韩守义(66세, 守义律师事务所 주임) / 쑤민 苏敏(29세, 같은 사무소 변호사) / 선즈위안 沈知远(28세, 같은 사무소 변호사) / 인솔 사복경찰 带队的(50대, 이름을 대지 않음) / 사복경찰 便衣(20대) / 양곡상 창 사장 粮油店老板(槐荫街 17号 1층) / 다쥔 大军(마 아주머니의 아들, 호출차 기사) / 두젠핑 杜建平(44세, 槐荫派出所 社区民警) / 시 공안국 접수 민경 接待民警 / 쑤민의 어머니 苏母(柳河县 농가) / 거창린 葛长林(72세, 시계 수리공) / 류팅 刘婷(19세, 刘建军의 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2015년 1월 29일(목) 새벽부터 2월 2일(월) 밤까지, 8화의 腊八 이틀 뒤. 韩守义는 그날도 사무소 안쪽 방에서 잤다. 새벽 다섯 시 전, 문이 두드려지고 그는 '寻衅滋事' 혐의로 지정거소감시거주에 들어간다. 통지받을 가족은 없고, 변호인 접견은 '비준이 필요하다'는 말로 막히며, 어디에 있는지는 누구도 말해 주지 않는다. 苏敏의 뒷창에서는 사무소 창이 보인다 — 불이 켜지는 것까지는 보였다.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1월 29일 새벽 4시 50분, 사무소 안쪽 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(凌晨四点五十分。槐荫街十七号楼上。里屋只有一张行军床和一个电暖气。敲门声很轻，很有耐心，一下，一下。韩守义披上外套，开了灯。)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谁？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带队的: </w:t>
      </w:r>
      <w:r>
        <w:rPr>
          <w:rFonts w:ascii="Times New Roman" w:hAnsi="Times New Roman" w:eastAsia="Malgun Gothic"/>
          <w:b w:val="0"/>
          <w:i w:val="0"/>
          <w:sz w:val="22"/>
        </w:rPr>
        <w:t>韩守义吗？市局的。开一下门。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(韩守义开门。门外站着四个穿便装的男人，楼梯上还有两个。带队的五十来岁，手里拿着一张纸。)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带队的: </w:t>
      </w:r>
      <w:r>
        <w:rPr>
          <w:rFonts w:ascii="Times New Roman" w:hAnsi="Times New Roman" w:eastAsia="Malgun Gothic"/>
          <w:b w:val="0"/>
          <w:i w:val="0"/>
          <w:sz w:val="22"/>
        </w:rPr>
        <w:t>韩守义，你涉嫌寻衅滋事，依法对你指定居所监视居住。这是决定书，你看一下，签个字。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(戴上老花镜，看了很久)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寻衅滋事。我在哪儿寻的衅，滋的什么事？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带队的: </w:t>
      </w:r>
      <w:r>
        <w:rPr>
          <w:rFonts w:ascii="Times New Roman" w:hAnsi="Times New Roman" w:eastAsia="Malgun Gothic"/>
          <w:b w:val="0"/>
          <w:i w:val="0"/>
          <w:sz w:val="22"/>
        </w:rPr>
        <w:t>到了地方会有人跟你说。签字吧。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我不签。决定书我看了，我知道了，这一句你们可以记下来。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带队的: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(对身后的年轻人)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记上：拒绝签字。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便衣: </w:t>
      </w:r>
      <w:r>
        <w:rPr>
          <w:rFonts w:ascii="Times New Roman" w:hAnsi="Times New Roman" w:eastAsia="Malgun Gothic"/>
          <w:b w:val="0"/>
          <w:i w:val="0"/>
          <w:sz w:val="22"/>
        </w:rPr>
        <w:t>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我能先烧壶水吗？天冷，几位站了这么久，喝口热的再走。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带队的: </w:t>
      </w:r>
      <w:r>
        <w:rPr>
          <w:rFonts w:ascii="Times New Roman" w:hAnsi="Times New Roman" w:eastAsia="Malgun Gothic"/>
          <w:b w:val="0"/>
          <w:i w:val="0"/>
          <w:sz w:val="22"/>
        </w:rPr>
        <w:t>不用了，韩律师。车在下面等着。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那我穿件衣服。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(慢慢扣上扣子，从桌上拿起那块旧手表戴上，又把手伸进左边口袋)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我这里有药，心脏的，早晚各一片。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便衣: </w:t>
      </w:r>
      <w:r>
        <w:rPr>
          <w:rFonts w:ascii="Times New Roman" w:hAnsi="Times New Roman" w:eastAsia="Malgun Gothic"/>
          <w:b w:val="0"/>
          <w:i w:val="0"/>
          <w:sz w:val="22"/>
        </w:rPr>
        <w:t>药不用带，那边有医生。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那边的医生，知道我吃什么吗？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带队的: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(伸手)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药给我们，我们替你保管，到了交给医生。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(韩守义看了看那个棕色的小药瓶，又看了看带队的，把药瓶放在他手心里。)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单硝酸异山梨酯，早一片，晚一片。阿司匹林一片。胸口闷了，含那个小瓶里的，十粒。你记一下。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带队的: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(没有记)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走吧。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茶桌上的杯子还没洗。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带队的: </w:t>
      </w:r>
      <w:r>
        <w:rPr>
          <w:rFonts w:ascii="Times New Roman" w:hAnsi="Times New Roman" w:eastAsia="Malgun Gothic"/>
          <w:b w:val="0"/>
          <w:i w:val="0"/>
          <w:sz w:val="22"/>
        </w:rPr>
        <w:t>有人会收拾的。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(韩守义走到门口，回头看了一眼茶盘。两只带缺口的旧杯子并排放在最边上。他关了电暖气，跟着他们下了楼。)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새벽 5시 10분, 槐荫街 — 문 앞에 남은 사람들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(五点十分。天还黑着。粮油店的卷帘门拉起一半，粮油店老板穿着棉大衣站在门口。苏敏从粮油店后面的巷子里跑出来，头发没扎，外套穿反了。两辆车的尾灯已经拐出了街口。)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常老板！刚才是不是有人上楼了？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苏律师……来了好几个人，把韩律师带走了。我起来开门，就看见他上了车，后头那辆。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他说什么了没有？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他朝我摆了摆手，说：“老常，茶叶给我留着。”就这一句。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(掏出手机，手抖得按不准)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我在楼上看见灯亮了，我以为……我以为他起来烫杯子。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楼上还有人，没走。在翻东西。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(苏敏冲上楼梯。二楼门口，两个便衣正把卷宗一摞一摞装进纸箱。便衣拦住她。)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便衣: </w:t>
      </w:r>
      <w:r>
        <w:rPr>
          <w:rFonts w:ascii="Times New Roman" w:hAnsi="Times New Roman" w:eastAsia="Malgun Gothic"/>
          <w:b w:val="0"/>
          <w:i w:val="0"/>
          <w:sz w:val="22"/>
        </w:rPr>
        <w:t>干什么的？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我是这个所的律师。你们搜查，有搜查证吗？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便衣: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(从夹克里拿出一张纸，亮了一下)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看清楚了？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没看清楚。请你拿稳，让我看完。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(便衣不耐烦地举着。)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(一字一字地看)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……扣押物品要有清单，一式两份，一份交给在场的人。我就是在场的人。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便衣: </w:t>
      </w:r>
      <w:r>
        <w:rPr>
          <w:rFonts w:ascii="Times New Roman" w:hAnsi="Times New Roman" w:eastAsia="Malgun Gothic"/>
          <w:b w:val="0"/>
          <w:i w:val="0"/>
          <w:sz w:val="22"/>
        </w:rPr>
        <w:t>清单会给你的。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现在给。你们装了几箱，装的是什么，一样一样写。新曜化工的卷宗是当事人的材料，不是韩守义的私人物品。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便衣: </w:t>
      </w:r>
      <w:r>
        <w:rPr>
          <w:rFonts w:ascii="Times New Roman" w:hAnsi="Times New Roman" w:eastAsia="Malgun Gothic"/>
          <w:b w:val="0"/>
          <w:i w:val="0"/>
          <w:sz w:val="22"/>
        </w:rPr>
        <w:t>你再妨碍执行公务，你也一起走。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(楼梯响。沈知远冲上来，后面跟着一个穿羽绒服的年轻人。)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苏敏！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知远……韩老师被带走了。药也被他们拿走了。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(喘着气，对便衣)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我是这个所的律师沈知远。清单，请你们按规定出具。我们在这儿等着，不碍你们的事。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大军: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(在楼梯口)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知远哥，我车在下面，你要用就打电话，我不走远。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大军，谢谢。你先回去，别让你妈担心。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(六点四十分。便衣们抬走了四个纸箱，留下一张手写的清单。苏敏把清单拍了照，又一字一字抄了一遍。)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오전 9시, 槐荫派出所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(槐荫派出所。社区民警的办公室。杜建平没有泡茶。他关上门，坐下来，看着两个年轻律师。)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我知道你们为什么来。我先说一句：不是我们所办的，我事先也不知道。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事先不知道，事后总知道一点吧？他被带到哪儿去了？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不知道。真不知道。市局的案子，指定居所，地点保密。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杜警官，他心脏不好。药被拿走了。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(沉默了一会儿)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我昨天下午还看见他在菜市场口跟老葛说话。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寻衅滋事。一个六十六岁、走路要扶楼梯的老人，寻什么衅？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苏律师，这个罪名是什么意思，你比我清楚。它什么都能装。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我们要以辩护人身份去市局办委托，申请会见。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你们去吧。去之前，听我一句：别在市局门口拍照，别发网上。你们俩现在一举一动，都有人记。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杜警官，您这算是提醒？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(站起来，打开门)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我说过，你说是提醒，就是提醒。还有，他那个药，你们重新配一份，送到市局去，要人家写收条。收条上要有警号。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(停在门口)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谢谢您。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别谢我。我爸八几年也是让人从车间叫走的，回来的时候，瘦了二十斤。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오후 2시, 长川市公安局 접수 창구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(市公安局一楼接待大厅。很暖和，很亮。窗口后面坐着一个三十多岁的接待民警。苏敏把一份授权委托书推进去。)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我们是韩守义的辩护律师，这是委托书和律师证、所函。依法申请会见。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(看了看委托书)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委托书是谁签的？他家属呢？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他本人签的。一月二十七号，他自己写好、签好，放在给我的卷宗里。他没有家属，爱人去世十几年了，没有孩子。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 w:val="0"/>
          <w:sz w:val="22"/>
        </w:rPr>
        <w:t>本人签的委托，人被带走之前签的？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法律没有规定委托书必须在什么时候签。他本人的意思表示，清清楚楚。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(把材料推回来一半)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委托书我收下，转给办案单位。会见的事，这个案子需要经过办案机关批准。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寻衅滋事不需要批准。刑事诉讼法第三十七条，需要批准的只有三类：危害国家安全、恐怖活动、特别重大贿赂。寻衅滋事不在里面。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 w:val="0"/>
          <w:sz w:val="22"/>
        </w:rPr>
        <w:t>我只是窗口，具体的情况我不清楚。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那指定居所监视居住呢？第七十三条，监视居住应当在住处执行。只有无固定住处的，才可以指定居所。韩守义有住处，就在槐荫街后面，住了三十年。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(看了看电脑)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这上面写的是，他长期住在办公场所。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(愣住)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 w:val="0"/>
          <w:sz w:val="22"/>
        </w:rPr>
        <w:t>长期住在办公场所，住处不固定。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好。那第七十三条后面还有一句：指定居所监视居住的，应当在二十四小时以内通知家属。他没有家属，你们通知了谁？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 w:val="0"/>
          <w:sz w:val="22"/>
        </w:rPr>
        <w:t>通知了所在单位。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所在单位就是我们。我们没有接到任何通知。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(沉默了几秒)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那可能是通知了律师协会。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“可能”？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 w:val="0"/>
          <w:sz w:val="22"/>
        </w:rPr>
        <w:t>苏律师，我真的只是窗口。你们要的东西，我都登记了。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(在本子上写)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申请会见，一次。询问羁押地点，一次。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还有一件事。他有心脏病，长期服药，早上被带走的时候药被拿走了。我们要求确认他按时服药。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 w:val="0"/>
          <w:sz w:val="22"/>
        </w:rPr>
        <w:t>指定居所都有医务人员。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我们明天把药送来，请你们写收条。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(抬头看了他一眼)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送来吧，我收。收条我给你写。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(两人走出大厅。门口的台阶上，苏敏停下来，看着手里那份被退回来的委托书复印件。)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他是因为睡在所里才被说成“没有固定住处”的。他睡在所里，是因为所里有茶，有卷宗，有我们俩。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(握住她的胳膊)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苏敏，先走。这儿有摄像头。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밤, 槐荫街 라면집 — 월요일까지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(晚上九点。槐荫街口一家兰州拉面馆，只剩他们一桌。两碗面都没怎么动。)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我现在就写。实名，把决定书、搜查清单、那句“长期住在办公场所”都写上。今天晚上发出去，明天早上全长川的律师都会知道。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然后呢？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然后就有人问。问的人多了，他们就得回答他在哪儿。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也可能问的人多了，他们就更不回答了。苏敏，你想想八七年。那一次是谁让他吃了六年的亏？是那份“情绪失控，煽动旁听”的记录。你今天这篇东西一发，正好给他们补上一句：“其弟子在网上煽动。”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所以呢？我们就什么都不做？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不是什么都不做。是先做那些不用喊的。药送进去，收条拿到。委托书递了，会见申请一个星期递三次，每次都要书面答复。我去找人打听他在哪儿。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你找谁？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我还不知道。所以我说，给我几天。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几天？他的药在他们手里。谭大夫说的，药一停，三五天就可能出事。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所以药明天就送。这件事，你我没有分歧。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(沉默了很久)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到周一。周一晚上，你要是什么都没打听到，我就用我自己的名字写。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到周一。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你别想到时候再跟我说“再等等”。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我不说。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苏敏，你的名字发出去，下一个被叫去喝茶的就是你。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那你就接着打听我在哪儿。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(拉面馆老板娘过来收碗。)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老板，结账。两碗都打包，他明天中午还得吃。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我明天中午不一定有空吃。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那就晚上吃。一个人不能三顿都不吃。这是韩老师说的。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1월 30일 밤, 쑤민의 방 —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(晚上十点。粮油店后面的老楼，六楼。苏敏的房间不大，书桌正对着后窗，窗外能看见事务所黑着的窗户。她的手机响了，屏幕上：“妈”。她深吸一口气，才接。)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(电话里)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敏敏？睡了没有？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没呢，妈。刚下班。您怎么这么晚还不睡？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你哥让我问你，过年回不回来？今年没有三十，腊月二十九就是除夕，你哥说车票得早买。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回……我尽量回。所里事多。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年年都说事多。你们那个韩律师，过年也不放你？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(看着窗外黑着的窗户，停了一下)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他……他放的。是我自己手上有案子。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吃饭了没有？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吃了。拉面，一大碗。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又是面。你一个人在城西住，离单位远不远？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不远，坐公交二十分钟。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冷不冷？屋里有暖气没有？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有，暖和着呢。您别惦记我。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不惦记你惦记谁？你哥一家在跟前，我天天看得见。你在那么远，我连你瘦没瘦都不知道。钱够不够花？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够，够花。我上个月还攒了一点。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攒什么攒，该吃就吃。你给豆豆寄的那个书包，他天天背着，睡觉都不摘。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真的。他说老师夸他书包好看。他还说，小姑是律师，帮人打官司，专门帮坏人欺负的人。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(忍住了)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他这么说的？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我教的。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敏敏，你声音怎么不对？是不是感冒了？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没事儿，妈。就是今天说话说多了，嗓子有点哑。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喝点热水，别熬夜。你们当律师的，嘴是吃饭的家伙。好了，不说了，长途贵。挂了啊。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妈——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苏母: </w:t>
      </w:r>
      <w:r>
        <w:rPr>
          <w:rFonts w:ascii="Times New Roman" w:hAnsi="Times New Roman" w:eastAsia="Malgun Gothic"/>
          <w:b w:val="0"/>
          <w:i w:val="0"/>
          <w:sz w:val="22"/>
        </w:rPr>
        <w:t>嗯？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(过了几秒)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没什么。替我摸摸豆豆的头。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(电话挂了。苏敏把手机放在桌上，看着窗外那扇黑着的窗户，很久。然后她打开电脑，新建了一个文档，标题只打了四个字：“韩守义在”，停住了。)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1월 31일 토요일 오전, 葛长林의 시계 수리 노점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(槐荫街菜市场口。天很冷，葛长林的修表摊上放着一个小煤炉。沈知远蹲在摊子旁边。)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我听说了。昨天一早，整条街都知道了。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葛伯伯，八七年那一次，他们是怎么把他带走的？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八七年？那时候没这么客气。法警从法庭上拖出去的，拖到走廊里，鞋掉了一只。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那只鞋是我捡的。我捡起来，没送过去，放在我自己的抽屉里，放了一个星期。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后来呢？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后来他来拿，我给了他。他说谢谢。我那份材料，就是那个星期写的。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你问这个，是想知道这一次他会怎么样。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我不知道。八七年他三十九，心脏好，骂人的声音整条走廊都听得见。现在他六十六。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(从抽屉里拿出一张发黄的纸，压在玻璃板下面的那种)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这是他当年压在办公桌玻璃底下的。他停职那天，我从他桌上抽走的，三十年没敢还。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(接过来，念)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“心事浩茫连广宇，于无声处听惊雷。”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鲁迅的。他那时候天天念。我问他什么意思，他说：没有声音的地方，才最响。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现在就是没有声音。他在哪儿，谁也不说。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所以才响。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你是想安安静静地找他，那个姑娘是想大声地喊他。我说得对不对？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您怎么知道？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老韩跟我说的，上回换电池。他说，一个会听，一个会喊，他这辈子两样都只会一半。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葛伯伯，这张纸……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你拿着。等他出来，替我还给他。告诉他，这回我没写材料。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2월 2일 월요일 오전, 长川市公安局 접수 창구 — 약 봉지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(市公安局接待大厅。苏敏把一个透明塑料袋放在窗口。袋子里是三样药：两盒单硝酸异山梨酯，一盒阿司匹林，两小瓶速效救心丸，还有一张手写的服药说明。)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这是韩守义的药。说明写在纸上了，谭大夫开的，处方复印件也在里面。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(拿起来看)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这么多？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两个月的量。我们希望用不了两个月。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 w:val="0"/>
          <w:sz w:val="22"/>
        </w:rPr>
        <w:t>我转交给办案单位。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请写收条。药品名称、数量、接收时间，还有您的警号。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(停了一下，拿出一张便笺，写)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……单硝酸异山梨酯两盒，阿司匹林一盒，速效救心丸两瓶。二〇一五年二月二日，上午十点十分。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(写上警号，签名)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这样行吗？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行。谢谢您。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还有。这个袋子，我们封了口，签了名。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(指着封口处)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拆的时候，请让医生拆。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 w:val="0"/>
          <w:sz w:val="22"/>
        </w:rPr>
        <w:t>苏律师，我说了，我只是窗口。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我知道。所以我只求您一件事：这个袋子今天就送出去，不要在您这儿过夜。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(看了她一会儿，把袋子放进一个文件筐，筐上贴着“当日转”)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今天下午就有车过去。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过去？去哪儿？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接待民警: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(意识到说多了)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去办案单位。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(两人走到门外。苏敏把收条看了一遍又一遍，然后小心地夹进一个透明文件袋。)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“今天下午就有车过去。”他在长川外面。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或者在长川边上。要开车去的地方。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这算你打听到的，还是我打听到的？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算药打听到的。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같은 날 밤, 사무소 — 다섯 번째 '不'이 아닌 종이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八点。事务所。卷宗柜空了一半，茶盘还在原处，两只带缺口的杯子还在最边上，没有人动过。门边的墙上，一张信息公开答复，三张不予受理决定书，刘婷那张盖住签名的“是”。苏敏站在墙前面，手里拿着一张白纸。刘婷坐在茶桌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苏律师，韩律师的杯子……我能洗吗？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别洗。就这么放着。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(把白纸贴在墙上，在上面写字)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韩守义，六十六岁，一九四八年生，律师。二〇一五年一月二十九日凌晨四时五十分，于槐荫街十七号被带走。地点：不知道。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这张不是“不”，也不是“是”。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这张是问号。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(转身对沈知远)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今天是周一。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你打听到什么了？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打听到他在长川外面，要开车去。打听到窗口那个民警其实不坏。打听到一个人，他也许能告诉我更多。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谁？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我还不能说。说了，他就不能告诉我了。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知远，这就是你的办法。每一件事都“还不能说”。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这就是你的办法。每一件事都要马上说。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我们说好的，到周一。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我没让你再等。你写吧。我只求你一件事：不写药的事是谁送的，不写窗口民警说了什么，不写葛伯伯，不写任何一个帮过我们的人的名字。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我只写我自己的名字。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还有我的。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(和苏敏同时开口)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刘婷——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我爸被人说成违规操作的时候，是韩律师第一个给我倒茶的。我不怕。我才十九岁，他们能拿我怎么样？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十九岁，他们也能让你的学校找你谈话。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那就谈。我物化考了八十九，他们总不能把分数也收走。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(沉默。苏敏把那张写着“地点：不知道”的白纸抚平。)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葛伯伯给你的那张纸，你还带着吗？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(从口袋里拿出来)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带着。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“心事浩茫连广宇，于无声处听惊雷。”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(把纸还给他)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他在没有声音的地方。那就得有人在有声音的地方。明天早上，我用我的名字发。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我明天去见那个人。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那就各走各的。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各走各的。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苏敏，喝杯茶再走吧。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(他拿起茶壶，倒了两杯，先推给刘婷，再推给苏敏，最后才给自己。三个人谁也没有去碰最边上那两只带缺口的杯子。窗外，灰色面包车不在了。街上空荡荡的，比有车的时候更冷。)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루쉰 「无题」(1934): «心事浩茫连广宇，于无声处听惊雷»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'근심은 아득히 넓은 천지에 이어져 있고, 소리 없는 곳에서 놀란 우레를 듣는다.' 침묵이 가장 큰 소리를 품고 있다는 뜻의 루쉰 칠언절구 끝 두 구. 장면 7에서 葛长林이 1987년 정직 당일 韩守义의 책상 유리 밑에서 몰래 빼 두었던 종이를 30년 만에 沈知远에게 건네며 "소리 없는 곳이 가장 크게 울린다"는 韩의 풀이를 전하고, 장면 9에서 苏敏이 이 구절을 소리 내어 읽은 뒤 "그가 소리 없는 곳에 있다면 누군가는 소리 있는 곳에 있어야 한다"며 실명 탄원을 결심한다 — 같은 시구가 '조용히 찾는' 沈知远과 '크게 부르는' 苏敏에게 서로 다른 명령으로 읽힌다.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«老板，结账»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"사장님, 계산할게요". 식당에서 계산을 청하는 가장 흔한 말(老板은 가게 주인을 부르는 호칭). 苏敏이 라면집 老板娘에게, 먹지도 못한 면 두 그릇을 포장해 달라며.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«别惦记我»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 걱정 마세요". 객지에 사는 자식이 고향 부모에게 하는 말(惦记 = 마음에 걸려 늘 생각하다). 苏敏이 어머니에게, 스승이 끌려간 다음 날 밤 아무 일 없는 척하며.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«钱够不够花»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"돈은 모자라지 않니?" 부모가 객지 자식에게 빠짐없이 묻는 말. 苏母가 딸에게(你).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«没事儿»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"괜찮아요 / 아무 일 없어요". 걱정하는 상대를 안심시키는 말, 북방 儿化. 苏敏이 목소리가 이상하다는 어머니에게 — 이번 화에서 가장 큰 거짓말.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«挂了啊»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"끊는다 / 끊을게". 가족·친구 사이 전화를 끝낼 때 쓰는 말, 啊가 부드럽게 만든다. 苏母가 장거리 요금을 걱정하며 딸에게.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「첫 갈림길」, 이틀 만에 봉인된 채 되돌아온 약 봉지가 심장약이 끊겼음을 말해 주고, 쑤민은 실명 공개 탄원을 올리고 선즈위안은 소꿉친구 가오밍저를 통해 조용히 학대의 증거를 모은다 — 두 사람은 처음으로 서로를 못마땅해한다.]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9화 — 「한서우이 연행」 (韩守义被带走)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