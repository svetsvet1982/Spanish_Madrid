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중국어 입문 — 발음과 기초 (『铁屋内外 / 쇠로 된 방 안팎에서』 대본 읽기 준비)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 xml:space="preserve">이 책은 중국어를 </w:t>
      </w:r>
      <w:r>
        <w:rPr>
          <w:rFonts w:ascii="Times New Roman" w:hAnsi="Times New Roman" w:eastAsia="Malgun Gothic"/>
          <w:b/>
          <w:i w:val="0"/>
          <w:color w:val="444444"/>
          <w:sz w:val="22"/>
        </w:rPr>
        <w:t>처음부터 전혀 모르는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 xml:space="preserve"> 한국어 화자를 위한 입문서입니다. 성조도, 병음도, 한자도 몰라도 됩니다. 이 책을 끝내면 1부 대본(cn/out/1부)의 대사를 병음을 보며 소리 내어 읽고, 자주 나오는 말은 외워서 말할 수 있게 됩니다. 예문은 모두 1부 1화 「첫 사건(第一个案子)」의 대사에서 골랐습니다.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목차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1장. 한자·간체자·병음이란 무엇인가 — 이 교재 사용법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2장. 병음: 성모(첫소리)와 운모(나머지 소리), 한국인이 틀리는 곳, 표기 규칙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3장. 성조: 네 개의 성조와 경성, 음높이 그림, 변조 규칙, 연습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4장. 한자: 부수 30개, 글자가 만들어지는 원리, 사전 찾는 법, 획과 필순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5장. 단어와 문법의 기초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6장. 드라마 속 호칭과 예의, 1화의 관용 표현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7장. 1부 대본 최빈출 단어 100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부록. 1화 등장인물·지명 읽기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1장. 한자·간체자·병음이란 무엇인가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1.1 한자 (汉字 Hànzì)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汉字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Hànzì — 한자. 중국어를 적는 글자.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중국어는 </w:t>
      </w:r>
      <w:r>
        <w:rPr>
          <w:rFonts w:ascii="Times New Roman" w:hAnsi="Times New Roman" w:eastAsia="Malgun Gothic"/>
          <w:b/>
          <w:i w:val="0"/>
          <w:sz w:val="22"/>
        </w:rPr>
        <w:t>글자 하나 = 음절 하나 = (대개) 뜻 하나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입니다. 예: </w:t>
      </w:r>
      <w:r>
        <w:rPr>
          <w:rFonts w:ascii="Times New Roman" w:hAnsi="Times New Roman" w:eastAsia="Malgun Gothic"/>
          <w:b/>
          <w:i w:val="0"/>
          <w:sz w:val="22"/>
        </w:rPr>
        <w:t>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rén(사람), </w:t>
      </w:r>
      <w:r>
        <w:rPr>
          <w:rFonts w:ascii="Times New Roman" w:hAnsi="Times New Roman" w:eastAsia="Malgun Gothic"/>
          <w:b/>
          <w:i w:val="0"/>
          <w:sz w:val="22"/>
        </w:rPr>
        <w:t>茶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chá(차), </w:t>
      </w:r>
      <w:r>
        <w:rPr>
          <w:rFonts w:ascii="Times New Roman" w:hAnsi="Times New Roman" w:eastAsia="Malgun Gothic"/>
          <w:b/>
          <w:i w:val="0"/>
          <w:sz w:val="22"/>
        </w:rPr>
        <w:t>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shuō(말하다).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한국어처럼 소리를 조합하는 알파벳이 아니라서, 글자 모양만 보고 소리를 알 수는 없습니다. 그래서 소리를 적어 주는 </w:t>
      </w:r>
      <w:r>
        <w:rPr>
          <w:rFonts w:ascii="Times New Roman" w:hAnsi="Times New Roman" w:eastAsia="Malgun Gothic"/>
          <w:b/>
          <w:i w:val="0"/>
          <w:sz w:val="22"/>
        </w:rPr>
        <w:t>병음</w:t>
      </w:r>
      <w:r>
        <w:rPr>
          <w:rFonts w:ascii="Times New Roman" w:hAnsi="Times New Roman" w:eastAsia="Malgun Gothic"/>
          <w:b w:val="0"/>
          <w:i w:val="0"/>
          <w:sz w:val="22"/>
        </w:rPr>
        <w:t>이 필요합니다.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한국어 한자어를 알면 큰 도움이 됩니다. </w:t>
      </w:r>
      <w:r>
        <w:rPr>
          <w:rFonts w:ascii="Times New Roman" w:hAnsi="Times New Roman" w:eastAsia="Malgun Gothic"/>
          <w:b/>
          <w:i w:val="0"/>
          <w:sz w:val="22"/>
        </w:rPr>
        <w:t>律师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lǜshī = 律師(율사, 변호사), </w:t>
      </w:r>
      <w:r>
        <w:rPr>
          <w:rFonts w:ascii="Times New Roman" w:hAnsi="Times New Roman" w:eastAsia="Malgun Gothic"/>
          <w:b/>
          <w:i w:val="0"/>
          <w:sz w:val="22"/>
        </w:rPr>
        <w:t>事故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shìgù = 事故(사고), </w:t>
      </w:r>
      <w:r>
        <w:rPr>
          <w:rFonts w:ascii="Times New Roman" w:hAnsi="Times New Roman" w:eastAsia="Malgun Gothic"/>
          <w:b/>
          <w:i w:val="0"/>
          <w:sz w:val="22"/>
        </w:rPr>
        <w:t>调查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diàochá = 調査(조사). 뜻은 같고 소리는 다릅니다.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1.2 간체자 (简体字 jiǎntǐzì)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简体字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jiǎntǐzì — 간체자. 1950~60년대 중국 대륙에서 획을 줄여 만든 글자. 이 대본은 모두 간체자입니다.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繁体字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fántǐzì — 번체자. 한국·대만·홍콩에서 쓰는 원래 모양(한국 한자 교육은 번체).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한국 한자(번체)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간체자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Hán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성씨 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shuō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말하다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수레, 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mén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cháng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길다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kāi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guān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닫다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개(양사)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lái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hái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아직, 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chǎng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tīng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듣다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xiě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쓰다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ràng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~하게 하다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bào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알리다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옳을 의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 xml:space="preserve">간체자에는 규칙이 있습니다. 예를 들어 말씀 언(言) 변은 </w:t>
      </w:r>
      <w:r>
        <w:rPr>
          <w:rFonts w:ascii="Times New Roman" w:hAnsi="Times New Roman" w:eastAsia="Malgun Gothic"/>
          <w:b/>
          <w:i w:val="0"/>
          <w:sz w:val="22"/>
        </w:rPr>
        <w:t>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으로(說→说, 話→话, 調→调), 쇠 금(金) 변은 </w:t>
      </w:r>
      <w:r>
        <w:rPr>
          <w:rFonts w:ascii="Times New Roman" w:hAnsi="Times New Roman" w:eastAsia="Malgun Gothic"/>
          <w:b/>
          <w:i w:val="0"/>
          <w:sz w:val="22"/>
        </w:rPr>
        <w:t>钅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으로(錢→钱, 鐵→铁), 실 사(糸) 변은 </w:t>
      </w:r>
      <w:r>
        <w:rPr>
          <w:rFonts w:ascii="Times New Roman" w:hAnsi="Times New Roman" w:eastAsia="Malgun Gothic"/>
          <w:b/>
          <w:i w:val="0"/>
          <w:sz w:val="22"/>
        </w:rPr>
        <w:t>纟</w:t>
      </w:r>
      <w:r>
        <w:rPr>
          <w:rFonts w:ascii="Times New Roman" w:hAnsi="Times New Roman" w:eastAsia="Malgun Gothic"/>
          <w:b w:val="0"/>
          <w:i w:val="0"/>
          <w:sz w:val="22"/>
        </w:rPr>
        <w:t>으로(紅→红, 給→给) 줄어듭니다. 하나를 익히면 수십 글자가 함께 풀립니다.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1.3 병음 (拼音 pīnyīn)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拼音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pīnyīn — 병음. 한자의 소리를 로마자로 적은 것. 중국 아이들도 병음으로 글자를 배웁니다.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병음은 세 부분으로 되어 있습니다: </w:t>
      </w:r>
      <w:r>
        <w:rPr>
          <w:rFonts w:ascii="Times New Roman" w:hAnsi="Times New Roman" w:eastAsia="Malgun Gothic"/>
          <w:b/>
          <w:i w:val="0"/>
          <w:sz w:val="22"/>
        </w:rPr>
        <w:t>성모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(첫 자음) + </w:t>
      </w:r>
      <w:r>
        <w:rPr>
          <w:rFonts w:ascii="Times New Roman" w:hAnsi="Times New Roman" w:eastAsia="Malgun Gothic"/>
          <w:b/>
          <w:i w:val="0"/>
          <w:sz w:val="22"/>
        </w:rPr>
        <w:t>운모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(모음과 끝소리) + </w:t>
      </w:r>
      <w:r>
        <w:rPr>
          <w:rFonts w:ascii="Times New Roman" w:hAnsi="Times New Roman" w:eastAsia="Malgun Gothic"/>
          <w:b/>
          <w:i w:val="0"/>
          <w:sz w:val="22"/>
        </w:rPr>
        <w:t>성조</w:t>
      </w:r>
      <w:r>
        <w:rPr>
          <w:rFonts w:ascii="Times New Roman" w:hAnsi="Times New Roman" w:eastAsia="Malgun Gothic"/>
          <w:b w:val="0"/>
          <w:i w:val="0"/>
          <w:sz w:val="22"/>
        </w:rPr>
        <w:t>(음높이, 모음 위의 표시).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성모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운모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성조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茶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2성 ( ́ 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shuō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1성 ( ̄ 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wǒ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(없음)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uo → wo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3성 ( ̌ 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4성 ( ̀ 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경성(표시 없음)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주의: 병음은 </w:t>
      </w:r>
      <w:r>
        <w:rPr>
          <w:rFonts w:ascii="Times New Roman" w:hAnsi="Times New Roman" w:eastAsia="Malgun Gothic"/>
          <w:b/>
          <w:i w:val="0"/>
          <w:sz w:val="22"/>
        </w:rPr>
        <w:t>영어 읽듯 읽으면 틀립니다.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예를 들어 </w:t>
      </w:r>
      <w:r>
        <w:rPr>
          <w:rFonts w:ascii="Times New Roman" w:hAnsi="Times New Roman" w:eastAsia="Malgun Gothic"/>
          <w:b/>
          <w:i w:val="0"/>
          <w:sz w:val="22"/>
        </w:rPr>
        <w:t>qi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"키"가 아니라 "치", </w:t>
      </w:r>
      <w:r>
        <w:rPr>
          <w:rFonts w:ascii="Times New Roman" w:hAnsi="Times New Roman" w:eastAsia="Malgun Gothic"/>
          <w:b/>
          <w:i w:val="0"/>
          <w:sz w:val="22"/>
        </w:rPr>
        <w:t>xi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"시", </w:t>
      </w:r>
      <w:r>
        <w:rPr>
          <w:rFonts w:ascii="Times New Roman" w:hAnsi="Times New Roman" w:eastAsia="Malgun Gothic"/>
          <w:b/>
          <w:i w:val="0"/>
          <w:sz w:val="22"/>
        </w:rPr>
        <w:t>zhe</w:t>
      </w:r>
      <w:r>
        <w:rPr>
          <w:rFonts w:ascii="Times New Roman" w:hAnsi="Times New Roman" w:eastAsia="Malgun Gothic"/>
          <w:b w:val="0"/>
          <w:i w:val="0"/>
          <w:sz w:val="22"/>
        </w:rPr>
        <w:t>는 "제"가 아니라 혀를 만 "즈어"입니다. 2장에서 하나씩 배웁니다.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1.4 이 교재와 대본 노트를 쓰는 법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1. 모든 중국어 예문은 </w:t>
      </w:r>
      <w:r>
        <w:rPr>
          <w:rFonts w:ascii="Times New Roman" w:hAnsi="Times New Roman" w:eastAsia="Malgun Gothic"/>
          <w:b/>
          <w:i w:val="0"/>
          <w:sz w:val="22"/>
        </w:rPr>
        <w:t>汉字 + 병음(성조 부호) + 한국어 뜻</w:t>
      </w:r>
      <w:r>
        <w:rPr>
          <w:rFonts w:ascii="Times New Roman" w:hAnsi="Times New Roman" w:eastAsia="Malgun Gothic"/>
          <w:b w:val="0"/>
          <w:i w:val="0"/>
          <w:sz w:val="22"/>
        </w:rPr>
        <w:t>의 세 줄 묶음으로 나옵니다. 예: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先喝杯茶，再说事。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Xiān hē bēi chá, zài shuō shì. — 먼저 차 한 잔 마시고, 일 얘기는 그다음에 합시다. (韩守义의 말버릇, 1화 장면 3)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2. 공부 순서: ① 병음을 보며 소리 내기 → ② 성조 손짓(3장)을 하며 다시 읽기 → ③ 한자만 보고 읽기 → ④ 한국어만 보고 중국어로 말하기.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3. 병음 철자에서 단어는 붙여 쓰고(</w:t>
      </w:r>
      <w:r>
        <w:rPr>
          <w:rFonts w:ascii="Times New Roman" w:hAnsi="Times New Roman" w:eastAsia="Malgun Gothic"/>
          <w:b/>
          <w:i w:val="0"/>
          <w:sz w:val="22"/>
        </w:rPr>
        <w:t>律师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lǜshī), 문장 첫 글자와 사람 이름·지명은 대문자로 씁니다(</w:t>
      </w:r>
      <w:r>
        <w:rPr>
          <w:rFonts w:ascii="Times New Roman" w:hAnsi="Times New Roman" w:eastAsia="Malgun Gothic"/>
          <w:b/>
          <w:i w:val="0"/>
          <w:sz w:val="22"/>
        </w:rPr>
        <w:t>苏敏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Sū Mǐn, </w:t>
      </w:r>
      <w:r>
        <w:rPr>
          <w:rFonts w:ascii="Times New Roman" w:hAnsi="Times New Roman" w:eastAsia="Malgun Gothic"/>
          <w:b/>
          <w:i w:val="0"/>
          <w:sz w:val="22"/>
        </w:rPr>
        <w:t>长川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Chángchuān).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4. 이 교재의 성조 표기 원칙: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一, 不</w:t>
      </w:r>
      <w:r>
        <w:rPr>
          <w:rFonts w:ascii="Times New Roman" w:hAnsi="Times New Roman" w:eastAsia="Malgun Gothic"/>
          <w:b w:val="0"/>
          <w:i w:val="0"/>
          <w:sz w:val="22"/>
        </w:rPr>
        <w:t>는 실제로 바뀌어 소리 나는 성조로 적습니다(</w:t>
      </w:r>
      <w:r>
        <w:rPr>
          <w:rFonts w:ascii="Times New Roman" w:hAnsi="Times New Roman" w:eastAsia="Malgun Gothic"/>
          <w:b/>
          <w:i w:val="0"/>
          <w:sz w:val="22"/>
        </w:rPr>
        <w:t>一个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yí ge, </w:t>
      </w:r>
      <w:r>
        <w:rPr>
          <w:rFonts w:ascii="Times New Roman" w:hAnsi="Times New Roman" w:eastAsia="Malgun Gothic"/>
          <w:b/>
          <w:i w:val="0"/>
          <w:sz w:val="22"/>
        </w:rPr>
        <w:t>不是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bú shì).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3성+3성</w:t>
      </w:r>
      <w:r>
        <w:rPr>
          <w:rFonts w:ascii="Times New Roman" w:hAnsi="Times New Roman" w:eastAsia="Malgun Gothic"/>
          <w:b w:val="0"/>
          <w:i w:val="0"/>
          <w:sz w:val="22"/>
        </w:rPr>
        <w:t>은 사전처럼 원래 성조로 적고, 읽을 때 앞의 것을 2성으로 바꿉니다(</w:t>
      </w:r>
      <w:r>
        <w:rPr>
          <w:rFonts w:ascii="Times New Roman" w:hAnsi="Times New Roman" w:eastAsia="Malgun Gothic"/>
          <w:b/>
          <w:i w:val="0"/>
          <w:sz w:val="22"/>
        </w:rPr>
        <w:t>你好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nǐ hǎo → 소리는 ní hǎo).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경성(가볍게 읽는 소리)은 표시 없이 적습니다(</w:t>
      </w:r>
      <w:r>
        <w:rPr>
          <w:rFonts w:ascii="Times New Roman" w:hAnsi="Times New Roman" w:eastAsia="Malgun Gothic"/>
          <w:b/>
          <w:i w:val="0"/>
          <w:sz w:val="22"/>
        </w:rPr>
        <w:t>我们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wǒmen).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5. 성조 번호 표기: 1=1성, 2=2성, 3=3성, 4=4성, </w:t>
      </w:r>
      <w:r>
        <w:rPr>
          <w:rFonts w:ascii="Times New Roman" w:hAnsi="Times New Roman" w:eastAsia="Malgun Gothic"/>
          <w:b/>
          <w:i w:val="0"/>
          <w:sz w:val="22"/>
        </w:rPr>
        <w:t>0=경성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예: </w:t>
      </w:r>
      <w:r>
        <w:rPr>
          <w:rFonts w:ascii="Times New Roman" w:hAnsi="Times New Roman" w:eastAsia="Malgun Gothic"/>
          <w:b/>
          <w:i w:val="0"/>
          <w:sz w:val="22"/>
        </w:rPr>
        <w:t>律师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lǜshī = 4-1, </w:t>
      </w:r>
      <w:r>
        <w:rPr>
          <w:rFonts w:ascii="Times New Roman" w:hAnsi="Times New Roman" w:eastAsia="Malgun Gothic"/>
          <w:b/>
          <w:i w:val="0"/>
          <w:sz w:val="22"/>
        </w:rPr>
        <w:t>我们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wǒmen = 3-0.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6. 대본 형식: `沈知远: 台词` 의 콜론 앞은 말하는 사람, 괄호 `( )` 안은 지문(행동 설명)입니다. 낭독할 때는 지문은 건너뛰거나 한국어로 생각만 하세요.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1.5 중국어 문장부호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쓰임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句号 jùhào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마침표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逗号 dòuhào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쉼표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顿号 dùnhào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나열 쉼표 (油条、豆浆、茶叶蛋)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？ 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问号 wènhào / 叹号 tànhào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물음표 / 느낌표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“ 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引号 yǐnhào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인용 부호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《 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书名号 shūmínghào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책 제목 (《论语》)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省略号 shěnglüèhào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말줄임 (6점)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破折号 pòzhéhào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줄표 (말 끊김)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2장. 병음 — 중국어의 소리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중국어 음절은 약 400개(성조까지 치면 약 1,300개)뿐입니다. 한 번 익히면 대본 전체를 소리 낼 수 있습니다.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2.1 성모(声母 shēngmǔ) — 첫 자음 21개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중요한 원리 하나: 중국어의 </w:t>
      </w:r>
      <w:r>
        <w:rPr>
          <w:rFonts w:ascii="Times New Roman" w:hAnsi="Times New Roman" w:eastAsia="Malgun Gothic"/>
          <w:b/>
          <w:i w:val="0"/>
          <w:sz w:val="22"/>
        </w:rPr>
        <w:t>b, d, g, z, zh, j는 한국어의 ㅂ·ㄷ·ㄱ이 아니라 거의 ㅃ·ㄸ·ㄲ·ㅉ에 가까운 "숨이 안 나오는" 소리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이고, </w:t>
      </w:r>
      <w:r>
        <w:rPr>
          <w:rFonts w:ascii="Times New Roman" w:hAnsi="Times New Roman" w:eastAsia="Malgun Gothic"/>
          <w:b/>
          <w:i w:val="0"/>
          <w:sz w:val="22"/>
        </w:rPr>
        <w:t>p, t, k, c, ch, q는 숨을 세게 내뿜는 ㅍ·ㅌ·ㅋ·ㅊ</w:t>
      </w:r>
      <w:r>
        <w:rPr>
          <w:rFonts w:ascii="Times New Roman" w:hAnsi="Times New Roman" w:eastAsia="Malgun Gothic"/>
          <w:b w:val="0"/>
          <w:i w:val="0"/>
          <w:sz w:val="22"/>
        </w:rPr>
        <w:t>입니다. 영어처럼 유성음(목 울림)이 아닙니다.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성모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한국어 근사음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 (汉字 병음 — 뜻)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요령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ㅃ~ㅂ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不 bù — 아니다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숨 없이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派 pài — 파견하다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숨 세게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妈 mā — 엄마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 (ㅍ 아님)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饭 fàn — 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윗니를 아랫입술에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ㄸ~ㄷ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打 dǎ — 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숨 없이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他 tā — 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숨 세게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你 nǐ — 너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ㄹ(영어 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老 lǎo — 늙은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혀끝을 윗잇몸에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ㄲ~ㄱ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给 gěi — 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숨 없이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看 kàn — 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숨 세게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ㅎ(목을 긁듯)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喝 hē — 마시다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독일어 ch처럼 거칠게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ㅈ (지)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就 jiù — 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혀 앞을 아랫니 뒤에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ㅊ (치)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钱 qián — 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숨 세게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ㅅ (시)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写 xiě — 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입꼬리를 옆으로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혀 만 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这 zhè — 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혀끝을 들어 입천장 앞쪽에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혀 만 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茶 chá — 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 + 숨 세게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혀 만 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说 shuō — 말하다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영어 sh보다 혀를 더 뒤로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혀 만 ㄹ/ㅈ 중간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人 rén — 사람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 자세에서 목을 울림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ㅉ (혀끝 이 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在 zài — 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혀를 말지 않음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ㅊ (ts+숨)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操 cāo — 다루다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혀를 말지 않음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ㅆ~ㅅ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所 suǒ — 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혀를 말지 않음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2.2 운모(韵母 yùnmǔ) — 모음과 끝소리</w:t>
      </w:r>
    </w:p>
    <w:p>
      <w:r>
        <w:rPr>
          <w:rFonts w:ascii="Times New Roman" w:hAnsi="Times New Roman" w:eastAsia="Malgun Gothic"/>
          <w:b/>
          <w:i w:val="0"/>
          <w:sz w:val="22"/>
        </w:rPr>
        <w:t>단모음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운모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한국어 근사음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茶 chá — 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입을 크게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오(어)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我 wǒ — 나 / 破 pò — 깨다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b·p·m·f 뒤에선 "오어": 破 pò "포어"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으어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喝 hē — 마시다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"에"가 아님!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목 안쪽 "으" 하다가 "어"로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你 nǐ — 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z·c·s·zh·ch·sh·r 뒤에선 "이"가 아님(2.4)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不 bù — 아니다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입술을 둥글게 내밀어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위(입술 고정)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女 nǚ — 여자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"이" 혀 위치 + "우" 입술. 끝까지 입술 모양 유지(→"위이" 아님)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얼(혀 말기)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二 èr — 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"어" 하면서 혀끝을 말아 올림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복모음·비음 운모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운모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근사음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在 zài — 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에이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给 gěi — 주다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报 bào — 알리다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走 zǒu — 걷다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看 kàn — 보다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언(으언)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人 rén — 사람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让 ràng — ~하게 하다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能 néng — 할 수 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웅~옹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工 gōng — 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이아(야)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家 jiā — 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이에(예)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写 xiě — 쓰다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iao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이아오(야오)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小 xiǎo — 작다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iou (iu)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이어우(여우)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酒 jiǔ — 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이엔(옌)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钱 qián — 돈 ("치엔", "치안" 아님)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您 nín — 당신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iang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이앙(양)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想 xiǎng — 생각하다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听 tīng — 듣다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iong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이웅(융)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用 yòng — 쓰다 (yong = i+ong)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우아(와)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话 huà — 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우어(워)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说 shuō — 말하다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uai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우아이(와이)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快 kuài — 빠르다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uei (ui)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우에이(웨이)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谁 shéi — 누구 / 对 duì — 맞다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우안(완)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关 guān — 닫다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uen (un)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우언(원)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春 chūn — 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uang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우앙(왕)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窗 chuāng — 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üe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学 xué — 배우다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üan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远 yuǎn — 멀다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ün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群 qún — 무리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2.3 한국인이 가장 많이 틀리는 곳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1. </w:t>
      </w:r>
      <w:r>
        <w:rPr>
          <w:rFonts w:ascii="Times New Roman" w:hAnsi="Times New Roman" w:eastAsia="Malgun Gothic"/>
          <w:b/>
          <w:i w:val="0"/>
          <w:sz w:val="22"/>
        </w:rPr>
        <w:t>zh / ch / sh / r (권설음, 혀 만 소리)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혀끝을 들어 입천장 앞쪽 딱딱한 부분에 댈 듯 말 듯. 한국어 "자·차·사"보다 소리가 둔하고 깊습니다.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知道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zhīdao — 알다 / </w:t>
      </w:r>
      <w:r>
        <w:rPr>
          <w:rFonts w:ascii="Times New Roman" w:hAnsi="Times New Roman" w:eastAsia="Malgun Gothic"/>
          <w:b/>
          <w:i w:val="0"/>
          <w:sz w:val="22"/>
        </w:rPr>
        <w:t>车间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chējiān — 작업장 / </w:t>
      </w:r>
      <w:r>
        <w:rPr>
          <w:rFonts w:ascii="Times New Roman" w:hAnsi="Times New Roman" w:eastAsia="Malgun Gothic"/>
          <w:b/>
          <w:i w:val="0"/>
          <w:sz w:val="22"/>
        </w:rPr>
        <w:t>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shuō — 말하다 / </w:t>
      </w:r>
      <w:r>
        <w:rPr>
          <w:rFonts w:ascii="Times New Roman" w:hAnsi="Times New Roman" w:eastAsia="Malgun Gothic"/>
          <w:b/>
          <w:i w:val="0"/>
          <w:sz w:val="22"/>
        </w:rPr>
        <w:t>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rén — 사람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r은 "르"도 "ㄹ"도 아닙니다. sh 자세 그대로 목소리를 넣으면 r입니다. </w:t>
      </w:r>
      <w:r>
        <w:rPr>
          <w:rFonts w:ascii="Times New Roman" w:hAnsi="Times New Roman" w:eastAsia="Malgun Gothic"/>
          <w:b/>
          <w:i w:val="0"/>
          <w:sz w:val="22"/>
        </w:rPr>
        <w:t>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ràng — ~하게 하다, </w:t>
      </w:r>
      <w:r>
        <w:rPr>
          <w:rFonts w:ascii="Times New Roman" w:hAnsi="Times New Roman" w:eastAsia="Malgun Gothic"/>
          <w:b/>
          <w:i w:val="0"/>
          <w:sz w:val="22"/>
        </w:rPr>
        <w:t>热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rè — 뜨겁다(</w:t>
      </w:r>
      <w:r>
        <w:rPr>
          <w:rFonts w:ascii="Times New Roman" w:hAnsi="Times New Roman" w:eastAsia="Malgun Gothic"/>
          <w:b/>
          <w:i w:val="0"/>
          <w:sz w:val="22"/>
        </w:rPr>
        <w:t>趁热吃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chèn rè chī — 식기 전에 먹어).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2. </w:t>
      </w:r>
      <w:r>
        <w:rPr>
          <w:rFonts w:ascii="Times New Roman" w:hAnsi="Times New Roman" w:eastAsia="Malgun Gothic"/>
          <w:b/>
          <w:i w:val="0"/>
          <w:sz w:val="22"/>
        </w:rPr>
        <w:t>z / c / s (설첨음, 혀끝 소리)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혀를 말지 않고 혀끝을 윗니 뒤에. z ≈ ㅉ, c ≈ ㅊ(ts), s ≈ ㅆ.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비교: </w:t>
      </w:r>
      <w:r>
        <w:rPr>
          <w:rFonts w:ascii="Times New Roman" w:hAnsi="Times New Roman" w:eastAsia="Malgun Gothic"/>
          <w:b/>
          <w:i w:val="0"/>
          <w:sz w:val="22"/>
        </w:rPr>
        <w:t>四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sì(4) ↔ </w:t>
      </w:r>
      <w:r>
        <w:rPr>
          <w:rFonts w:ascii="Times New Roman" w:hAnsi="Times New Roman" w:eastAsia="Malgun Gothic"/>
          <w:b/>
          <w:i w:val="0"/>
          <w:sz w:val="22"/>
        </w:rPr>
        <w:t>是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shì(이다) ↔ </w:t>
      </w:r>
      <w:r>
        <w:rPr>
          <w:rFonts w:ascii="Times New Roman" w:hAnsi="Times New Roman" w:eastAsia="Malgun Gothic"/>
          <w:b/>
          <w:i w:val="0"/>
          <w:sz w:val="22"/>
        </w:rPr>
        <w:t>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shí(10). "사시사철"의 사·시와 다릅니다.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zài — 있다 ↔ </w:t>
      </w:r>
      <w:r>
        <w:rPr>
          <w:rFonts w:ascii="Times New Roman" w:hAnsi="Times New Roman" w:eastAsia="Malgun Gothic"/>
          <w:b/>
          <w:i w:val="0"/>
          <w:sz w:val="22"/>
        </w:rPr>
        <w:t>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zhè — 이 / </w:t>
      </w:r>
      <w:r>
        <w:rPr>
          <w:rFonts w:ascii="Times New Roman" w:hAnsi="Times New Roman" w:eastAsia="Malgun Gothic"/>
          <w:b/>
          <w:i w:val="0"/>
          <w:sz w:val="22"/>
        </w:rPr>
        <w:t>操作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cāozuò — 조작 / </w:t>
      </w:r>
      <w:r>
        <w:rPr>
          <w:rFonts w:ascii="Times New Roman" w:hAnsi="Times New Roman" w:eastAsia="Malgun Gothic"/>
          <w:b/>
          <w:i w:val="0"/>
          <w:sz w:val="22"/>
        </w:rPr>
        <w:t>所以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suǒyǐ — 그래서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3. </w:t>
      </w:r>
      <w:r>
        <w:rPr>
          <w:rFonts w:ascii="Times New Roman" w:hAnsi="Times New Roman" w:eastAsia="Malgun Gothic"/>
          <w:b/>
          <w:i w:val="0"/>
          <w:sz w:val="22"/>
        </w:rPr>
        <w:t>j / q / x (설면음)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언제나 i 또는 ü 앞에만 옵니다. j≈ㅈ, q≈ㅊ, x≈ㅅ — 한국인에게 가장 쉬운 줄입니다.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영어처럼 읽지 마세요: </w:t>
      </w:r>
      <w:r>
        <w:rPr>
          <w:rFonts w:ascii="Times New Roman" w:hAnsi="Times New Roman" w:eastAsia="Malgun Gothic"/>
          <w:b/>
          <w:i w:val="0"/>
          <w:sz w:val="22"/>
        </w:rPr>
        <w:t>qi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"치"(키 ×), </w:t>
      </w:r>
      <w:r>
        <w:rPr>
          <w:rFonts w:ascii="Times New Roman" w:hAnsi="Times New Roman" w:eastAsia="Malgun Gothic"/>
          <w:b/>
          <w:i w:val="0"/>
          <w:sz w:val="22"/>
        </w:rPr>
        <w:t>xi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"시"(크시 ×).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钱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qián — 돈 / </w:t>
      </w:r>
      <w:r>
        <w:rPr>
          <w:rFonts w:ascii="Times New Roman" w:hAnsi="Times New Roman" w:eastAsia="Malgun Gothic"/>
          <w:b/>
          <w:i w:val="0"/>
          <w:sz w:val="22"/>
        </w:rPr>
        <w:t>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xiě — 쓰다 / </w:t>
      </w:r>
      <w:r>
        <w:rPr>
          <w:rFonts w:ascii="Times New Roman" w:hAnsi="Times New Roman" w:eastAsia="Malgun Gothic"/>
          <w:b/>
          <w:i w:val="0"/>
          <w:sz w:val="22"/>
        </w:rPr>
        <w:t>就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jiù — 곧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4. </w:t>
      </w:r>
      <w:r>
        <w:rPr>
          <w:rFonts w:ascii="Times New Roman" w:hAnsi="Times New Roman" w:eastAsia="Malgun Gothic"/>
          <w:b/>
          <w:i w:val="0"/>
          <w:sz w:val="22"/>
        </w:rPr>
        <w:t>ü (위)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"이"의 혀 + "우"의 입술. 소리 내는 동안 입술이 움직이면 안 됩니다(한국어 "위"는 "우→이"로 움직임).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女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nǚ(여자) ↔ </w:t>
      </w:r>
      <w:r>
        <w:rPr>
          <w:rFonts w:ascii="Times New Roman" w:hAnsi="Times New Roman" w:eastAsia="Malgun Gothic"/>
          <w:b/>
          <w:i w:val="0"/>
          <w:sz w:val="22"/>
        </w:rPr>
        <w:t>努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nǔ(애쓰다) / </w:t>
      </w:r>
      <w:r>
        <w:rPr>
          <w:rFonts w:ascii="Times New Roman" w:hAnsi="Times New Roman" w:eastAsia="Malgun Gothic"/>
          <w:b/>
          <w:i w:val="0"/>
          <w:sz w:val="22"/>
        </w:rPr>
        <w:t>律师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lǜshī — 변호사 ↔ </w:t>
      </w:r>
      <w:r>
        <w:rPr>
          <w:rFonts w:ascii="Times New Roman" w:hAnsi="Times New Roman" w:eastAsia="Malgun Gothic"/>
          <w:b/>
          <w:i w:val="0"/>
          <w:sz w:val="22"/>
        </w:rPr>
        <w:t>路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lù — 길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j·q·x·y 뒤의 u는 사실 ü입니다: </w:t>
      </w:r>
      <w:r>
        <w:rPr>
          <w:rFonts w:ascii="Times New Roman" w:hAnsi="Times New Roman" w:eastAsia="Malgun Gothic"/>
          <w:b/>
          <w:i w:val="0"/>
          <w:sz w:val="22"/>
        </w:rPr>
        <w:t>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qù = qü "취", </w:t>
      </w:r>
      <w:r>
        <w:rPr>
          <w:rFonts w:ascii="Times New Roman" w:hAnsi="Times New Roman" w:eastAsia="Malgun Gothic"/>
          <w:b/>
          <w:i w:val="0"/>
          <w:sz w:val="22"/>
        </w:rPr>
        <w:t>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xū = xü "쉬", </w:t>
      </w:r>
      <w:r>
        <w:rPr>
          <w:rFonts w:ascii="Times New Roman" w:hAnsi="Times New Roman" w:eastAsia="Malgun Gothic"/>
          <w:b/>
          <w:i w:val="0"/>
          <w:sz w:val="22"/>
        </w:rPr>
        <w:t>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yuǎn = "위엔".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5. </w:t>
      </w:r>
      <w:r>
        <w:rPr>
          <w:rFonts w:ascii="Times New Roman" w:hAnsi="Times New Roman" w:eastAsia="Malgun Gothic"/>
          <w:b/>
          <w:i w:val="0"/>
          <w:sz w:val="22"/>
        </w:rPr>
        <w:t>-n 과 -ng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-n은 혀끝이 윗잇몸에 닿고 끝남(ㄴ 받침), -ng는 혀 뒤가 올라감(ㅇ 받침). 한국어에 둘 다 있어 구별은 쉽지만, </w:t>
      </w:r>
      <w:r>
        <w:rPr>
          <w:rFonts w:ascii="Times New Roman" w:hAnsi="Times New Roman" w:eastAsia="Malgun Gothic"/>
          <w:b/>
          <w:i w:val="0"/>
          <w:sz w:val="22"/>
        </w:rPr>
        <w:t>en(언)과 eng(엉), in(인)과 ing(잉)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의 모음 차이까지 챙기세요.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xīn — 마음 ↔ </w:t>
      </w:r>
      <w:r>
        <w:rPr>
          <w:rFonts w:ascii="Times New Roman" w:hAnsi="Times New Roman" w:eastAsia="Malgun Gothic"/>
          <w:b/>
          <w:i w:val="0"/>
          <w:sz w:val="22"/>
        </w:rPr>
        <w:t>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xīng — 별 / </w:t>
      </w:r>
      <w:r>
        <w:rPr>
          <w:rFonts w:ascii="Times New Roman" w:hAnsi="Times New Roman" w:eastAsia="Malgun Gothic"/>
          <w:b/>
          <w:i w:val="0"/>
          <w:sz w:val="22"/>
        </w:rPr>
        <w:t>饭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fàn — 밥 ↔ </w:t>
      </w:r>
      <w:r>
        <w:rPr>
          <w:rFonts w:ascii="Times New Roman" w:hAnsi="Times New Roman" w:eastAsia="Malgun Gothic"/>
          <w:b/>
          <w:i w:val="0"/>
          <w:sz w:val="22"/>
        </w:rPr>
        <w:t>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fàng — 놓다 / </w:t>
      </w:r>
      <w:r>
        <w:rPr>
          <w:rFonts w:ascii="Times New Roman" w:hAnsi="Times New Roman" w:eastAsia="Malgun Gothic"/>
          <w:b/>
          <w:i w:val="0"/>
          <w:sz w:val="22"/>
        </w:rPr>
        <w:t>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rén — 사람 ↔ </w:t>
      </w:r>
      <w:r>
        <w:rPr>
          <w:rFonts w:ascii="Times New Roman" w:hAnsi="Times New Roman" w:eastAsia="Malgun Gothic"/>
          <w:b/>
          <w:i w:val="0"/>
          <w:sz w:val="22"/>
        </w:rPr>
        <w:t>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rēng — 던지다 / </w:t>
      </w:r>
      <w:r>
        <w:rPr>
          <w:rFonts w:ascii="Times New Roman" w:hAnsi="Times New Roman" w:eastAsia="Malgun Gothic"/>
          <w:b/>
          <w:i w:val="0"/>
          <w:sz w:val="22"/>
        </w:rPr>
        <w:t>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qiān — 서명하다 ↔ </w:t>
      </w:r>
      <w:r>
        <w:rPr>
          <w:rFonts w:ascii="Times New Roman" w:hAnsi="Times New Roman" w:eastAsia="Malgun Gothic"/>
          <w:b/>
          <w:i w:val="0"/>
          <w:sz w:val="22"/>
        </w:rPr>
        <w:t>枪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qiāng — 총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6. </w:t>
      </w:r>
      <w:r>
        <w:rPr>
          <w:rFonts w:ascii="Times New Roman" w:hAnsi="Times New Roman" w:eastAsia="Malgun Gothic"/>
          <w:b/>
          <w:i w:val="0"/>
          <w:sz w:val="22"/>
        </w:rPr>
        <w:t>e (으어)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喝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hē — "허"에 가깝지만 "으"에서 시작. </w:t>
      </w:r>
      <w:r>
        <w:rPr>
          <w:rFonts w:ascii="Times New Roman" w:hAnsi="Times New Roman" w:eastAsia="Malgun Gothic"/>
          <w:b/>
          <w:i w:val="0"/>
          <w:sz w:val="22"/>
        </w:rPr>
        <w:t>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de, </w:t>
      </w:r>
      <w:r>
        <w:rPr>
          <w:rFonts w:ascii="Times New Roman" w:hAnsi="Times New Roman" w:eastAsia="Malgun Gothic"/>
          <w:b/>
          <w:i w:val="0"/>
          <w:sz w:val="22"/>
        </w:rPr>
        <w:t>了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le, </w:t>
      </w:r>
      <w:r>
        <w:rPr>
          <w:rFonts w:ascii="Times New Roman" w:hAnsi="Times New Roman" w:eastAsia="Malgun Gothic"/>
          <w:b/>
          <w:i w:val="0"/>
          <w:sz w:val="22"/>
        </w:rPr>
        <w:t>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zhe의 e는 짧고 약한 "어".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단, </w:t>
      </w:r>
      <w:r>
        <w:rPr>
          <w:rFonts w:ascii="Times New Roman" w:hAnsi="Times New Roman" w:eastAsia="Malgun Gothic"/>
          <w:b/>
          <w:i w:val="0"/>
          <w:sz w:val="22"/>
        </w:rPr>
        <w:t>ie, üe, 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안의 e는 "에": </w:t>
      </w:r>
      <w:r>
        <w:rPr>
          <w:rFonts w:ascii="Times New Roman" w:hAnsi="Times New Roman" w:eastAsia="Malgun Gothic"/>
          <w:b/>
          <w:i w:val="0"/>
          <w:sz w:val="22"/>
        </w:rPr>
        <w:t>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xiě "시에", </w:t>
      </w:r>
      <w:r>
        <w:rPr>
          <w:rFonts w:ascii="Times New Roman" w:hAnsi="Times New Roman" w:eastAsia="Malgun Gothic"/>
          <w:b/>
          <w:i w:val="0"/>
          <w:sz w:val="22"/>
        </w:rPr>
        <w:t>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xué "쉬에", </w:t>
      </w:r>
      <w:r>
        <w:rPr>
          <w:rFonts w:ascii="Times New Roman" w:hAnsi="Times New Roman" w:eastAsia="Malgun Gothic"/>
          <w:b/>
          <w:i w:val="0"/>
          <w:sz w:val="22"/>
        </w:rPr>
        <w:t>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gěi "게이".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7. </w:t>
      </w:r>
      <w:r>
        <w:rPr>
          <w:rFonts w:ascii="Times New Roman" w:hAnsi="Times New Roman" w:eastAsia="Malgun Gothic"/>
          <w:b/>
          <w:i w:val="0"/>
          <w:sz w:val="22"/>
        </w:rPr>
        <w:t>z·c·s·zh·ch·sh·r 뒤의 i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이때 i는 "이"가 아니라 혀 자세를 유지한 채 내는 </w:t>
      </w:r>
      <w:r>
        <w:rPr>
          <w:rFonts w:ascii="Times New Roman" w:hAnsi="Times New Roman" w:eastAsia="Malgun Gothic"/>
          <w:b/>
          <w:i w:val="0"/>
          <w:sz w:val="22"/>
        </w:rPr>
        <w:t>"으"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입니다.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zì "쯔" / </w:t>
      </w:r>
      <w:r>
        <w:rPr>
          <w:rFonts w:ascii="Times New Roman" w:hAnsi="Times New Roman" w:eastAsia="Malgun Gothic"/>
          <w:b/>
          <w:i w:val="0"/>
          <w:sz w:val="22"/>
        </w:rPr>
        <w:t>次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cì "츠" / </w:t>
      </w:r>
      <w:r>
        <w:rPr>
          <w:rFonts w:ascii="Times New Roman" w:hAnsi="Times New Roman" w:eastAsia="Malgun Gothic"/>
          <w:b/>
          <w:i w:val="0"/>
          <w:sz w:val="22"/>
        </w:rPr>
        <w:t>四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sì "쓰" / </w:t>
      </w:r>
      <w:r>
        <w:rPr>
          <w:rFonts w:ascii="Times New Roman" w:hAnsi="Times New Roman" w:eastAsia="Malgun Gothic"/>
          <w:b/>
          <w:i w:val="0"/>
          <w:sz w:val="22"/>
        </w:rPr>
        <w:t>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zhī "즈(혀 말기)" / </w:t>
      </w:r>
      <w:r>
        <w:rPr>
          <w:rFonts w:ascii="Times New Roman" w:hAnsi="Times New Roman" w:eastAsia="Malgun Gothic"/>
          <w:b/>
          <w:i w:val="0"/>
          <w:sz w:val="22"/>
        </w:rPr>
        <w:t>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chī "츠(혀 말기)" / </w:t>
      </w:r>
      <w:r>
        <w:rPr>
          <w:rFonts w:ascii="Times New Roman" w:hAnsi="Times New Roman" w:eastAsia="Malgun Gothic"/>
          <w:b/>
          <w:i w:val="0"/>
          <w:sz w:val="22"/>
        </w:rPr>
        <w:t>是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shì "스(혀 말기)" / </w:t>
      </w:r>
      <w:r>
        <w:rPr>
          <w:rFonts w:ascii="Times New Roman" w:hAnsi="Times New Roman" w:eastAsia="Malgun Gothic"/>
          <w:b/>
          <w:i w:val="0"/>
          <w:sz w:val="22"/>
        </w:rPr>
        <w:t>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rì "르(혀 말기)"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그래서 </w:t>
      </w:r>
      <w:r>
        <w:rPr>
          <w:rFonts w:ascii="Times New Roman" w:hAnsi="Times New Roman" w:eastAsia="Malgun Gothic"/>
          <w:b/>
          <w:i w:val="0"/>
          <w:sz w:val="22"/>
        </w:rPr>
        <w:t>是不是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shì bu shì는 "시부시"가 아니라 "스(r)부스(r)"에 가깝습니다.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8. </w:t>
      </w:r>
      <w:r>
        <w:rPr>
          <w:rFonts w:ascii="Times New Roman" w:hAnsi="Times New Roman" w:eastAsia="Malgun Gothic"/>
          <w:b/>
          <w:i w:val="0"/>
          <w:sz w:val="22"/>
        </w:rPr>
        <w:t>한국 한자음의 받침에 끌려가지 마세요.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중국어 음절 끝에는 -n, -ng, -r 외의 자음이 없습니다. </w:t>
      </w:r>
      <w:r>
        <w:rPr>
          <w:rFonts w:ascii="Times New Roman" w:hAnsi="Times New Roman" w:eastAsia="Malgun Gothic"/>
          <w:b/>
          <w:i w:val="0"/>
          <w:sz w:val="22"/>
        </w:rPr>
        <w:t>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xué(학 ×), </w:t>
      </w:r>
      <w:r>
        <w:rPr>
          <w:rFonts w:ascii="Times New Roman" w:hAnsi="Times New Roman" w:eastAsia="Malgun Gothic"/>
          <w:b/>
          <w:i w:val="0"/>
          <w:sz w:val="22"/>
        </w:rPr>
        <w:t>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guó(국 ×), </w:t>
      </w:r>
      <w:r>
        <w:rPr>
          <w:rFonts w:ascii="Times New Roman" w:hAnsi="Times New Roman" w:eastAsia="Malgun Gothic"/>
          <w:b/>
          <w:i w:val="0"/>
          <w:sz w:val="22"/>
        </w:rPr>
        <w:t>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shí(십 ×), </w:t>
      </w:r>
      <w:r>
        <w:rPr>
          <w:rFonts w:ascii="Times New Roman" w:hAnsi="Times New Roman" w:eastAsia="Malgun Gothic"/>
          <w:b/>
          <w:i w:val="0"/>
          <w:sz w:val="22"/>
        </w:rPr>
        <w:t>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fǎ(법 ×).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9. </w:t>
      </w:r>
      <w:r>
        <w:rPr>
          <w:rFonts w:ascii="Times New Roman" w:hAnsi="Times New Roman" w:eastAsia="Malgun Gothic"/>
          <w:b/>
          <w:i w:val="0"/>
          <w:sz w:val="22"/>
        </w:rPr>
        <w:t>유기음과 무기음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</w:t>
      </w:r>
      <w:r>
        <w:rPr>
          <w:rFonts w:ascii="Times New Roman" w:hAnsi="Times New Roman" w:eastAsia="Malgun Gothic"/>
          <w:b/>
          <w:i w:val="0"/>
          <w:sz w:val="22"/>
        </w:rPr>
        <w:t>爸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bà(빠) ↔ </w:t>
      </w:r>
      <w:r>
        <w:rPr>
          <w:rFonts w:ascii="Times New Roman" w:hAnsi="Times New Roman" w:eastAsia="Malgun Gothic"/>
          <w:b/>
          <w:i w:val="0"/>
          <w:sz w:val="22"/>
        </w:rPr>
        <w:t>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pà(파), </w:t>
      </w:r>
      <w:r>
        <w:rPr>
          <w:rFonts w:ascii="Times New Roman" w:hAnsi="Times New Roman" w:eastAsia="Malgun Gothic"/>
          <w:b/>
          <w:i w:val="0"/>
          <w:sz w:val="22"/>
        </w:rPr>
        <w:t>打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dǎ(따) ↔ </w:t>
      </w:r>
      <w:r>
        <w:rPr>
          <w:rFonts w:ascii="Times New Roman" w:hAnsi="Times New Roman" w:eastAsia="Malgun Gothic"/>
          <w:b/>
          <w:i w:val="0"/>
          <w:sz w:val="22"/>
        </w:rPr>
        <w:t>他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tā(타), </w:t>
      </w:r>
      <w:r>
        <w:rPr>
          <w:rFonts w:ascii="Times New Roman" w:hAnsi="Times New Roman" w:eastAsia="Malgun Gothic"/>
          <w:b/>
          <w:i w:val="0"/>
          <w:sz w:val="22"/>
        </w:rPr>
        <w:t>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gěi(께이) ↔ </w:t>
      </w:r>
      <w:r>
        <w:rPr>
          <w:rFonts w:ascii="Times New Roman" w:hAnsi="Times New Roman" w:eastAsia="Malgun Gothic"/>
          <w:b/>
          <w:i w:val="0"/>
          <w:sz w:val="22"/>
        </w:rPr>
        <w:t>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kāi(카이). 손바닥을 입 앞에 대고 p·t·k에서만 바람이 느껴지면 성공입니다.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10. </w:t>
      </w:r>
      <w:r>
        <w:rPr>
          <w:rFonts w:ascii="Times New Roman" w:hAnsi="Times New Roman" w:eastAsia="Malgun Gothic"/>
          <w:b/>
          <w:i w:val="0"/>
          <w:sz w:val="22"/>
        </w:rPr>
        <w:t>f는 ㅍ이 아닙니다.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</w:t>
      </w:r>
      <w:r>
        <w:rPr>
          <w:rFonts w:ascii="Times New Roman" w:hAnsi="Times New Roman" w:eastAsia="Malgun Gothic"/>
          <w:b/>
          <w:i w:val="0"/>
          <w:sz w:val="22"/>
        </w:rPr>
        <w:t>饭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fàn(밥)과 </w:t>
      </w:r>
      <w:r>
        <w:rPr>
          <w:rFonts w:ascii="Times New Roman" w:hAnsi="Times New Roman" w:eastAsia="Malgun Gothic"/>
          <w:b/>
          <w:i w:val="0"/>
          <w:sz w:val="22"/>
        </w:rPr>
        <w:t>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pàn(바라다)은 다른 단어입니다.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2.4 철자 규칙 — 같은 소리를 이렇게 적는다</w:t>
      </w:r>
    </w:p>
    <w:p>
      <w:r>
        <w:rPr>
          <w:rFonts w:ascii="Times New Roman" w:hAnsi="Times New Roman" w:eastAsia="Malgun Gothic"/>
          <w:b/>
          <w:i w:val="0"/>
          <w:sz w:val="22"/>
        </w:rPr>
        <w:t>① 성모 없이 i, u, ü로 시작할 때: y / w를 붙인다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원래 운모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i, in, 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yi, yin, ying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 yī — 하나 / 英 yīng — 뛰어나다(王秀英의 英)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ia, ie, iao, iou, ian, iang, iong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ya, ye, yao, you, yan, yang, yong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要 yào — 원하다 / 有 yǒu — 있다 / 用 yòng — 쓰다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五 wǔ —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ua, uo, uai, uei, uan, uen, uang, ueng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wa, wo, wai, wei, wan, wen, wang, weng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我 wǒ — 나 / 为 wèi — 위하여 / 晚 wǎn — 늦다 / 问 wèn — 묻다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ü, üe, üan, ün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yu, yue, yuan, yun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远 yuǎn — 멀다 / 月 yuè — 달, 월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② 줄여 쓰는 세 운모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성모 뒤에서 가운데 모음을 생략합니다(소리는 살짝 남음).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iou → </w:t>
      </w:r>
      <w:r>
        <w:rPr>
          <w:rFonts w:ascii="Times New Roman" w:hAnsi="Times New Roman" w:eastAsia="Malgun Gothic"/>
          <w:b/>
          <w:i w:val="0"/>
          <w:sz w:val="22"/>
        </w:rPr>
        <w:t>iu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酒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jiǔ — 술, </w:t>
      </w:r>
      <w:r>
        <w:rPr>
          <w:rFonts w:ascii="Times New Roman" w:hAnsi="Times New Roman" w:eastAsia="Malgun Gothic"/>
          <w:b/>
          <w:i w:val="0"/>
          <w:sz w:val="22"/>
        </w:rPr>
        <w:t>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Liú — 성 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uei → </w:t>
      </w:r>
      <w:r>
        <w:rPr>
          <w:rFonts w:ascii="Times New Roman" w:hAnsi="Times New Roman" w:eastAsia="Malgun Gothic"/>
          <w:b/>
          <w:i w:val="0"/>
          <w:sz w:val="22"/>
        </w:rPr>
        <w:t>ui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duì — 맞다, </w:t>
      </w:r>
      <w:r>
        <w:rPr>
          <w:rFonts w:ascii="Times New Roman" w:hAnsi="Times New Roman" w:eastAsia="Malgun Gothic"/>
          <w:b/>
          <w:i w:val="0"/>
          <w:sz w:val="22"/>
        </w:rPr>
        <w:t>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shuí/shéi — 누구(구어 shéi)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uen → </w:t>
      </w:r>
      <w:r>
        <w:rPr>
          <w:rFonts w:ascii="Times New Roman" w:hAnsi="Times New Roman" w:eastAsia="Malgun Gothic"/>
          <w:b/>
          <w:i w:val="0"/>
          <w:sz w:val="22"/>
        </w:rPr>
        <w:t>un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chūn — 봄, </w:t>
      </w:r>
      <w:r>
        <w:rPr>
          <w:rFonts w:ascii="Times New Roman" w:hAnsi="Times New Roman" w:eastAsia="Malgun Gothic"/>
          <w:b/>
          <w:i w:val="0"/>
          <w:sz w:val="22"/>
        </w:rPr>
        <w:t>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Sūn — 성 쑨</w:t>
      </w:r>
    </w:p>
    <w:p>
      <w:r>
        <w:rPr>
          <w:rFonts w:ascii="Times New Roman" w:hAnsi="Times New Roman" w:eastAsia="Malgun Gothic"/>
          <w:b/>
          <w:i w:val="0"/>
          <w:sz w:val="22"/>
        </w:rPr>
        <w:t>③ ü의 두 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j, q, x, y 뒤에서는 u만 올 수 없으므로 점을 뺍니다: </w:t>
      </w:r>
      <w:r>
        <w:rPr>
          <w:rFonts w:ascii="Times New Roman" w:hAnsi="Times New Roman" w:eastAsia="Malgun Gothic"/>
          <w:b/>
          <w:i w:val="0"/>
          <w:sz w:val="22"/>
        </w:rPr>
        <w:t>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qù, </w:t>
      </w:r>
      <w:r>
        <w:rPr>
          <w:rFonts w:ascii="Times New Roman" w:hAnsi="Times New Roman" w:eastAsia="Malgun Gothic"/>
          <w:b/>
          <w:i w:val="0"/>
          <w:sz w:val="22"/>
        </w:rPr>
        <w:t>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xué, </w:t>
      </w:r>
      <w:r>
        <w:rPr>
          <w:rFonts w:ascii="Times New Roman" w:hAnsi="Times New Roman" w:eastAsia="Malgun Gothic"/>
          <w:b/>
          <w:i w:val="0"/>
          <w:sz w:val="22"/>
        </w:rPr>
        <w:t>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yú. (모두 "ü" 소리!)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n, l 뒤에서는 u와 구별해야 하므로 점을 남깁니다: </w:t>
      </w:r>
      <w:r>
        <w:rPr>
          <w:rFonts w:ascii="Times New Roman" w:hAnsi="Times New Roman" w:eastAsia="Malgun Gothic"/>
          <w:b/>
          <w:i w:val="0"/>
          <w:sz w:val="22"/>
        </w:rPr>
        <w:t>女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nǚ ↔ </w:t>
      </w:r>
      <w:r>
        <w:rPr>
          <w:rFonts w:ascii="Times New Roman" w:hAnsi="Times New Roman" w:eastAsia="Malgun Gothic"/>
          <w:b/>
          <w:i w:val="0"/>
          <w:sz w:val="22"/>
        </w:rPr>
        <w:t>努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nǔ, </w:t>
      </w:r>
      <w:r>
        <w:rPr>
          <w:rFonts w:ascii="Times New Roman" w:hAnsi="Times New Roman" w:eastAsia="Malgun Gothic"/>
          <w:b/>
          <w:i w:val="0"/>
          <w:sz w:val="22"/>
        </w:rPr>
        <w:t>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lǜ ↔ </w:t>
      </w:r>
      <w:r>
        <w:rPr>
          <w:rFonts w:ascii="Times New Roman" w:hAnsi="Times New Roman" w:eastAsia="Malgun Gothic"/>
          <w:b/>
          <w:i w:val="0"/>
          <w:sz w:val="22"/>
        </w:rPr>
        <w:t>路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lù.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키보드에서 ü는 </w:t>
      </w:r>
      <w:r>
        <w:rPr>
          <w:rFonts w:ascii="Times New Roman" w:hAnsi="Times New Roman" w:eastAsia="Malgun Gothic"/>
          <w:b/>
          <w:i w:val="0"/>
          <w:sz w:val="22"/>
        </w:rPr>
        <w:t>v</w:t>
      </w:r>
      <w:r>
        <w:rPr>
          <w:rFonts w:ascii="Times New Roman" w:hAnsi="Times New Roman" w:eastAsia="Malgun Gothic"/>
          <w:b w:val="0"/>
          <w:i w:val="0"/>
          <w:sz w:val="22"/>
        </w:rPr>
        <w:t>로 칩니다(lv → 律).</w:t>
      </w:r>
    </w:p>
    <w:p>
      <w:r>
        <w:rPr>
          <w:rFonts w:ascii="Times New Roman" w:hAnsi="Times New Roman" w:eastAsia="Malgun Gothic"/>
          <w:b/>
          <w:i w:val="0"/>
          <w:sz w:val="22"/>
        </w:rPr>
        <w:t>④ 성조 부호를 어디에 찍나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모음 순서 </w:t>
      </w:r>
      <w:r>
        <w:rPr>
          <w:rFonts w:ascii="Times New Roman" w:hAnsi="Times New Roman" w:eastAsia="Malgun Gothic"/>
          <w:b/>
          <w:i w:val="0"/>
          <w:sz w:val="22"/>
        </w:rPr>
        <w:t>a &gt; o, e &gt; i, u, ü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중 앞의 것에. </w:t>
      </w:r>
      <w:r>
        <w:rPr>
          <w:rFonts w:ascii="Times New Roman" w:hAnsi="Times New Roman" w:eastAsia="Malgun Gothic"/>
          <w:b/>
          <w:i w:val="0"/>
          <w:sz w:val="22"/>
        </w:rPr>
        <w:t>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bào, </w:t>
      </w:r>
      <w:r>
        <w:rPr>
          <w:rFonts w:ascii="Times New Roman" w:hAnsi="Times New Roman" w:eastAsia="Malgun Gothic"/>
          <w:b/>
          <w:i w:val="0"/>
          <w:sz w:val="22"/>
        </w:rPr>
        <w:t>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dōu, </w:t>
      </w:r>
      <w:r>
        <w:rPr>
          <w:rFonts w:ascii="Times New Roman" w:hAnsi="Times New Roman" w:eastAsia="Malgun Gothic"/>
          <w:b/>
          <w:i w:val="0"/>
          <w:sz w:val="22"/>
        </w:rPr>
        <w:t>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xiě.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iu, ui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뒤 글자에: </w:t>
      </w:r>
      <w:r>
        <w:rPr>
          <w:rFonts w:ascii="Times New Roman" w:hAnsi="Times New Roman" w:eastAsia="Malgun Gothic"/>
          <w:b/>
          <w:i w:val="0"/>
          <w:sz w:val="22"/>
        </w:rPr>
        <w:t>酒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jiǔ, </w:t>
      </w:r>
      <w:r>
        <w:rPr>
          <w:rFonts w:ascii="Times New Roman" w:hAnsi="Times New Roman" w:eastAsia="Malgun Gothic"/>
          <w:b/>
          <w:i w:val="0"/>
          <w:sz w:val="22"/>
        </w:rPr>
        <w:t>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duì.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i에 찍을 때는 점을 빼고 부호만: </w:t>
      </w:r>
      <w:r>
        <w:rPr>
          <w:rFonts w:ascii="Times New Roman" w:hAnsi="Times New Roman" w:eastAsia="Malgun Gothic"/>
          <w:b/>
          <w:i w:val="0"/>
          <w:sz w:val="22"/>
        </w:rPr>
        <w:t>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nǐ, </w:t>
      </w:r>
      <w:r>
        <w:rPr>
          <w:rFonts w:ascii="Times New Roman" w:hAnsi="Times New Roman" w:eastAsia="Malgun Gothic"/>
          <w:b/>
          <w:i w:val="0"/>
          <w:sz w:val="22"/>
        </w:rPr>
        <w:t>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nín.</w:t>
      </w:r>
    </w:p>
    <w:p>
      <w:r>
        <w:rPr>
          <w:rFonts w:ascii="Times New Roman" w:hAnsi="Times New Roman" w:eastAsia="Malgun Gothic"/>
          <w:b/>
          <w:i w:val="0"/>
          <w:sz w:val="22"/>
        </w:rPr>
        <w:t>⑤ 격음 부호 (')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a, o, e로 시작하는 음절이 다른 음절 뒤에 붙으면 경계를 표시합니다. </w:t>
      </w:r>
      <w:r>
        <w:rPr>
          <w:rFonts w:ascii="Times New Roman" w:hAnsi="Times New Roman" w:eastAsia="Malgun Gothic"/>
          <w:b/>
          <w:i w:val="0"/>
          <w:sz w:val="22"/>
        </w:rPr>
        <w:t>天安门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Tiān'ānmén(Tiā-nān-mén 아님). 한국어처럼 앞 받침을 뒤로 넘겨 연음하지 마세요.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3장. 성조 (声调 shēngdiào)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중국어에서 성조는 "억양"이 아니라 </w:t>
      </w:r>
      <w:r>
        <w:rPr>
          <w:rFonts w:ascii="Times New Roman" w:hAnsi="Times New Roman" w:eastAsia="Malgun Gothic"/>
          <w:b/>
          <w:i w:val="0"/>
          <w:sz w:val="22"/>
        </w:rPr>
        <w:t>단어의 일부</w:t>
      </w:r>
      <w:r>
        <w:rPr>
          <w:rFonts w:ascii="Times New Roman" w:hAnsi="Times New Roman" w:eastAsia="Malgun Gothic"/>
          <w:b w:val="0"/>
          <w:i w:val="0"/>
          <w:sz w:val="22"/>
        </w:rPr>
        <w:t>입니다. 성조가 틀리면 다른 단어가 됩니다. 한국어 화자에게 가장 낯선 부분이므로, 처음 2주는 매일 10분씩 이 장의 연습을 하세요.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3.1 네 개의 성조 + 경성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자기 목소리의 가장 낮은 높이를 1, 가장 높은 높이를 5로 놓고 음높이를 숫자로 나타냅니다.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성조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번호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음높이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느낌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5→5 (높고 평평)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의사 앞에서 "아~" 하고 길게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妈 mā — 엄마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á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3→5 (올라감)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놀라서 "응?" "뭐?"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麻 má — 삼(마)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ǎ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2→1→4 (내려갔다 올라감)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낮게 깔고 "음…" 하다가 살짝 올림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马 mǎ — 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à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5→1 (뚝 떨어짐)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단호하게 "야!" "됐어!"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骂 mà — 욕하다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짧고 가볍게, 앞 소리에 따라 높이가 정해짐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힘 빼고 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吗 ma — ~까?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3.2 음높이 그림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● 표시가 목소리의 높이입니다(위가 높음). 왼쪽부터 시작 → 중간 → 끝.</w:t>
      </w:r>
    </w:p>
    <w:p>
      <w:r>
        <w:rPr>
          <w:rFonts w:ascii="Times New Roman" w:hAnsi="Times New Roman" w:eastAsia="Malgun Gothic"/>
          <w:b/>
          <w:i w:val="0"/>
          <w:sz w:val="22"/>
        </w:rPr>
        <w:t>1성 (55) ā — 妈 mā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높이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중간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 높음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 낮음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2성 (35) á — 麻 má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높이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중간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 높음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 낮음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3성 (214) ǎ — 马 mǎ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높이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중간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 높음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 낮음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4성 (51) à — 骂 mà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높이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중간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 높음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 낮음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●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>한 줄로 요약한 그림: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1성 ā ▔▔▔ (5-5) │ 2성 á ／ (3-5) │ 3성 ǎ ＼／ (2-1-4) │ 4성 à ＼ (5-1) │ 경성 a · (짧게)</w:t>
      </w:r>
    </w:p>
    <w:p>
      <w:r>
        <w:rPr>
          <w:rFonts w:ascii="Times New Roman" w:hAnsi="Times New Roman" w:eastAsia="Malgun Gothic"/>
          <w:b/>
          <w:i w:val="0"/>
          <w:sz w:val="22"/>
        </w:rPr>
        <w:t>반3성(半三声)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실제 대화에서 3성은 끝까지 올라가는 경우가 드뭅니다. 3성 뒤에 1·2·4성·경성이 오면 </w:t>
      </w:r>
      <w:r>
        <w:rPr>
          <w:rFonts w:ascii="Times New Roman" w:hAnsi="Times New Roman" w:eastAsia="Malgun Gothic"/>
          <w:b/>
          <w:i w:val="0"/>
          <w:sz w:val="22"/>
        </w:rPr>
        <w:t>2→1로 낮게 깔기만 하고 올리지 않습니다</w:t>
      </w:r>
      <w:r>
        <w:rPr>
          <w:rFonts w:ascii="Times New Roman" w:hAnsi="Times New Roman" w:eastAsia="Malgun Gothic"/>
          <w:b w:val="0"/>
          <w:i w:val="0"/>
          <w:sz w:val="22"/>
        </w:rPr>
        <w:t>(21). 끝까지 올리는 완전한 3성은 문장 끝이나 단독으로 말할 때뿐입니다.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老师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lǎoshī — 선생님: lǎo를 낮게 깔고(21) 바로 높은 shī(55).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wǒmen — 우리: wǒ 낮게 → men 가볍게 살짝 위로.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3.3 성조 부호와 성조 번호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부호: </w:t>
      </w:r>
      <w:r>
        <w:rPr>
          <w:rFonts w:ascii="Times New Roman" w:hAnsi="Times New Roman" w:eastAsia="Malgun Gothic"/>
          <w:b/>
          <w:i w:val="0"/>
          <w:sz w:val="22"/>
        </w:rPr>
        <w:t>ā á ǎ à</w:t>
      </w:r>
      <w:r>
        <w:rPr>
          <w:rFonts w:ascii="Times New Roman" w:hAnsi="Times New Roman" w:eastAsia="Malgun Gothic"/>
          <w:b w:val="0"/>
          <w:i w:val="0"/>
          <w:sz w:val="22"/>
        </w:rPr>
        <w:t>, 경성은 표시 없음. 이 교재와 대본 노트는 부호를 씁니다.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번호: 사전·입력기·컴퓨터 자료에서는 ma1 ma2 ma3 ma4 ma5(또는 ma0)로 쓰기도 합니다. 예: </w:t>
      </w:r>
      <w:r>
        <w:rPr>
          <w:rFonts w:ascii="Times New Roman" w:hAnsi="Times New Roman" w:eastAsia="Malgun Gothic"/>
          <w:b/>
          <w:i w:val="0"/>
          <w:sz w:val="22"/>
        </w:rPr>
        <w:t>律师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lü4shi1, </w:t>
      </w:r>
      <w:r>
        <w:rPr>
          <w:rFonts w:ascii="Times New Roman" w:hAnsi="Times New Roman" w:eastAsia="Malgun Gothic"/>
          <w:b/>
          <w:i w:val="0"/>
          <w:sz w:val="22"/>
        </w:rPr>
        <w:t>知道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zhi1dao5.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이 교재의 100단어 표(7장)는 번호를 </w:t>
      </w:r>
      <w:r>
        <w:rPr>
          <w:rFonts w:ascii="Times New Roman" w:hAnsi="Times New Roman" w:eastAsia="Malgun Gothic"/>
          <w:b/>
          <w:i w:val="0"/>
          <w:sz w:val="22"/>
        </w:rPr>
        <w:t>4-1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1-0</w:t>
      </w:r>
      <w:r>
        <w:rPr>
          <w:rFonts w:ascii="Times New Roman" w:hAnsi="Times New Roman" w:eastAsia="Malgun Gothic"/>
          <w:b w:val="0"/>
          <w:i w:val="0"/>
          <w:sz w:val="22"/>
        </w:rPr>
        <w:t>처럼 적습니다(0=경성).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3.4 최소 대립쌍 — 성조만 다르고 뜻이 달라지는 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2성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3성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4성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妈 mā — 엄마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麻 má — 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马 mǎ — 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骂 mà — 욕하다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书 shū — 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熟 shú — 익다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鼠 shǔ — 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树 shù — 나무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师 shī — 스승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十 shí — 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使 shǐ — 시키다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是 shì — ~이다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汤 tāng — 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糖 táng — 사탕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躺 tǎng — 눕다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烫 tàng — 뜨겁다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烟 yān — 연기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盐 yán — 소금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眼 yǎn — 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验 yàn — 검사하다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妈妈骂马吗？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Māma mà mǎ ma? — 엄마가 말을 욕해요? (1·0·4·3·0 연습 문장)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드라마에 나오는 함정 쌍: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mǎi — 사다 ↔ </w:t>
      </w:r>
      <w:r>
        <w:rPr>
          <w:rFonts w:ascii="Times New Roman" w:hAnsi="Times New Roman" w:eastAsia="Malgun Gothic"/>
          <w:b/>
          <w:i w:val="0"/>
          <w:sz w:val="22"/>
        </w:rPr>
        <w:t>卖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mài — 팔다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问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wèn — 묻다 ↔ </w:t>
      </w:r>
      <w:r>
        <w:rPr>
          <w:rFonts w:ascii="Times New Roman" w:hAnsi="Times New Roman" w:eastAsia="Malgun Gothic"/>
          <w:b/>
          <w:i w:val="0"/>
          <w:sz w:val="22"/>
        </w:rPr>
        <w:t>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wén — 냄새 맡다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shì — 일 ↔ </w:t>
      </w:r>
      <w:r>
        <w:rPr>
          <w:rFonts w:ascii="Times New Roman" w:hAnsi="Times New Roman" w:eastAsia="Malgun Gothic"/>
          <w:b/>
          <w:i w:val="0"/>
          <w:sz w:val="22"/>
        </w:rPr>
        <w:t>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shī — 스승 ↔ </w:t>
      </w:r>
      <w:r>
        <w:rPr>
          <w:rFonts w:ascii="Times New Roman" w:hAnsi="Times New Roman" w:eastAsia="Malgun Gothic"/>
          <w:b/>
          <w:i w:val="0"/>
          <w:sz w:val="22"/>
        </w:rPr>
        <w:t>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shí — 10 (</w:t>
      </w:r>
      <w:r>
        <w:rPr>
          <w:rFonts w:ascii="Times New Roman" w:hAnsi="Times New Roman" w:eastAsia="Malgun Gothic"/>
          <w:b/>
          <w:i w:val="0"/>
          <w:sz w:val="22"/>
        </w:rPr>
        <w:t>师父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shīfu, </w:t>
      </w:r>
      <w:r>
        <w:rPr>
          <w:rFonts w:ascii="Times New Roman" w:hAnsi="Times New Roman" w:eastAsia="Malgun Gothic"/>
          <w:b/>
          <w:i w:val="0"/>
          <w:sz w:val="22"/>
        </w:rPr>
        <w:t>十七号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shíqī hào, </w:t>
      </w:r>
      <w:r>
        <w:rPr>
          <w:rFonts w:ascii="Times New Roman" w:hAnsi="Times New Roman" w:eastAsia="Malgun Gothic"/>
          <w:b/>
          <w:i w:val="0"/>
          <w:sz w:val="22"/>
        </w:rPr>
        <w:t>说事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shuō shì)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qiān — 서명하다 ↔ </w:t>
      </w:r>
      <w:r>
        <w:rPr>
          <w:rFonts w:ascii="Times New Roman" w:hAnsi="Times New Roman" w:eastAsia="Malgun Gothic"/>
          <w:b/>
          <w:i w:val="0"/>
          <w:sz w:val="22"/>
        </w:rPr>
        <w:t>钱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qián — 돈 (</w:t>
      </w:r>
      <w:r>
        <w:rPr>
          <w:rFonts w:ascii="Times New Roman" w:hAnsi="Times New Roman" w:eastAsia="Malgun Gothic"/>
          <w:b/>
          <w:i w:val="0"/>
          <w:sz w:val="22"/>
        </w:rPr>
        <w:t>签字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qiānzì — 서명하다 / </w:t>
      </w:r>
      <w:r>
        <w:rPr>
          <w:rFonts w:ascii="Times New Roman" w:hAnsi="Times New Roman" w:eastAsia="Malgun Gothic"/>
          <w:b/>
          <w:i w:val="0"/>
          <w:sz w:val="22"/>
        </w:rPr>
        <w:t>钱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qián — 돈: 1화에서 둘 다 핵심어)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请问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qǐngwèn — 실례지만(여쭙니다) ↔ </w:t>
      </w:r>
      <w:r>
        <w:rPr>
          <w:rFonts w:ascii="Times New Roman" w:hAnsi="Times New Roman" w:eastAsia="Malgun Gothic"/>
          <w:b/>
          <w:i w:val="0"/>
          <w:sz w:val="22"/>
        </w:rPr>
        <w:t>亲吻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qīnwěn — 키스하다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睡觉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shuìjiào — 자다 ↔ </w:t>
      </w:r>
      <w:r>
        <w:rPr>
          <w:rFonts w:ascii="Times New Roman" w:hAnsi="Times New Roman" w:eastAsia="Malgun Gothic"/>
          <w:b/>
          <w:i w:val="0"/>
          <w:sz w:val="22"/>
        </w:rPr>
        <w:t>水饺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shuǐjiǎo — 물만두 (</w:t>
      </w:r>
      <w:r>
        <w:rPr>
          <w:rFonts w:ascii="Times New Roman" w:hAnsi="Times New Roman" w:eastAsia="Malgun Gothic"/>
          <w:b/>
          <w:i w:val="0"/>
          <w:sz w:val="22"/>
        </w:rPr>
        <w:t>我包饺子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bāo jiǎozi — 만두 빚을게)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3.5 성조 변화(变调 biàndiào) 규칙</w:t>
      </w:r>
    </w:p>
    <w:p>
      <w:r>
        <w:rPr>
          <w:rFonts w:ascii="Times New Roman" w:hAnsi="Times New Roman" w:eastAsia="Malgun Gothic"/>
          <w:b/>
          <w:i w:val="0"/>
          <w:sz w:val="22"/>
        </w:rPr>
        <w:t>규칙 1: 3성 + 3성 → 2성 + 3성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사전 표기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실제 소리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你好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nǐ hǎo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ní hǎo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안녕하세요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可以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kěyǐ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kéyǐ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~해도 된다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所以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suǒyǐ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suóyǐ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그래서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老板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lǎobǎn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láobǎn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小磊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Xiǎolěi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Xiáolěi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(孙小磊의 이름)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我也想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wǒ yě xiǎng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wó yé xiǎng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나도 ~하고 싶다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 xml:space="preserve">세 개가 이어지면 의미 덩어리로 나누어 바꿉니다. </w:t>
      </w:r>
      <w:r>
        <w:rPr>
          <w:rFonts w:ascii="Times New Roman" w:hAnsi="Times New Roman" w:eastAsia="Malgun Gothic"/>
          <w:b/>
          <w:i w:val="0"/>
          <w:sz w:val="22"/>
        </w:rPr>
        <w:t>我也想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yě xiǎng은 보통 wó yé xiǎng(2-2-3)으로 읽습니다.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규칙 2: 一 yī의 변화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단독, 숫자 세기, 서수, 단어 끝: </w:t>
      </w:r>
      <w:r>
        <w:rPr>
          <w:rFonts w:ascii="Times New Roman" w:hAnsi="Times New Roman" w:eastAsia="Malgun Gothic"/>
          <w:b/>
          <w:i w:val="0"/>
          <w:sz w:val="22"/>
        </w:rPr>
        <w:t>yī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</w:t>
      </w:r>
      <w:r>
        <w:rPr>
          <w:rFonts w:ascii="Times New Roman" w:hAnsi="Times New Roman" w:eastAsia="Malgun Gothic"/>
          <w:b/>
          <w:i w:val="0"/>
          <w:sz w:val="22"/>
        </w:rPr>
        <w:t>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yī, </w:t>
      </w:r>
      <w:r>
        <w:rPr>
          <w:rFonts w:ascii="Times New Roman" w:hAnsi="Times New Roman" w:eastAsia="Malgun Gothic"/>
          <w:b/>
          <w:i w:val="0"/>
          <w:sz w:val="22"/>
        </w:rPr>
        <w:t>十一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shíyī, </w:t>
      </w:r>
      <w:r>
        <w:rPr>
          <w:rFonts w:ascii="Times New Roman" w:hAnsi="Times New Roman" w:eastAsia="Malgun Gothic"/>
          <w:b/>
          <w:i w:val="0"/>
          <w:sz w:val="22"/>
        </w:rPr>
        <w:t>第一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dì-yī, </w:t>
      </w:r>
      <w:r>
        <w:rPr>
          <w:rFonts w:ascii="Times New Roman" w:hAnsi="Times New Roman" w:eastAsia="Malgun Gothic"/>
          <w:b/>
          <w:i w:val="0"/>
          <w:sz w:val="22"/>
        </w:rPr>
        <w:t>统一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tǒngyī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4성(또는 원래 4성인 경성) 앞: </w:t>
      </w:r>
      <w:r>
        <w:rPr>
          <w:rFonts w:ascii="Times New Roman" w:hAnsi="Times New Roman" w:eastAsia="Malgun Gothic"/>
          <w:b/>
          <w:i w:val="0"/>
          <w:sz w:val="22"/>
        </w:rPr>
        <w:t>yí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</w:t>
      </w:r>
      <w:r>
        <w:rPr>
          <w:rFonts w:ascii="Times New Roman" w:hAnsi="Times New Roman" w:eastAsia="Malgun Gothic"/>
          <w:b/>
          <w:i w:val="0"/>
          <w:sz w:val="22"/>
        </w:rPr>
        <w:t>一个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yí ge, </w:t>
      </w:r>
      <w:r>
        <w:rPr>
          <w:rFonts w:ascii="Times New Roman" w:hAnsi="Times New Roman" w:eastAsia="Malgun Gothic"/>
          <w:b/>
          <w:i w:val="0"/>
          <w:sz w:val="22"/>
        </w:rPr>
        <w:t>一句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yí jù, </w:t>
      </w:r>
      <w:r>
        <w:rPr>
          <w:rFonts w:ascii="Times New Roman" w:hAnsi="Times New Roman" w:eastAsia="Malgun Gothic"/>
          <w:b/>
          <w:i w:val="0"/>
          <w:sz w:val="22"/>
        </w:rPr>
        <w:t>一下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yíxià, </w:t>
      </w:r>
      <w:r>
        <w:rPr>
          <w:rFonts w:ascii="Times New Roman" w:hAnsi="Times New Roman" w:eastAsia="Malgun Gothic"/>
          <w:b/>
          <w:i w:val="0"/>
          <w:sz w:val="22"/>
        </w:rPr>
        <w:t>一步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yí bù, </w:t>
      </w:r>
      <w:r>
        <w:rPr>
          <w:rFonts w:ascii="Times New Roman" w:hAnsi="Times New Roman" w:eastAsia="Malgun Gothic"/>
          <w:b/>
          <w:i w:val="0"/>
          <w:sz w:val="22"/>
        </w:rPr>
        <w:t>一份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yí fèn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1·2·3성 앞: </w:t>
      </w:r>
      <w:r>
        <w:rPr>
          <w:rFonts w:ascii="Times New Roman" w:hAnsi="Times New Roman" w:eastAsia="Malgun Gothic"/>
          <w:b/>
          <w:i w:val="0"/>
          <w:sz w:val="22"/>
        </w:rPr>
        <w:t>yì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</w:t>
      </w:r>
      <w:r>
        <w:rPr>
          <w:rFonts w:ascii="Times New Roman" w:hAnsi="Times New Roman" w:eastAsia="Malgun Gothic"/>
          <w:b/>
          <w:i w:val="0"/>
          <w:sz w:val="22"/>
        </w:rPr>
        <w:t>一张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yì zhāng, </w:t>
      </w:r>
      <w:r>
        <w:rPr>
          <w:rFonts w:ascii="Times New Roman" w:hAnsi="Times New Roman" w:eastAsia="Malgun Gothic"/>
          <w:b/>
          <w:i w:val="0"/>
          <w:sz w:val="22"/>
        </w:rPr>
        <w:t>一杯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yì bēi, </w:t>
      </w:r>
      <w:r>
        <w:rPr>
          <w:rFonts w:ascii="Times New Roman" w:hAnsi="Times New Roman" w:eastAsia="Malgun Gothic"/>
          <w:b/>
          <w:i w:val="0"/>
          <w:sz w:val="22"/>
        </w:rPr>
        <w:t>一封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yì fēng, </w:t>
      </w:r>
      <w:r>
        <w:rPr>
          <w:rFonts w:ascii="Times New Roman" w:hAnsi="Times New Roman" w:eastAsia="Malgun Gothic"/>
          <w:b/>
          <w:i w:val="0"/>
          <w:sz w:val="22"/>
        </w:rPr>
        <w:t>一年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yì nián, </w:t>
      </w:r>
      <w:r>
        <w:rPr>
          <w:rFonts w:ascii="Times New Roman" w:hAnsi="Times New Roman" w:eastAsia="Malgun Gothic"/>
          <w:b/>
          <w:i w:val="0"/>
          <w:sz w:val="22"/>
        </w:rPr>
        <w:t>一点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yìdiǎn, </w:t>
      </w:r>
      <w:r>
        <w:rPr>
          <w:rFonts w:ascii="Times New Roman" w:hAnsi="Times New Roman" w:eastAsia="Malgun Gothic"/>
          <w:b/>
          <w:i w:val="0"/>
          <w:sz w:val="22"/>
        </w:rPr>
        <w:t>一碗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yì wǎn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겹친 동사 사이: 경성 — </w:t>
      </w:r>
      <w:r>
        <w:rPr>
          <w:rFonts w:ascii="Times New Roman" w:hAnsi="Times New Roman" w:eastAsia="Malgun Gothic"/>
          <w:b/>
          <w:i w:val="0"/>
          <w:sz w:val="22"/>
        </w:rPr>
        <w:t>看一看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kàn yi kàn, </w:t>
      </w:r>
      <w:r>
        <w:rPr>
          <w:rFonts w:ascii="Times New Roman" w:hAnsi="Times New Roman" w:eastAsia="Malgun Gothic"/>
          <w:b/>
          <w:i w:val="0"/>
          <w:sz w:val="22"/>
        </w:rPr>
        <w:t>想一想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xiǎng yi xiǎng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드라마 예: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走一步看一步。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Zǒu yí bù kàn yí bù. — 한 걸음 가 보고 다음 걸음을 보자.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一杯一杯地倒茶。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Yì bēi yì bēi de dào chá. — 한 잔 한 잔 차를 따른다.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我就想问一句。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jiù xiǎng wèn yí jù. — 한 마디만 여쭤보고 싶어요.</w:t>
      </w:r>
    </w:p>
    <w:p>
      <w:r>
        <w:rPr>
          <w:rFonts w:ascii="Times New Roman" w:hAnsi="Times New Roman" w:eastAsia="Malgun Gothic"/>
          <w:b/>
          <w:i w:val="0"/>
          <w:sz w:val="22"/>
        </w:rPr>
        <w:t>규칙 3: 不 bù의 변화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4성 앞: </w:t>
      </w:r>
      <w:r>
        <w:rPr>
          <w:rFonts w:ascii="Times New Roman" w:hAnsi="Times New Roman" w:eastAsia="Malgun Gothic"/>
          <w:b/>
          <w:i w:val="0"/>
          <w:sz w:val="22"/>
        </w:rPr>
        <w:t>bú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</w:t>
      </w:r>
      <w:r>
        <w:rPr>
          <w:rFonts w:ascii="Times New Roman" w:hAnsi="Times New Roman" w:eastAsia="Malgun Gothic"/>
          <w:b/>
          <w:i w:val="0"/>
          <w:sz w:val="22"/>
        </w:rPr>
        <w:t>不是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bú shì, </w:t>
      </w:r>
      <w:r>
        <w:rPr>
          <w:rFonts w:ascii="Times New Roman" w:hAnsi="Times New Roman" w:eastAsia="Malgun Gothic"/>
          <w:b/>
          <w:i w:val="0"/>
          <w:sz w:val="22"/>
        </w:rPr>
        <w:t>不用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búyòng, </w:t>
      </w:r>
      <w:r>
        <w:rPr>
          <w:rFonts w:ascii="Times New Roman" w:hAnsi="Times New Roman" w:eastAsia="Malgun Gothic"/>
          <w:b/>
          <w:i w:val="0"/>
          <w:sz w:val="22"/>
        </w:rPr>
        <w:t>不要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búyào, </w:t>
      </w:r>
      <w:r>
        <w:rPr>
          <w:rFonts w:ascii="Times New Roman" w:hAnsi="Times New Roman" w:eastAsia="Malgun Gothic"/>
          <w:b/>
          <w:i w:val="0"/>
          <w:sz w:val="22"/>
        </w:rPr>
        <w:t>不会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bú huì, </w:t>
      </w:r>
      <w:r>
        <w:rPr>
          <w:rFonts w:ascii="Times New Roman" w:hAnsi="Times New Roman" w:eastAsia="Malgun Gothic"/>
          <w:b/>
          <w:i w:val="0"/>
          <w:sz w:val="22"/>
        </w:rPr>
        <w:t>不算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bú suàn, </w:t>
      </w:r>
      <w:r>
        <w:rPr>
          <w:rFonts w:ascii="Times New Roman" w:hAnsi="Times New Roman" w:eastAsia="Malgun Gothic"/>
          <w:b/>
          <w:i w:val="0"/>
          <w:sz w:val="22"/>
        </w:rPr>
        <w:t>不对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bú duì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그 밖(1·2·3성 앞, 단독): </w:t>
      </w:r>
      <w:r>
        <w:rPr>
          <w:rFonts w:ascii="Times New Roman" w:hAnsi="Times New Roman" w:eastAsia="Malgun Gothic"/>
          <w:b/>
          <w:i w:val="0"/>
          <w:sz w:val="22"/>
        </w:rPr>
        <w:t>bù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</w:t>
      </w:r>
      <w:r>
        <w:rPr>
          <w:rFonts w:ascii="Times New Roman" w:hAnsi="Times New Roman" w:eastAsia="Malgun Gothic"/>
          <w:b/>
          <w:i w:val="0"/>
          <w:sz w:val="22"/>
        </w:rPr>
        <w:t>不能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bù néng, </w:t>
      </w:r>
      <w:r>
        <w:rPr>
          <w:rFonts w:ascii="Times New Roman" w:hAnsi="Times New Roman" w:eastAsia="Malgun Gothic"/>
          <w:b/>
          <w:i w:val="0"/>
          <w:sz w:val="22"/>
        </w:rPr>
        <w:t>不签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bù qiān, </w:t>
      </w:r>
      <w:r>
        <w:rPr>
          <w:rFonts w:ascii="Times New Roman" w:hAnsi="Times New Roman" w:eastAsia="Malgun Gothic"/>
          <w:b/>
          <w:i w:val="0"/>
          <w:sz w:val="22"/>
        </w:rPr>
        <w:t>不响了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bù xiǎng le, </w:t>
      </w:r>
      <w:r>
        <w:rPr>
          <w:rFonts w:ascii="Times New Roman" w:hAnsi="Times New Roman" w:eastAsia="Malgun Gothic"/>
          <w:b/>
          <w:i w:val="0"/>
          <w:sz w:val="22"/>
        </w:rPr>
        <w:t>不给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bù gěi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A不A 의문문 사이: 가볍게(경성) — </w:t>
      </w:r>
      <w:r>
        <w:rPr>
          <w:rFonts w:ascii="Times New Roman" w:hAnsi="Times New Roman" w:eastAsia="Malgun Gothic"/>
          <w:b/>
          <w:i w:val="0"/>
          <w:sz w:val="22"/>
        </w:rPr>
        <w:t>是不是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shì bu shì, </w:t>
      </w:r>
      <w:r>
        <w:rPr>
          <w:rFonts w:ascii="Times New Roman" w:hAnsi="Times New Roman" w:eastAsia="Malgun Gothic"/>
          <w:b/>
          <w:i w:val="0"/>
          <w:sz w:val="22"/>
        </w:rPr>
        <w:t>签不签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qiān bu qiān, </w:t>
      </w:r>
      <w:r>
        <w:rPr>
          <w:rFonts w:ascii="Times New Roman" w:hAnsi="Times New Roman" w:eastAsia="Malgun Gothic"/>
          <w:b/>
          <w:i w:val="0"/>
          <w:sz w:val="22"/>
        </w:rPr>
        <w:t>愿不愿意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yuàn bu yuànyì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드라마 예: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不用不用，我们喝不下——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Búyòng búyòng, wǒmen hē bu xià—— — 괜찮아요 괜찮아요, 저희는 넘어가지가 않아서——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他们说是我爸操作不当，是不是真的？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Tāmen shuō shì wǒ bà cāozuò búdàng, shì bu shì zhēn de? — 사람들이 아빠가 조작을 잘못했다는데, 정말이에요?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不能签。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Bù néng qiān. — 서명하면 안 됩니다.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3.6 경성 — 가볍게 읽는 소리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경성은 짧고 힘을 빼서 읽습니다. 높이는 앞 글자가 정합니다: 1성 뒤는 중간(2), 2성 뒤는 중간(3), </w:t>
      </w:r>
      <w:r>
        <w:rPr>
          <w:rFonts w:ascii="Times New Roman" w:hAnsi="Times New Roman" w:eastAsia="Malgun Gothic"/>
          <w:b/>
          <w:i w:val="0"/>
          <w:sz w:val="22"/>
        </w:rPr>
        <w:t>3성 뒤는 조금 높게(4)</w:t>
      </w:r>
      <w:r>
        <w:rPr>
          <w:rFonts w:ascii="Times New Roman" w:hAnsi="Times New Roman" w:eastAsia="Malgun Gothic"/>
          <w:b w:val="0"/>
          <w:i w:val="0"/>
          <w:sz w:val="22"/>
        </w:rPr>
        <w:t>, 4성 뒤는 낮게(1).</w:t>
      </w:r>
    </w:p>
    <w:p>
      <w:r>
        <w:rPr>
          <w:rFonts w:ascii="Times New Roman" w:hAnsi="Times New Roman" w:eastAsia="Malgun Gothic"/>
          <w:b/>
          <w:i w:val="0"/>
          <w:sz w:val="22"/>
        </w:rPr>
        <w:t>항상 경성인 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조사 </w:t>
      </w:r>
      <w:r>
        <w:rPr>
          <w:rFonts w:ascii="Times New Roman" w:hAnsi="Times New Roman" w:eastAsia="Malgun Gothic"/>
          <w:b/>
          <w:i w:val="0"/>
          <w:sz w:val="22"/>
        </w:rPr>
        <w:t>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de, </w:t>
      </w:r>
      <w:r>
        <w:rPr>
          <w:rFonts w:ascii="Times New Roman" w:hAnsi="Times New Roman" w:eastAsia="Malgun Gothic"/>
          <w:b/>
          <w:i w:val="0"/>
          <w:sz w:val="22"/>
        </w:rPr>
        <w:t>了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le, </w:t>
      </w:r>
      <w:r>
        <w:rPr>
          <w:rFonts w:ascii="Times New Roman" w:hAnsi="Times New Roman" w:eastAsia="Malgun Gothic"/>
          <w:b/>
          <w:i w:val="0"/>
          <w:sz w:val="22"/>
        </w:rPr>
        <w:t>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zhe, </w:t>
      </w:r>
      <w:r>
        <w:rPr>
          <w:rFonts w:ascii="Times New Roman" w:hAnsi="Times New Roman" w:eastAsia="Malgun Gothic"/>
          <w:b/>
          <w:i w:val="0"/>
          <w:sz w:val="22"/>
        </w:rPr>
        <w:t>过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guo, </w:t>
      </w:r>
      <w:r>
        <w:rPr>
          <w:rFonts w:ascii="Times New Roman" w:hAnsi="Times New Roman" w:eastAsia="Malgun Gothic"/>
          <w:b/>
          <w:i w:val="0"/>
          <w:sz w:val="22"/>
        </w:rPr>
        <w:t>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ma, </w:t>
      </w:r>
      <w:r>
        <w:rPr>
          <w:rFonts w:ascii="Times New Roman" w:hAnsi="Times New Roman" w:eastAsia="Malgun Gothic"/>
          <w:b/>
          <w:i w:val="0"/>
          <w:sz w:val="22"/>
        </w:rPr>
        <w:t>呢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ne, </w:t>
      </w:r>
      <w:r>
        <w:rPr>
          <w:rFonts w:ascii="Times New Roman" w:hAnsi="Times New Roman" w:eastAsia="Malgun Gothic"/>
          <w:b/>
          <w:i w:val="0"/>
          <w:sz w:val="22"/>
        </w:rPr>
        <w:t>吧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ba, </w:t>
      </w:r>
      <w:r>
        <w:rPr>
          <w:rFonts w:ascii="Times New Roman" w:hAnsi="Times New Roman" w:eastAsia="Malgun Gothic"/>
          <w:b/>
          <w:i w:val="0"/>
          <w:sz w:val="22"/>
        </w:rPr>
        <w:t>啊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/ 접미사 </w:t>
      </w:r>
      <w:r>
        <w:rPr>
          <w:rFonts w:ascii="Times New Roman" w:hAnsi="Times New Roman" w:eastAsia="Malgun Gothic"/>
          <w:b/>
          <w:i w:val="0"/>
          <w:sz w:val="22"/>
        </w:rPr>
        <w:t>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men, </w:t>
      </w:r>
      <w:r>
        <w:rPr>
          <w:rFonts w:ascii="Times New Roman" w:hAnsi="Times New Roman" w:eastAsia="Malgun Gothic"/>
          <w:b/>
          <w:i w:val="0"/>
          <w:sz w:val="22"/>
        </w:rPr>
        <w:t>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zi(</w:t>
      </w:r>
      <w:r>
        <w:rPr>
          <w:rFonts w:ascii="Times New Roman" w:hAnsi="Times New Roman" w:eastAsia="Malgun Gothic"/>
          <w:b/>
          <w:i w:val="0"/>
          <w:sz w:val="22"/>
        </w:rPr>
        <w:t>案子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ànzi — 사건, </w:t>
      </w:r>
      <w:r>
        <w:rPr>
          <w:rFonts w:ascii="Times New Roman" w:hAnsi="Times New Roman" w:eastAsia="Malgun Gothic"/>
          <w:b/>
          <w:i w:val="0"/>
          <w:sz w:val="22"/>
        </w:rPr>
        <w:t>杯子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bēizi — 컵) / 방향 </w:t>
      </w:r>
      <w:r>
        <w:rPr>
          <w:rFonts w:ascii="Times New Roman" w:hAnsi="Times New Roman" w:eastAsia="Malgun Gothic"/>
          <w:b/>
          <w:i w:val="0"/>
          <w:sz w:val="22"/>
        </w:rPr>
        <w:t>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li(</w:t>
      </w:r>
      <w:r>
        <w:rPr>
          <w:rFonts w:ascii="Times New Roman" w:hAnsi="Times New Roman" w:eastAsia="Malgun Gothic"/>
          <w:b/>
          <w:i w:val="0"/>
          <w:sz w:val="22"/>
        </w:rPr>
        <w:t>心里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xīnli — 마음속, </w:t>
      </w:r>
      <w:r>
        <w:rPr>
          <w:rFonts w:ascii="Times New Roman" w:hAnsi="Times New Roman" w:eastAsia="Malgun Gothic"/>
          <w:b/>
          <w:i w:val="0"/>
          <w:sz w:val="22"/>
        </w:rPr>
        <w:t>厂里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chǎng li — 회사 측)</w:t>
      </w:r>
    </w:p>
    <w:p>
      <w:r>
        <w:rPr>
          <w:rFonts w:ascii="Times New Roman" w:hAnsi="Times New Roman" w:eastAsia="Malgun Gothic"/>
          <w:b/>
          <w:i w:val="0"/>
          <w:sz w:val="22"/>
        </w:rPr>
        <w:t>자주 쓰는 경성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번호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妈妈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māma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엄마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爸爸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bàba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他们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tāmen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什么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shénme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怎么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zěnme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어떻게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知道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zhīdao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明白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míngbai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이해하다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时候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shíhou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晚上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wǎnshang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저녁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窗户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chuānghu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姑娘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gūniang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아가씨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师父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shīfu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dàye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어르신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东西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dōngxi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물건 (dōngxī로 읽으면 "동서")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谢谢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xièxie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고맙습니다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看看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kànkan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좀 보다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3.7 성조 연습 드릴</w:t>
      </w:r>
    </w:p>
    <w:p>
      <w:r>
        <w:rPr>
          <w:rFonts w:ascii="Times New Roman" w:hAnsi="Times New Roman" w:eastAsia="Malgun Gothic"/>
          <w:b/>
          <w:i w:val="0"/>
          <w:sz w:val="22"/>
        </w:rPr>
        <w:t>드릴 1 — 손짓 읽기</w:t>
      </w:r>
      <w:r>
        <w:rPr>
          <w:rFonts w:ascii="Times New Roman" w:hAnsi="Times New Roman" w:eastAsia="Malgun Gothic"/>
          <w:b w:val="0"/>
          <w:i w:val="0"/>
          <w:sz w:val="22"/>
        </w:rPr>
        <w:t>: 손을 들고 1성은 수평으로, 2성은 위로 비스듬히, 3성은 아래로 갔다 살짝 위로, 4성은 위에서 아래로 내리치며 읽습니다.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mā má mǎ mà ma / shī shí shǐ shì / tāng táng tǎng tàng</w:t>
      </w:r>
    </w:p>
    <w:p>
      <w:r>
        <w:rPr>
          <w:rFonts w:ascii="Times New Roman" w:hAnsi="Times New Roman" w:eastAsia="Malgun Gothic"/>
          <w:b/>
          <w:i w:val="0"/>
          <w:sz w:val="22"/>
        </w:rPr>
        <w:t>드릴 2 — 두 글자 성조 조합 20개 (1화 단어)</w:t>
      </w:r>
      <w:r>
        <w:rPr>
          <w:rFonts w:ascii="Times New Roman" w:hAnsi="Times New Roman" w:eastAsia="Malgun Gothic"/>
          <w:b w:val="0"/>
          <w:i w:val="0"/>
          <w:sz w:val="22"/>
        </w:rPr>
        <w:t>: 가로줄을 하루 한 줄씩 열 번 소리 내기.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앞\뒤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+1성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+2성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+3성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+4성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+경성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今天 jīntiān 오늘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安全 ānquán 안전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工厂 gōngchǎng 공장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工作 gōngzuò 일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他们 tāmen 그들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明天 míngtiān 내일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人民 rénmín 인민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没有 méiyǒu 없다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茶叶 cháyè 찻잎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什么 shénme 무엇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老师 lǎoshī 선생님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检查 jiǎnchá 검사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你好 nǐ hǎo 안녕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以后 yǐhòu 이후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我们 wǒmen 우리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律师 lǜshī 변호사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化学 huàxué 화학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报警 bàojǐng 신고·경보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现在 xiànzài 지금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案子 ànzi 사건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드릴 3 — 1화 대사로 문장 읽기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(번호를 보고 높이를 먼저 확인한 뒤 읽기)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先喝杯茶，再说事。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Xiān hē bēi chá, zài shuō shì. (1-1-1-2, 4-1-4) — 먼저 차 한 잔 마시고, 일 얘기는 그다음에.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趁热吃。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Chèn rè chī. (4-4-1) — 식기 전에 먹어.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慢走。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Mànzǒu. (4-3) — 살펴 가세요.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老样子。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Lǎo yàngzi. (3-4-0) — 늘 먹던 걸로요.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你别往心里去。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Nǐ bié wǎng xīnli qù. (3-2-3-1-0-4) — 마음에 담아 두지 마.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我明白。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míngbai. (3-2-0) — 알아요.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茶凉了，重泡一壶。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Chá liáng le, chóng pào yì hú. (2-2-0, 2-4-4-2) — 차가 식었네, 새로 한 주전자 우리자.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出人命了，妈。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Chū rénmìng le, mā. (1-2-4-0, 1) — 사람이 죽었어요, 엄마.</w:t>
      </w:r>
    </w:p>
    <w:p>
      <w:r>
        <w:rPr>
          <w:rFonts w:ascii="Times New Roman" w:hAnsi="Times New Roman" w:eastAsia="Malgun Gothic"/>
          <w:b/>
          <w:i w:val="0"/>
          <w:sz w:val="22"/>
        </w:rPr>
        <w:t>드릴 4 — 3성 변조 판별</w:t>
      </w:r>
      <w:r>
        <w:rPr>
          <w:rFonts w:ascii="Times New Roman" w:hAnsi="Times New Roman" w:eastAsia="Malgun Gothic"/>
          <w:b w:val="0"/>
          <w:i w:val="0"/>
          <w:sz w:val="22"/>
        </w:rPr>
        <w:t>: 소리 나는 대로 성조 번호를 적어 보세요. (정답: 你好 2-3 / 可以 2-3 / 我也想 2-2-3 / 小磊 2-3 / 老师 반3-1 / 我们 반3-0)</w:t>
      </w:r>
    </w:p>
    <w:p>
      <w:r>
        <w:rPr>
          <w:rFonts w:ascii="Times New Roman" w:hAnsi="Times New Roman" w:eastAsia="Malgun Gothic"/>
          <w:b/>
          <w:i w:val="0"/>
          <w:sz w:val="22"/>
        </w:rPr>
        <w:t>드릴 5 — 一·不 판별</w:t>
      </w:r>
      <w:r>
        <w:rPr>
          <w:rFonts w:ascii="Times New Roman" w:hAnsi="Times New Roman" w:eastAsia="Malgun Gothic"/>
          <w:b w:val="0"/>
          <w:i w:val="0"/>
          <w:sz w:val="22"/>
        </w:rPr>
        <w:t>: 一个(yí ge) / 一张(yì zhāng) / 一杯(yì bēi) / 一句(yí jù) / 第一(dì-yī) / 不是(bú shì) / 不能(bù néng) / 不用(búyòng) / 不签(bù qiān) / 不算(bú suàn)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4장. 한자 — 글자의 짜임과 찾는 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4.1 글자가 만들어지는 네 가지 방법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1. </w:t>
      </w:r>
      <w:r>
        <w:rPr>
          <w:rFonts w:ascii="Times New Roman" w:hAnsi="Times New Roman" w:eastAsia="Malgun Gothic"/>
          <w:b/>
          <w:i w:val="0"/>
          <w:sz w:val="22"/>
        </w:rPr>
        <w:t>상형(象形)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사물의 모양을 그림: </w:t>
      </w:r>
      <w:r>
        <w:rPr>
          <w:rFonts w:ascii="Times New Roman" w:hAnsi="Times New Roman" w:eastAsia="Malgun Gothic"/>
          <w:b/>
          <w:i w:val="0"/>
          <w:sz w:val="22"/>
        </w:rPr>
        <w:t>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rén(사람), </w:t>
      </w:r>
      <w:r>
        <w:rPr>
          <w:rFonts w:ascii="Times New Roman" w:hAnsi="Times New Roman" w:eastAsia="Malgun Gothic"/>
          <w:b/>
          <w:i w:val="0"/>
          <w:sz w:val="22"/>
        </w:rPr>
        <w:t>口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kǒu(입), </w:t>
      </w:r>
      <w:r>
        <w:rPr>
          <w:rFonts w:ascii="Times New Roman" w:hAnsi="Times New Roman" w:eastAsia="Malgun Gothic"/>
          <w:b/>
          <w:i w:val="0"/>
          <w:sz w:val="22"/>
        </w:rPr>
        <w:t>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rì(해), </w:t>
      </w:r>
      <w:r>
        <w:rPr>
          <w:rFonts w:ascii="Times New Roman" w:hAnsi="Times New Roman" w:eastAsia="Malgun Gothic"/>
          <w:b/>
          <w:i w:val="0"/>
          <w:sz w:val="22"/>
        </w:rPr>
        <w:t>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yuè(달), </w:t>
      </w:r>
      <w:r>
        <w:rPr>
          <w:rFonts w:ascii="Times New Roman" w:hAnsi="Times New Roman" w:eastAsia="Malgun Gothic"/>
          <w:b/>
          <w:i w:val="0"/>
          <w:sz w:val="22"/>
        </w:rPr>
        <w:t>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mù(나무), </w:t>
      </w:r>
      <w:r>
        <w:rPr>
          <w:rFonts w:ascii="Times New Roman" w:hAnsi="Times New Roman" w:eastAsia="Malgun Gothic"/>
          <w:b/>
          <w:i w:val="0"/>
          <w:sz w:val="22"/>
        </w:rPr>
        <w:t>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shuǐ(물), </w:t>
      </w:r>
      <w:r>
        <w:rPr>
          <w:rFonts w:ascii="Times New Roman" w:hAnsi="Times New Roman" w:eastAsia="Malgun Gothic"/>
          <w:b/>
          <w:i w:val="0"/>
          <w:sz w:val="22"/>
        </w:rPr>
        <w:t>火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huǒ(불), </w:t>
      </w:r>
      <w:r>
        <w:rPr>
          <w:rFonts w:ascii="Times New Roman" w:hAnsi="Times New Roman" w:eastAsia="Malgun Gothic"/>
          <w:b/>
          <w:i w:val="0"/>
          <w:sz w:val="22"/>
        </w:rPr>
        <w:t>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mén(문), </w:t>
      </w:r>
      <w:r>
        <w:rPr>
          <w:rFonts w:ascii="Times New Roman" w:hAnsi="Times New Roman" w:eastAsia="Malgun Gothic"/>
          <w:b/>
          <w:i w:val="0"/>
          <w:sz w:val="22"/>
        </w:rPr>
        <w:t>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chē(수레).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2. </w:t>
      </w:r>
      <w:r>
        <w:rPr>
          <w:rFonts w:ascii="Times New Roman" w:hAnsi="Times New Roman" w:eastAsia="Malgun Gothic"/>
          <w:b/>
          <w:i w:val="0"/>
          <w:sz w:val="22"/>
        </w:rPr>
        <w:t>지사(指事)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기호로 뜻을 가리킴: </w:t>
      </w:r>
      <w:r>
        <w:rPr>
          <w:rFonts w:ascii="Times New Roman" w:hAnsi="Times New Roman" w:eastAsia="Malgun Gothic"/>
          <w:b/>
          <w:i w:val="0"/>
          <w:sz w:val="22"/>
        </w:rPr>
        <w:t>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yī(1), </w:t>
      </w:r>
      <w:r>
        <w:rPr>
          <w:rFonts w:ascii="Times New Roman" w:hAnsi="Times New Roman" w:eastAsia="Malgun Gothic"/>
          <w:b/>
          <w:i w:val="0"/>
          <w:sz w:val="22"/>
        </w:rPr>
        <w:t>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èr(2), </w:t>
      </w:r>
      <w:r>
        <w:rPr>
          <w:rFonts w:ascii="Times New Roman" w:hAnsi="Times New Roman" w:eastAsia="Malgun Gothic"/>
          <w:b/>
          <w:i w:val="0"/>
          <w:sz w:val="22"/>
        </w:rPr>
        <w:t>三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sān(3), </w:t>
      </w:r>
      <w:r>
        <w:rPr>
          <w:rFonts w:ascii="Times New Roman" w:hAnsi="Times New Roman" w:eastAsia="Malgun Gothic"/>
          <w:b/>
          <w:i w:val="0"/>
          <w:sz w:val="22"/>
        </w:rPr>
        <w:t>上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shàng(위), </w:t>
      </w:r>
      <w:r>
        <w:rPr>
          <w:rFonts w:ascii="Times New Roman" w:hAnsi="Times New Roman" w:eastAsia="Malgun Gothic"/>
          <w:b/>
          <w:i w:val="0"/>
          <w:sz w:val="22"/>
        </w:rPr>
        <w:t>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xià(아래).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3. </w:t>
      </w:r>
      <w:r>
        <w:rPr>
          <w:rFonts w:ascii="Times New Roman" w:hAnsi="Times New Roman" w:eastAsia="Malgun Gothic"/>
          <w:b/>
          <w:i w:val="0"/>
          <w:sz w:val="22"/>
        </w:rPr>
        <w:t>회의(会意)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뜻과 뜻을 합침: </w:t>
      </w:r>
      <w:r>
        <w:rPr>
          <w:rFonts w:ascii="Times New Roman" w:hAnsi="Times New Roman" w:eastAsia="Malgun Gothic"/>
          <w:b/>
          <w:i w:val="0"/>
          <w:sz w:val="22"/>
        </w:rPr>
        <w:t>休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xiū(쉬다 = 人 사람 + 木 나무), </w:t>
      </w:r>
      <w:r>
        <w:rPr>
          <w:rFonts w:ascii="Times New Roman" w:hAnsi="Times New Roman" w:eastAsia="Malgun Gothic"/>
          <w:b/>
          <w:i w:val="0"/>
          <w:sz w:val="22"/>
        </w:rPr>
        <w:t>明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míng(밝다 = 日 + 月), </w:t>
      </w:r>
      <w:r>
        <w:rPr>
          <w:rFonts w:ascii="Times New Roman" w:hAnsi="Times New Roman" w:eastAsia="Malgun Gothic"/>
          <w:b/>
          <w:i w:val="0"/>
          <w:sz w:val="22"/>
        </w:rPr>
        <w:t>好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hǎo(좋다 = 女 + 子), </w:t>
      </w:r>
      <w:r>
        <w:rPr>
          <w:rFonts w:ascii="Times New Roman" w:hAnsi="Times New Roman" w:eastAsia="Malgun Gothic"/>
          <w:b/>
          <w:i w:val="0"/>
          <w:sz w:val="22"/>
        </w:rPr>
        <w:t>信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xìn(믿다·편지 = 亻사람 + 言 말), </w:t>
      </w:r>
      <w:r>
        <w:rPr>
          <w:rFonts w:ascii="Times New Roman" w:hAnsi="Times New Roman" w:eastAsia="Malgun Gothic"/>
          <w:b/>
          <w:i w:val="0"/>
          <w:sz w:val="22"/>
        </w:rPr>
        <w:t>安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ān(편안하다 = 宀 지붕 + 女).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4. </w:t>
      </w:r>
      <w:r>
        <w:rPr>
          <w:rFonts w:ascii="Times New Roman" w:hAnsi="Times New Roman" w:eastAsia="Malgun Gothic"/>
          <w:b/>
          <w:i w:val="0"/>
          <w:sz w:val="22"/>
        </w:rPr>
        <w:t>형성(形声)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</w:t>
      </w:r>
      <w:r>
        <w:rPr>
          <w:rFonts w:ascii="Times New Roman" w:hAnsi="Times New Roman" w:eastAsia="Malgun Gothic"/>
          <w:b/>
          <w:i w:val="0"/>
          <w:sz w:val="22"/>
        </w:rPr>
        <w:t>뜻을 나타내는 부분(부수) + 소리를 나타내는 부분</w:t>
      </w:r>
      <w:r>
        <w:rPr>
          <w:rFonts w:ascii="Times New Roman" w:hAnsi="Times New Roman" w:eastAsia="Malgun Gothic"/>
          <w:b w:val="0"/>
          <w:i w:val="0"/>
          <w:sz w:val="22"/>
        </w:rPr>
        <w:t>. 한자의 80% 이상이 이것입니다.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 부분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소리 부분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女 여자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马 mǎ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엄마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吗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口 입(말)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马 mǎ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~까?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口口 입 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马 mǎ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욕하다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qīng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氵 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青 qīng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맑다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请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qǐng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讠 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青 qīng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청하다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qíng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忄 마음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青 qīng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qíng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日 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青 qīng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맑게 개다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qián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钅 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戋 jiān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亻 사람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门 mén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wèn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口 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门 mén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묻다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>소리 부분은 "비슷한 소리"를 알려 줄 뿐 성조와 성모까지 맞는 것은 아닙니다(青 qīng → 请 qǐng, 情 qíng). 그래도 처음 보는 글자의 소리를 짐작하는 데 큰 힘이 됩니다.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4.2 부수(部首 bùshǒu) 30개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부수는 글자의 "뜻 분류 표지"이자 사전의 색인입니다. 대본에 자주 나오는 것부터 익히세요.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번호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이름(병음)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亻(人)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单人旁 dānrénpáng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你 nǐ, 他 tā, 们 men, 住 zhù, 信 xìn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口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口字旁 kǒuzìpáng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입, 말, 소리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喝 hē, 吃 chī, 叫 jiào, 吗 ma, 响 xiǎng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氵(水)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三点水 sāndiǎnshuǐ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没 méi, 河 hé, 法 fǎ, 油 yóu, 清 qīng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扌(手)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提手旁 tíshǒupáng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打 dǎ, 把 bǎ, 找 zhǎo, 扶 fú, 推 tuī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讠(言)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言字旁 yánzìpáng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说 shuō, 话 huà, 请 qǐng, 谁 shéi, 让 ràng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木字旁 mùzìpáng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杯 bēi, 柜 guì, 楼 lóu, 村 cūn, 机 jī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艹(草)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草字头 cǎozìtóu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茶 chá, 药 yào, 英 yīng, 菜 cài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忄/心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竖心旁 shùxīnpáng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情 qíng, 慢 màn, 怕 pà / 想 xiǎng, 您 nín, 怎 zěn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日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日字旁 rìzìpáng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해, 시간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明 míng, 时 shí, 晚 wǎn, 早 zǎo, 是 shì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月(肉)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月字旁 yuèzìpáng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달 / 몸(고기)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朋 péng / 脸 liǎn, 胳 gē, 脑 nǎo, 腿 tuǐ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女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女字旁 nǚzìpáng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妈 mā, 姐 jiě, 她 tā, 婶 shěn, 娘 niáng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纟(糸)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绞丝旁 jiǎosīpáng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红 hóng, 给 gěi, 结 jié, 纸 zhǐ, 续 xù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钅(金)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金字旁 jīnzìpáng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쇠, 금속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钱 qián, 铁 tiě, 锁 suǒ, 错 cuò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辶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走之旁 zǒuzhīpáng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가다, 움직이다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这 zhè, 还 hái, 进 jìn, 过 guò, 远 yuǎn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宝盖头 bǎogàitóu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지붕, 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家 jiā, 字 zì, 安 ān, 守 shǒu, 宿 sù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土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提土旁 títǔpáng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흙, 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在 zài, 地 dì, 坐 zuò, 城 chéng, 场 chǎng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火/灬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火字旁 huǒzìpáng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烧 shāo, 烤 kǎo, 爆 bào, 燃 rán / 热 rè, 点 diǎn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疒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病字旁 bìngzìpáng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병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病 bìng, 疼 téng, 痛 tòng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衤(衣)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衣字旁 yīzìpáng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옷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衬 chèn, 衫 shān, 被 bèi, 裤 kù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礻(示)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示字旁 shìzìpáng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신, 제사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礼 lǐ, 视 shì, 福 fú, 社 shè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⻊(足)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足字旁 zúzìpáng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跟 gēn, 路 lù, 跑 pǎo, 蹲 dūn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车字旁 chēzìpáng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辆 liàng, 转 zhuǎn, 软 ruǎn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门字框 ménzìkuàng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间 jiān, 问 wèn, 闷 mèn, 闭 bì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饣(食)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食字旁 shízìpáng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먹다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饭 fàn, 饺 jiǎo, 馆 guǎn, 饿 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贝字旁 bèizìpáng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조개, 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费 fèi, 赔 péi, 贵 guì, 账 zhàng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刂(刀)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立刀旁 lìdāopáng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到 dào, 别 bié, 刚 gāng, 剩 shèng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双耳旁 shuāng'ěrpáng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(왼쪽) 언덕 / (오른쪽) 고을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院 yuàn, 陪 péi / 那 nà, 都 dōu, 部 bù, 郊 jiāo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目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目字旁 mùzìpáng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看 kàn, 眼 yǎn, 睡 shuì, 盯 dīng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⺮(竹)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竹字头 zhúzìtóu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대나무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签 qiān, 笔 bǐ, 第 dì, 等 děng, 筷 kuài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力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力字旁 lìzìpáng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办 bàn, 动 dòng, 助 zhù, 务 wù, 加 jiā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4.3 획(笔画 bǐhuà)과 필순(笔顺 bǐshùn)</w:t>
      </w:r>
    </w:p>
    <w:p>
      <w:r>
        <w:rPr>
          <w:rFonts w:ascii="Times New Roman" w:hAnsi="Times New Roman" w:eastAsia="Malgun Gothic"/>
          <w:b/>
          <w:i w:val="0"/>
          <w:sz w:val="22"/>
        </w:rPr>
        <w:t>기본 획 8가지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획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모양 설명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横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héng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왼→오른 가로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 yī, 二 èr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위→아래 세로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十 shí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丿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piě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오른 위→왼 아래 삐침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人 rén의 왼쪽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捺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왼 위→오른 아래 파임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人 rén의 오른쪽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丶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diǎn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六 liù의 머리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왼 아래→오른 위 치킴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扌의 마지막 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꺾기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口 kǒu의 두 번째 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亅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gōu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갈고리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小 xiǎo의 가운데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필순 7원칙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先横后竖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xiān héng hòu shù — 가로 먼저, 세로 나중 (十)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先撇后捺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xiān piě hòu nà — 삐침 먼저, 파임 나중 (人)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从上到下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cóng shàng dào xià — 위에서 아래로 (三)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从左到右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cóng zuǒ dào yòu — 왼쪽에서 오른쪽으로 (明)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从外到内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cóng wài dào nèi — 바깥에서 안으로 (月)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先里头后封口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xiān lǐtou hòu fēngkǒu — 안을 먼저 채우고 입구를 닫는다 (国, 回)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先中间后两边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xiān zhōngjiān hòu liǎngbiān — 가운데 먼저, 양옆 나중 (小, 水)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대본을 읽는 것이 목표라면 쓰기는 필수가 아닙니다. 그러나 필순을 알면 </w:t>
      </w:r>
      <w:r>
        <w:rPr>
          <w:rFonts w:ascii="Times New Roman" w:hAnsi="Times New Roman" w:eastAsia="Malgun Gothic"/>
          <w:b/>
          <w:i w:val="0"/>
          <w:sz w:val="22"/>
        </w:rPr>
        <w:t>획수를 셀 수 있어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사전 찾기가 쉬워지고, 휴대폰 손글씨 입력도 잘 인식됩니다.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4.4 사전 찾는 법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1. </w:t>
      </w:r>
      <w:r>
        <w:rPr>
          <w:rFonts w:ascii="Times New Roman" w:hAnsi="Times New Roman" w:eastAsia="Malgun Gothic"/>
          <w:b/>
          <w:i w:val="0"/>
          <w:sz w:val="22"/>
        </w:rPr>
        <w:t>병음으로 찾기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소리를 알 때. 사전은 알파벳 순서(a, ai, an … zuo)이고, 같은 소리 안에서는 1→2→3→4성 순서입니다.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2. </w:t>
      </w:r>
      <w:r>
        <w:rPr>
          <w:rFonts w:ascii="Times New Roman" w:hAnsi="Times New Roman" w:eastAsia="Malgun Gothic"/>
          <w:b/>
          <w:i w:val="0"/>
          <w:sz w:val="22"/>
        </w:rPr>
        <w:t>부수로 찾기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소리를 모를 때. ① 부수를 정한다(</w:t>
      </w:r>
      <w:r>
        <w:rPr>
          <w:rFonts w:ascii="Times New Roman" w:hAnsi="Times New Roman" w:eastAsia="Malgun Gothic"/>
          <w:b/>
          <w:i w:val="0"/>
          <w:sz w:val="22"/>
        </w:rPr>
        <w:t>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讠) ② 부수 색인에서 讠(2획)을 찾는다 ③ 나머지 부분(隹)의 획수(8획)로 찾는다 → </w:t>
      </w:r>
      <w:r>
        <w:rPr>
          <w:rFonts w:ascii="Times New Roman" w:hAnsi="Times New Roman" w:eastAsia="Malgun Gothic"/>
          <w:b/>
          <w:i w:val="0"/>
          <w:sz w:val="22"/>
        </w:rPr>
        <w:t>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shéi.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3. </w:t>
      </w:r>
      <w:r>
        <w:rPr>
          <w:rFonts w:ascii="Times New Roman" w:hAnsi="Times New Roman" w:eastAsia="Malgun Gothic"/>
          <w:b/>
          <w:i w:val="0"/>
          <w:sz w:val="22"/>
        </w:rPr>
        <w:t>총획수로 찾기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부수를 모르겠을 때 마지막 수단.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4. </w:t>
      </w:r>
      <w:r>
        <w:rPr>
          <w:rFonts w:ascii="Times New Roman" w:hAnsi="Times New Roman" w:eastAsia="Malgun Gothic"/>
          <w:b/>
          <w:i w:val="0"/>
          <w:sz w:val="22"/>
        </w:rPr>
        <w:t>휴대폰 사전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(네이버 중국어사전, Pleco 등) — 손글씨 입력, 카메라로 비추기, 대본 문장 복사 후 붙여넣기. 가장 빠르지만, 성조 부호를 꼭 확인하고 </w:t>
      </w:r>
      <w:r>
        <w:rPr>
          <w:rFonts w:ascii="Times New Roman" w:hAnsi="Times New Roman" w:eastAsia="Malgun Gothic"/>
          <w:b/>
          <w:i w:val="0"/>
          <w:sz w:val="22"/>
        </w:rPr>
        <w:t>다음자(소리가 여럿인 글자)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는 예문을 보고 고르세요.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4.5 같은 글자 = 같은 소리 (그리고 몇 가지 예외)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대부분의 한자는 </w:t>
      </w:r>
      <w:r>
        <w:rPr>
          <w:rFonts w:ascii="Times New Roman" w:hAnsi="Times New Roman" w:eastAsia="Malgun Gothic"/>
          <w:b/>
          <w:i w:val="0"/>
          <w:sz w:val="22"/>
        </w:rPr>
        <w:t>어느 단어에 들어가도 같은 소리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입니다. </w:t>
      </w:r>
      <w:r>
        <w:rPr>
          <w:rFonts w:ascii="Times New Roman" w:hAnsi="Times New Roman" w:eastAsia="Malgun Gothic"/>
          <w:b/>
          <w:i w:val="0"/>
          <w:sz w:val="22"/>
        </w:rPr>
        <w:t>茶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chá는 喝茶 hē chá, 茶杯 chábēi, 茶叶蛋 cháyèdàn, 茶桌 cházhuō 어디서나 chá. 그래서 글자 하나를 외우면 그 글자가 들어간 모든 단어를 읽을 수 있습니다.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bào: 报告 bàogào(보고서), 报警 bàojǐng(경보·신고), 通报 tōngbào(통보)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安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ān: 安全 ānquán(안전), 安监局 ānjiānjú(안전감독국), 安生 ānsheng(조용하다)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예외: 다음자(多音字 duōyīnzì)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뜻에 따라 소리가 바뀌는 글자. 1화에 나오는 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소리 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소리 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1화 예문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hái 아직, 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huán 돌려주다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还有两个烧伤的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hái yǒu liǎng ge shāoshāng de — 화상 입은 사람이 둘 더 있어요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(보어 조사)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děi ~해야 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说得太快了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shuō de tài kuài le — 너무 빨리 말했어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说了就得丢饭碗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shuōle jiù děi diū fànwǎn — 말하면 밥줄 잃어야 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zhe ~하고 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zháo 닿다, 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就在这儿等着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jiù zài zhèr děngzhe — 여기서 기다리세요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cháng 길다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zhǎng 자라다, 우두머리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长川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Chángchuān (지명)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段局长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Duàn júzhǎng — 돤 국장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zhòng 무겁다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chóng 다시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重泡一壶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chóng pào yì hú — 새로 한 주전자 우리다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gàn 일하다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gān 마르다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干了二十六年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gànle èrshíliù nián — 26년 일했다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 (조사)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liǎo 끝내다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铁屋子塌不了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tiěwūzi tā bu liǎo — 쇠로 된 방은 무너지지 않아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 (부사 조사)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dì 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大张旗鼓地来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dàzhāng-qígǔ de lái — 요란하게 나서다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地上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dìshang — 땅바닥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zhǐ 다만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zhī (양사)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只不过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zhǐ búguò — 다만 ~일 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dōu 모두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dū 도시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都退后！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Dōu tuìhòu! — 모두 물러서!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5장. 단어와 문법의 기초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5.1 활용이 없다 — 동사·명사 모양이 변하지 않는다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중국어 동사는 시제·인칭에 따라 모양이 바뀌지 않습니다. 시간은 </w:t>
      </w:r>
      <w:r>
        <w:rPr>
          <w:rFonts w:ascii="Times New Roman" w:hAnsi="Times New Roman" w:eastAsia="Malgun Gothic"/>
          <w:b/>
          <w:i w:val="0"/>
          <w:sz w:val="22"/>
        </w:rPr>
        <w:t>시간 낱말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과 </w:t>
      </w:r>
      <w:r>
        <w:rPr>
          <w:rFonts w:ascii="Times New Roman" w:hAnsi="Times New Roman" w:eastAsia="Malgun Gothic"/>
          <w:b/>
          <w:i w:val="0"/>
          <w:sz w:val="22"/>
        </w:rPr>
        <w:t>了·过·着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같은 작은 조사로 나타냅니다.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我去。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qù. — 나는 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我明天去。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míngtiān qù. — 나는 내일 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我昨天去了。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zuótiān qù le. — 나는 어제 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他也去。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Tā yě qù. — 그도 간다. (他 tā든 我 wǒ든 去 qù는 그대로)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명사에도 복수형이 없습니다. 숫자와 양사가 수를 알려 줍니다. </w:t>
      </w:r>
      <w:r>
        <w:rPr>
          <w:rFonts w:ascii="Times New Roman" w:hAnsi="Times New Roman" w:eastAsia="Malgun Gothic"/>
          <w:b/>
          <w:i w:val="0"/>
          <w:sz w:val="22"/>
        </w:rPr>
        <w:t>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men은 사람을 가리키는 말에만 붙습니다.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一个人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yí ge rén — 한 사람 / </w:t>
      </w:r>
      <w:r>
        <w:rPr>
          <w:rFonts w:ascii="Times New Roman" w:hAnsi="Times New Roman" w:eastAsia="Malgun Gothic"/>
          <w:b/>
          <w:i w:val="0"/>
          <w:sz w:val="22"/>
        </w:rPr>
        <w:t>三个人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sān ge rén — 세 사람 (三个人们 ×)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wǒmen — 우리 / </w:t>
      </w:r>
      <w:r>
        <w:rPr>
          <w:rFonts w:ascii="Times New Roman" w:hAnsi="Times New Roman" w:eastAsia="Malgun Gothic"/>
          <w:b/>
          <w:i w:val="0"/>
          <w:sz w:val="22"/>
        </w:rPr>
        <w:t>你们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nǐmen — 너희 / </w:t>
      </w:r>
      <w:r>
        <w:rPr>
          <w:rFonts w:ascii="Times New Roman" w:hAnsi="Times New Roman" w:eastAsia="Malgun Gothic"/>
          <w:b/>
          <w:i w:val="0"/>
          <w:sz w:val="22"/>
        </w:rPr>
        <w:t>他们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tāmen — 그들 / </w:t>
      </w:r>
      <w:r>
        <w:rPr>
          <w:rFonts w:ascii="Times New Roman" w:hAnsi="Times New Roman" w:eastAsia="Malgun Gothic"/>
          <w:b/>
          <w:i w:val="0"/>
          <w:sz w:val="22"/>
        </w:rPr>
        <w:t>咱们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zánmen — (듣는 사람 포함) 우리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5.2 어순: 주어 + (시간) + (장소) + 동사 + 목적어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한국어는 "나는 차를 마신다"(주어-목적어-동사), 중국어는 "나는 마신다 차를"(주어-동사-목적어)입니다. 조사 "-을/를, -이/가"가 없으므로 </w:t>
      </w:r>
      <w:r>
        <w:rPr>
          <w:rFonts w:ascii="Times New Roman" w:hAnsi="Times New Roman" w:eastAsia="Malgun Gothic"/>
          <w:b/>
          <w:i w:val="0"/>
          <w:sz w:val="22"/>
        </w:rPr>
        <w:t>순서가 곧 문법</w:t>
      </w:r>
      <w:r>
        <w:rPr>
          <w:rFonts w:ascii="Times New Roman" w:hAnsi="Times New Roman" w:eastAsia="Malgun Gothic"/>
          <w:b w:val="0"/>
          <w:i w:val="0"/>
          <w:sz w:val="22"/>
        </w:rPr>
        <w:t>입니다.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我喝茶。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hē chá. — 나는 차를 마신다.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我下午两点前到所里。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xiàwǔ liǎng diǎn qián dào suǒ li. — 오후 두 시 전에 사무소에 갈게요. (시간이 동사 앞)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我就住前面城中村。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jiù zhù qiánmiàn chéngzhōngcūn. — 저는 바로 앞 도시 안 마을에 살아요.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他在二化干了二十六年。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Tā zài Èrhuà gànle èrshíliù nián. — 그는 이화(제2화학공장)에서 26년 일했다. (장소 在~가 동사 앞)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수식어는 언제나 꾸밈받는 말 </w:t>
      </w:r>
      <w:r>
        <w:rPr>
          <w:rFonts w:ascii="Times New Roman" w:hAnsi="Times New Roman" w:eastAsia="Malgun Gothic"/>
          <w:b/>
          <w:i w:val="0"/>
          <w:sz w:val="22"/>
        </w:rPr>
        <w:t>앞</w:t>
      </w:r>
      <w:r>
        <w:rPr>
          <w:rFonts w:ascii="Times New Roman" w:hAnsi="Times New Roman" w:eastAsia="Malgun Gothic"/>
          <w:b w:val="0"/>
          <w:i w:val="0"/>
          <w:sz w:val="22"/>
        </w:rPr>
        <w:t>에 옵니다(한국어와 같음).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我的杯子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de bēizi — 내 컵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老刘的女儿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Lǎo Liú de nǚ'ér — 라오류의 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一件洗旧的夹克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yí jiàn xǐ jiù de jiākè — 빨아서 낡은 재킷 한 벌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5.3 양사(量词 liàngcí) — "한 잔의 차"가 아니라 "한 잔 차"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숫자(또는 这·那·几)와 명사 사이에는 반드시 </w:t>
      </w:r>
      <w:r>
        <w:rPr>
          <w:rFonts w:ascii="Times New Roman" w:hAnsi="Times New Roman" w:eastAsia="Malgun Gothic"/>
          <w:b/>
          <w:i w:val="0"/>
          <w:sz w:val="22"/>
        </w:rPr>
        <w:t>양사</w:t>
      </w:r>
      <w:r>
        <w:rPr>
          <w:rFonts w:ascii="Times New Roman" w:hAnsi="Times New Roman" w:eastAsia="Malgun Gothic"/>
          <w:b w:val="0"/>
          <w:i w:val="0"/>
          <w:sz w:val="22"/>
        </w:rPr>
        <w:t>가 들어갑니다. 명사 모양에 따라 정해져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양사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쓰임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1화 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个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gè (흔히 ge)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사람·사물 일반, 모르면 이것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一个姑娘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yí ge gūniang — 아가씨 한 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wèi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사람(공손)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各位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gèwèi — 여러분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一位律师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yí wèi lǜshī — 변호사 한 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zhāng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납작한 것(종이·탁자·얼굴)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一张纸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yì zhāng zhǐ — 종이 한 장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一张单子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yì zhāng dānzi — 전표 한 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bēi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一杯茶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yì bēi chá — 차 한 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wǎn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一碗咸豆腐脑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yì wǎn xián dòufunǎo — 짭짤한 순두부 한 그릇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gēn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가늘고 긴 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两根油条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liǎng gēn yóutiáo — 유탸오(꽈배기 튀김) 두 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píng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两瓶啤酒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liǎng píng píjiǔ — 맥주 두 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fèn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서류·몫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一份协议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yí fèn xiéyì — 합의서 한 부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三份申请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sān fèn shēnqǐng — 신청서 세 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fēng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편지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一封公开信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yì fēng gōngkāixìn — 공개서한 한 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말·문장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一句话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yí jù huà — 말 한 마디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liàng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一辆旧电动车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yí liàng jiù diàndòngchē — 낡은 전동 스쿠터 한 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pán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一盘羊肉串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yì pán yángròuchuàn — 양꼬치 한 접시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주전자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重泡一壶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chóng pào yì hú — 새로 한 주전자 우리다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zhǎn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一盏台灯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yì zhǎn táidēng — 탁상등 하나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횟수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打了三次报告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dǎle sān cì bàogào — 보고서를 세 번 올렸다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jiān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两间屋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liǎng jiān wū — 방 두 칸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 xml:space="preserve">주의: 양사 앞의 "2"는 </w:t>
      </w:r>
      <w:r>
        <w:rPr>
          <w:rFonts w:ascii="Times New Roman" w:hAnsi="Times New Roman" w:eastAsia="Malgun Gothic"/>
          <w:b/>
          <w:i w:val="0"/>
          <w:sz w:val="22"/>
        </w:rPr>
        <w:t>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èr이 아니라 </w:t>
      </w:r>
      <w:r>
        <w:rPr>
          <w:rFonts w:ascii="Times New Roman" w:hAnsi="Times New Roman" w:eastAsia="Malgun Gothic"/>
          <w:b/>
          <w:i w:val="0"/>
          <w:sz w:val="22"/>
        </w:rPr>
        <w:t>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liǎng입니다. </w:t>
      </w:r>
      <w:r>
        <w:rPr>
          <w:rFonts w:ascii="Times New Roman" w:hAnsi="Times New Roman" w:eastAsia="Malgun Gothic"/>
          <w:b/>
          <w:i w:val="0"/>
          <w:sz w:val="22"/>
        </w:rPr>
        <w:t>两个人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liǎng ge rén(두 사람), </w:t>
      </w:r>
      <w:r>
        <w:rPr>
          <w:rFonts w:ascii="Times New Roman" w:hAnsi="Times New Roman" w:eastAsia="Malgun Gothic"/>
          <w:b/>
          <w:i w:val="0"/>
          <w:sz w:val="22"/>
        </w:rPr>
        <w:t>两瓶啤酒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liǎng píng píjiǔ. 그러나 숫자로 셀 때와 10 이상에서는 二: </w:t>
      </w:r>
      <w:r>
        <w:rPr>
          <w:rFonts w:ascii="Times New Roman" w:hAnsi="Times New Roman" w:eastAsia="Malgun Gothic"/>
          <w:b/>
          <w:i w:val="0"/>
          <w:sz w:val="22"/>
        </w:rPr>
        <w:t>二十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èrshí(20), </w:t>
      </w:r>
      <w:r>
        <w:rPr>
          <w:rFonts w:ascii="Times New Roman" w:hAnsi="Times New Roman" w:eastAsia="Malgun Gothic"/>
          <w:b/>
          <w:i w:val="0"/>
          <w:sz w:val="22"/>
        </w:rPr>
        <w:t>二十八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èrshíbā(28).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5.4 了 le · 过 guo · 着 zhe — 동작의 모습</w:t>
      </w:r>
    </w:p>
    <w:p>
      <w:r>
        <w:rPr>
          <w:rFonts w:ascii="Times New Roman" w:hAnsi="Times New Roman" w:eastAsia="Malgun Gothic"/>
          <w:b/>
          <w:i w:val="0"/>
          <w:sz w:val="22"/>
        </w:rPr>
        <w:t>了 le ① 동작 완료 (동사 바로 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赵家签了。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Zhào jiā qiān le. — 자오 씨 집은 서명했어요.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我签了字的。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qiānle zì de. — 나는 서명을 했는데…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他在二化干了二十六年。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Tā zài Èrhuà gànle èrshíliù nián. — 그는 이화에서 26년 일했다.</w:t>
      </w:r>
    </w:p>
    <w:p>
      <w:r>
        <w:rPr>
          <w:rFonts w:ascii="Times New Roman" w:hAnsi="Times New Roman" w:eastAsia="Malgun Gothic"/>
          <w:b/>
          <w:i w:val="0"/>
          <w:sz w:val="22"/>
        </w:rPr>
        <w:t>了 le ② 상황 변화 (문장 끝) — "~하게 됐다"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不响了。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Bù xiǎng le. — (경보가) 안 울리게 됐어. (예전엔 울렸는데 이제는)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茶凉了。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Chá liáng le. — 차가 식었네.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他都二十八了！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Tā dōu èrshíbā le! — 걔가 벌써 스물여덟이야!</w:t>
      </w:r>
    </w:p>
    <w:p>
      <w:r>
        <w:rPr>
          <w:rFonts w:ascii="Times New Roman" w:hAnsi="Times New Roman" w:eastAsia="Malgun Gothic"/>
          <w:b/>
          <w:i w:val="0"/>
          <w:sz w:val="22"/>
        </w:rPr>
        <w:t>过 guo — 경험 "~한 적 있다"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这样的案子，您以前接过吗？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Zhèyàng de ànzi, nín yǐqián jiēguo ma? — 이런 사건, 예전에 맡아 보신 적 있으세요?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接过。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Jiēguo. — 맡아 봤지.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小时候您还给我修过自行车。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Xiǎoshíhou nín hái gěi wǒ xiūguo zìxíngchē. — 어릴 때 아저씨가 제 자전거도 고쳐 주셨잖아요.</w:t>
      </w:r>
    </w:p>
    <w:p>
      <w:r>
        <w:rPr>
          <w:rFonts w:ascii="Times New Roman" w:hAnsi="Times New Roman" w:eastAsia="Malgun Gothic"/>
          <w:b/>
          <w:i w:val="0"/>
          <w:sz w:val="22"/>
        </w:rPr>
        <w:t>着 zhe — 지속 "~하고 있다, ~한 채로"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两人还穿着昨天的衣服。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Liǎng rén hái chuānzhe zuótiān de yīfu. — 두 사람은 아직 어제 옷을 입고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您别走远，就在这儿等着。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Nín bié zǒu yuǎn, jiù zài zhèr děngzhe. — 멀리 가지 마시고 여기서 기다리고 계세요.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楼梯陡，扶着点。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Lóutī dǒu, fúzhe diǎn. — 계단이 가파르니 좀 잡고 내려가세요.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5.5 的 · 地 · 得 — 세 개 모두 de(경성)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소리는 같고 쓰임만 다릅니다. 읽을 때는 셋 다 가볍게 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글자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위치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역할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 앞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~의, ~한 (명사 수식)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我男人的手机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wǒ nánrén de shǒujī — 남편의 휴대폰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劳务公司的人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láowù gōngsī de rén — 용역회사 사람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앞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~하게 (부사)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一杯一杯地倒茶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yì bēi yì bēi de dào chá — 한 잔 한 잔 차를 따르다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一个字一个字地打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yí ge zì yí ge zì de dǎ — 한 글자 한 글자 치다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동사·형용사 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정도·결과 (보어)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说得太快了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shuō de tài kuài le — 너무 빨리 말했어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瘦得跟竹竿似的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shòu de gēn zhúgān shìde — 대나무 장대처럼 말랐다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 xml:space="preserve">的는 문장 끝에서 "~한 거야"라는 강조로도 씁니다: </w:t>
      </w:r>
      <w:r>
        <w:rPr>
          <w:rFonts w:ascii="Times New Roman" w:hAnsi="Times New Roman" w:eastAsia="Malgun Gothic"/>
          <w:b/>
          <w:i w:val="0"/>
          <w:sz w:val="22"/>
        </w:rPr>
        <w:t>谁叫你来的？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Shéi jiào nǐ lái de? — 누가 당신을 부른 거요? / </w:t>
      </w:r>
      <w:r>
        <w:rPr>
          <w:rFonts w:ascii="Times New Roman" w:hAnsi="Times New Roman" w:eastAsia="Malgun Gothic"/>
          <w:b/>
          <w:i w:val="0"/>
          <w:sz w:val="22"/>
        </w:rPr>
        <w:t>工亡赔偿是法定的。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Gōngwáng péicháng shì fǎdìng de. — 산재 사망 보상은 법으로 정해진 거예요.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5.6 是 · 在 · 有 — "이다 · 있다(장소) · 있다(소유·존재)"</w:t>
      </w:r>
    </w:p>
    <w:p>
      <w:r>
        <w:rPr>
          <w:rFonts w:ascii="Times New Roman" w:hAnsi="Times New Roman" w:eastAsia="Malgun Gothic"/>
          <w:b/>
          <w:i w:val="0"/>
          <w:sz w:val="22"/>
        </w:rPr>
        <w:t>是 shì — A는 B이다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我是律师。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shì lǜshī. — 저는 변호사입니다.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新曜就是原来的二化。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Xīnyào jiù shì yuánlái de Èrhuà. — 신야오가 바로 옛 이화야.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주의: 형용사 앞에는 是를 쓰지 않습니다. </w:t>
      </w:r>
      <w:r>
        <w:rPr>
          <w:rFonts w:ascii="Times New Roman" w:hAnsi="Times New Roman" w:eastAsia="Malgun Gothic"/>
          <w:b/>
          <w:i w:val="0"/>
          <w:sz w:val="22"/>
        </w:rPr>
        <w:t>楼梯陡。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Lóutī dǒu. — 계단이 가파르다. / </w:t>
      </w:r>
      <w:r>
        <w:rPr>
          <w:rFonts w:ascii="Times New Roman" w:hAnsi="Times New Roman" w:eastAsia="Malgun Gothic"/>
          <w:b/>
          <w:i w:val="0"/>
          <w:sz w:val="22"/>
        </w:rPr>
        <w:t>人特别文静。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Rén tèbié wénjìng. — 사람이 아주 얌전해. (是 ×)</w:t>
      </w:r>
    </w:p>
    <w:p>
      <w:r>
        <w:rPr>
          <w:rFonts w:ascii="Times New Roman" w:hAnsi="Times New Roman" w:eastAsia="Malgun Gothic"/>
          <w:b/>
          <w:i w:val="0"/>
          <w:sz w:val="22"/>
        </w:rPr>
        <w:t>在 zài — (어디에) 있다 / ~에서 / ~하는 중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我男人在里面！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nánrén zài lǐmiàn! — 우리 남편이 안에 있어요!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苏敏在现场。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Sū Mǐn zài xiànchǎng. — 쑤민이 현장에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你在写什么？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Nǐ zài xiě shénme? — 뭘 쓰고 있어? (진행)</w:t>
      </w:r>
    </w:p>
    <w:p>
      <w:r>
        <w:rPr>
          <w:rFonts w:ascii="Times New Roman" w:hAnsi="Times New Roman" w:eastAsia="Malgun Gothic"/>
          <w:b/>
          <w:i w:val="0"/>
          <w:sz w:val="22"/>
        </w:rPr>
        <w:t>有 yǒu — 가지고 있다 / (어디에 무엇이) 있다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有对象了没有？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Yǒu duìxiàng le méiyǒu? — 사귀는 사람 생겼니?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还有两个烧伤的在市二院。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Hái yǒu liǎng ge shāoshāng de zài Shì Èryuàn. — 화상 입은 사람 둘이 시립 제2병원에 더 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부정은 </w:t>
      </w:r>
      <w:r>
        <w:rPr>
          <w:rFonts w:ascii="Times New Roman" w:hAnsi="Times New Roman" w:eastAsia="Malgun Gothic"/>
          <w:b/>
          <w:i w:val="0"/>
          <w:sz w:val="22"/>
        </w:rPr>
        <w:t>没有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méiyǒu (不有 ×): </w:t>
      </w:r>
      <w:r>
        <w:rPr>
          <w:rFonts w:ascii="Times New Roman" w:hAnsi="Times New Roman" w:eastAsia="Malgun Gothic"/>
          <w:b/>
          <w:i w:val="0"/>
          <w:sz w:val="22"/>
        </w:rPr>
        <w:t>咱们没有证据。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Zánmen méiyǒu zhèngjù. — 우리는 증거가 없었어.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5.7 의문문</w:t>
      </w:r>
    </w:p>
    <w:p>
      <w:r>
        <w:rPr>
          <w:rFonts w:ascii="Times New Roman" w:hAnsi="Times New Roman" w:eastAsia="Malgun Gothic"/>
          <w:b/>
          <w:i w:val="0"/>
          <w:sz w:val="22"/>
        </w:rPr>
        <w:t>① 문장 끝에 吗 ma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名单出来了吗？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Míngdān chūlai le ma? — 명단 나왔어요?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是韩律师吗？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Shì Hán lǜshī ma? — 한 변호사님이세요?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구어에서는 吗 없이 억양만 올리기도 합니다: </w:t>
      </w:r>
      <w:r>
        <w:rPr>
          <w:rFonts w:ascii="Times New Roman" w:hAnsi="Times New Roman" w:eastAsia="Malgun Gothic"/>
          <w:b/>
          <w:i w:val="0"/>
          <w:sz w:val="22"/>
        </w:rPr>
        <w:t>你真是律师？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Nǐ zhēn shì lǜshī? — 정말 변호사예요?</w:t>
      </w:r>
    </w:p>
    <w:p>
      <w:r>
        <w:rPr>
          <w:rFonts w:ascii="Times New Roman" w:hAnsi="Times New Roman" w:eastAsia="Malgun Gothic"/>
          <w:b/>
          <w:i w:val="0"/>
          <w:sz w:val="22"/>
        </w:rPr>
        <w:t>② 긍정+부정 (A不A)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吗를 쓰지 않습니다.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是不是真的？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Shì bu shì zhēn de? — 사실이에요, 아니에요?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您愿不愿意……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Nín yuàn bu yuànyì…… — 하실 의향이 있으신지……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签不签这个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qiān bu qiān zhège — 이걸 서명하든 안 하든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과거는 </w:t>
      </w:r>
      <w:r>
        <w:rPr>
          <w:rFonts w:ascii="Times New Roman" w:hAnsi="Times New Roman" w:eastAsia="Malgun Gothic"/>
          <w:b/>
          <w:i w:val="0"/>
          <w:sz w:val="22"/>
        </w:rPr>
        <w:t>~了没有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</w:t>
      </w:r>
      <w:r>
        <w:rPr>
          <w:rFonts w:ascii="Times New Roman" w:hAnsi="Times New Roman" w:eastAsia="Malgun Gothic"/>
          <w:b/>
          <w:i w:val="0"/>
          <w:sz w:val="22"/>
        </w:rPr>
        <w:t>有对象了没有？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Yǒu duìxiàng le méiyǒu? / </w:t>
      </w:r>
      <w:r>
        <w:rPr>
          <w:rFonts w:ascii="Times New Roman" w:hAnsi="Times New Roman" w:eastAsia="Malgun Gothic"/>
          <w:b/>
          <w:i w:val="0"/>
          <w:sz w:val="22"/>
        </w:rPr>
        <w:t>听见没有？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Tīngjiàn méiyǒu? — 들었어, 못 들었어?</w:t>
      </w:r>
    </w:p>
    <w:p>
      <w:r>
        <w:rPr>
          <w:rFonts w:ascii="Times New Roman" w:hAnsi="Times New Roman" w:eastAsia="Malgun Gothic"/>
          <w:b/>
          <w:i w:val="0"/>
          <w:sz w:val="22"/>
        </w:rPr>
        <w:t>③ 의문사 — 대답이 들어갈 자리에 그대로 넣는다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(한국어와 같은 감각, 吗 없음)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의문사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1화 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shéi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누구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谁让短接的？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Shéi ràng duǎnjiē de? — 누가 단락(쇼트)시키라고 했어요?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什么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shénme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你来干什么？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Nǐ lái gàn shénme? — 뭐 하러 왔어?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哪儿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nǎr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那张单子现在在哪儿？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Nà zhāng dānzi xiànzài zài nǎr? — 그 전표는 지금 어디 있어요?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몇 (10 이하)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几点发的？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Jǐ diǎn fā de? — 몇 시에 보낸 거예요?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多少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duōshao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얼마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要多少钱？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Yào duōshao qián? — 얼마나 드나요?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多大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duō dà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몇 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您儿子多大？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Nín érzi duō dà? — 아드님이 몇 살이에요?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怎么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zěnme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어떻게, 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厂里怎么说？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Chǎng li zěnme shuō? — 회사 쪽은 뭐래?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怎么样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zěnmeyàng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伤亡情况怎么样？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Shāngwáng qíngkuàng zěnmeyàng? — 사상자 상황은 어때요?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为什么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wèi shénme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为什么？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Wèi shénme? — 왜요?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④ 呢 ne — "~는요?"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周姐呢？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Zhōu jiě ne? — 저우 언니는요? / </w:t>
      </w:r>
      <w:r>
        <w:rPr>
          <w:rFonts w:ascii="Times New Roman" w:hAnsi="Times New Roman" w:eastAsia="Malgun Gothic"/>
          <w:b/>
          <w:i w:val="0"/>
          <w:sz w:val="22"/>
        </w:rPr>
        <w:t>家属呢？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Jiāshǔ ne? — 유족 쪽은?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5.8 부정: 不 bù vs 没 méi (그리고 别 bié)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부정어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쓰임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1화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不 bù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현재·미래·습관·의지("안 한다")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不能签。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Bù néng qiān. — 서명하면 안 돼요.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不签。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Bù qiān. — 서명 안 해.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我不愿意。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Wǒ bú yuànyì. — 원치 않아.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没(有) méi(yǒu)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 안 했다, 없다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没说错。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Méi shuō cuò. — 틀린 말 한 거 아니야.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没人叫我。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Méi rén jiào wǒ. — 아무도 안 불렀어요.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刘婷没碰杯子。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Liú Tíng méi pèng bēizi. — 류팅은 컵에 손대지 않았다.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别 bié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금지("~하지 마")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千万别删。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Qiānwàn bié shān. — 절대 지우지 마세요.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别往心里去。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Bié wǎng xīnli qù. — 마음에 담아 두지 마.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 xml:space="preserve">같은 동사로 비교: </w:t>
      </w:r>
      <w:r>
        <w:rPr>
          <w:rFonts w:ascii="Times New Roman" w:hAnsi="Times New Roman" w:eastAsia="Malgun Gothic"/>
          <w:b/>
          <w:i w:val="0"/>
          <w:sz w:val="22"/>
        </w:rPr>
        <w:t>他不来。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Tā bù lái. — 그는 안 온다(올 생각이 없다). / </w:t>
      </w:r>
      <w:r>
        <w:rPr>
          <w:rFonts w:ascii="Times New Roman" w:hAnsi="Times New Roman" w:eastAsia="Malgun Gothic"/>
          <w:b/>
          <w:i w:val="0"/>
          <w:sz w:val="22"/>
        </w:rPr>
        <w:t>他没来。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Tā méi lái. — 그는 안 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5.9 把 bǎ 와 被 bèi</w:t>
      </w:r>
    </w:p>
    <w:p>
      <w:r>
        <w:rPr>
          <w:rFonts w:ascii="Times New Roman" w:hAnsi="Times New Roman" w:eastAsia="Malgun Gothic"/>
          <w:b/>
          <w:i w:val="0"/>
          <w:sz w:val="22"/>
        </w:rPr>
        <w:t>把 bǎ — 목적어를 동사 앞으로 끌어와 "~을 (어떻게) 처리하다"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형식: 주어 + 把 + 목적어 + 동사 + 결과/장소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韩守义把第一杯茶放在王秀英面前。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Hán Shǒuyì bǎ dì-yī bēi chá fàng zài Wáng Xiùyīng miànqián. — 한서우이는 첫 잔을 왕슈잉 앞에 놓았다.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他把它锁进了抽屉。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Tā bǎ tā suǒjìnle chōuti. — 그는 그것을 서랍에 넣고 잠갔다.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把老刘三十年的好名声找回来。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Bǎ Lǎo Liú sānshí nián de hǎo míngshēng zhǎo huílai. — 라오류의 30년 좋은 이름을 되찾아 오다.</w:t>
      </w:r>
    </w:p>
    <w:p>
      <w:r>
        <w:rPr>
          <w:rFonts w:ascii="Times New Roman" w:hAnsi="Times New Roman" w:eastAsia="Malgun Gothic"/>
          <w:b/>
          <w:i w:val="0"/>
          <w:sz w:val="22"/>
        </w:rPr>
        <w:t>被 bèi — 수동 "~에게 ~당하다"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형식: 대상 + 被 + (행위자) + 동사 + 결과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柜子就被人撬开过了。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Guìzi jiù bèi rén qiàokāiguo le. — 캐비닛은 누군가에게 이미 뜯겼었다.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家属被叫去"谈话"。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Jiāshǔ bèi jiàoqù "tánhuà". — 유족은 "면담"에 불려 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被一个律师拦下了。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Bèi yí ge lǜshī lánxià le. — 웬 변호사한테 막혔습니다.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5.10 조동사 — 할 수 있다 · 해도 된다 · 해야 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조동사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1화 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néng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(조건상) 할 수 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能要真相。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Néng yào zhēnxiàng. — 진상을 요구할 수 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会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(배워서) 할 줄 안다 / ~할 것이다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你会听人说话。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Nǐ huì tīng rén shuōhuà. — 넌 사람 말을 들을 줄 알아.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他们不会说的。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Tāmen bú huì shuō de. — 그 사람들은 말 안 할 거예요.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可以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kěyǐ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해도 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你去看看可以。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Nǐ qù kànkan kěyǐ. — 가서 보는 건 괜찮다.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yào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원하다, ~하려 하다, ~해야 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我要一碗甜豆浆。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Wǒ yào yì wǎn tián dòujiāng. — 단 두유 한 그릇 주세요.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xiǎng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~하고 싶다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我就想问一句。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Wǒ jiù xiǎng wèn yí jù. — 한 가지만 묻고 싶어요.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děi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~해야 한다 (구어)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说了就得丢饭碗。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Shuōle jiù děi diū fànwǎn. — 말하면 밥줄 잃어야 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应该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yīnggāi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~해야 마땅하다, 아마 ~일 것이다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第三联应该交到集团的安全部门。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Dì-sān lián yīnggāi jiāodào jítuán de ānquán bùmén. — 세 번째 장은 그룹 안전 부서에 갔을 거예요.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敢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gǎn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감히 ~하다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他连在车间抽根烟都不敢。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Tā lián zài chējiān chōu gēn yān dōu bù gǎn. — 그 사람은 작업장에서 담배 한 대도 못 피웠어요.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愿意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yuànyì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기꺼이 ~하다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不愿意。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Bú yuànyì. — 싫네.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5.11 숫자 · 날짜 · 돈 · 시간</w:t>
      </w:r>
    </w:p>
    <w:p>
      <w:r>
        <w:rPr>
          <w:rFonts w:ascii="Times New Roman" w:hAnsi="Times New Roman" w:eastAsia="Malgun Gothic"/>
          <w:b/>
          <w:i w:val="0"/>
          <w:sz w:val="22"/>
        </w:rPr>
        <w:t>숫자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숫자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숫자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零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líng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十一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shíyī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yī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二十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èrshí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二 / 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èr / liǎng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二十三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èrshísān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sān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五十二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wǔshí'èr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四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一百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yìbǎi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八百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bābǎi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liù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1,000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一千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yìqiān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七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qī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10,000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一万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yíwàn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八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420,000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四十二万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sìshí'èr wàn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九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800,000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八十万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bāshí wàn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반(半)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半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bàn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큰 수는 </w:t>
      </w:r>
      <w:r>
        <w:rPr>
          <w:rFonts w:ascii="Times New Roman" w:hAnsi="Times New Roman" w:eastAsia="Malgun Gothic"/>
          <w:b/>
          <w:i w:val="0"/>
          <w:sz w:val="22"/>
        </w:rPr>
        <w:t>만(万 wàn)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단위로 끊습니다(한국어와 같음): 80만 = </w:t>
      </w:r>
      <w:r>
        <w:rPr>
          <w:rFonts w:ascii="Times New Roman" w:hAnsi="Times New Roman" w:eastAsia="Malgun Gothic"/>
          <w:b/>
          <w:i w:val="0"/>
          <w:sz w:val="22"/>
        </w:rPr>
        <w:t>八十万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bāshí wàn.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전화번호·방 번호에서 1은 흔히 </w:t>
      </w:r>
      <w:r>
        <w:rPr>
          <w:rFonts w:ascii="Times New Roman" w:hAnsi="Times New Roman" w:eastAsia="Malgun Gothic"/>
          <w:b/>
          <w:i w:val="0"/>
          <w:sz w:val="22"/>
        </w:rPr>
        <w:t>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yāo로 읽습니다.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八百多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bābǎi duō — 팔백 남짓 / </w:t>
      </w:r>
      <w:r>
        <w:rPr>
          <w:rFonts w:ascii="Times New Roman" w:hAnsi="Times New Roman" w:eastAsia="Malgun Gothic"/>
          <w:b/>
          <w:i w:val="0"/>
          <w:sz w:val="22"/>
        </w:rPr>
        <w:t>十几次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shí jǐ cì — 십여 차례 / </w:t>
      </w:r>
      <w:r>
        <w:rPr>
          <w:rFonts w:ascii="Times New Roman" w:hAnsi="Times New Roman" w:eastAsia="Malgun Gothic"/>
          <w:b/>
          <w:i w:val="0"/>
          <w:sz w:val="22"/>
        </w:rPr>
        <w:t>一百来个字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yìbǎi lái ge zì — 백 자 남짓</w:t>
      </w:r>
    </w:p>
    <w:p>
      <w:r>
        <w:rPr>
          <w:rFonts w:ascii="Times New Roman" w:hAnsi="Times New Roman" w:eastAsia="Malgun Gothic"/>
          <w:b/>
          <w:i w:val="0"/>
          <w:sz w:val="22"/>
        </w:rPr>
        <w:t>날짜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큰 단위에서 작은 단위로 (한국어와 같음)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二〇一四年十月三日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èr líng yī sì nián shí yuè sān rì — 2014년 10월 3일 (연도는 숫자를 하나씩 읽음)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구어에서는 日 대신 </w:t>
      </w:r>
      <w:r>
        <w:rPr>
          <w:rFonts w:ascii="Times New Roman" w:hAnsi="Times New Roman" w:eastAsia="Malgun Gothic"/>
          <w:b/>
          <w:i w:val="0"/>
          <w:sz w:val="22"/>
        </w:rPr>
        <w:t>号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hào: </w:t>
      </w:r>
      <w:r>
        <w:rPr>
          <w:rFonts w:ascii="Times New Roman" w:hAnsi="Times New Roman" w:eastAsia="Malgun Gothic"/>
          <w:b/>
          <w:i w:val="0"/>
          <w:sz w:val="22"/>
        </w:rPr>
        <w:t>十月十三号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shí yuè shísān hào — 10월 13일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요일: </w:t>
      </w:r>
      <w:r>
        <w:rPr>
          <w:rFonts w:ascii="Times New Roman" w:hAnsi="Times New Roman" w:eastAsia="Malgun Gothic"/>
          <w:b/>
          <w:i w:val="0"/>
          <w:sz w:val="22"/>
        </w:rPr>
        <w:t>星期一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xīngqīyī(월) … </w:t>
      </w:r>
      <w:r>
        <w:rPr>
          <w:rFonts w:ascii="Times New Roman" w:hAnsi="Times New Roman" w:eastAsia="Malgun Gothic"/>
          <w:b/>
          <w:i w:val="0"/>
          <w:sz w:val="22"/>
        </w:rPr>
        <w:t>星期五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xīngqīwǔ(금), </w:t>
      </w:r>
      <w:r>
        <w:rPr>
          <w:rFonts w:ascii="Times New Roman" w:hAnsi="Times New Roman" w:eastAsia="Malgun Gothic"/>
          <w:b/>
          <w:i w:val="0"/>
          <w:sz w:val="22"/>
        </w:rPr>
        <w:t>星期六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xīngqīliù(토), </w:t>
      </w:r>
      <w:r>
        <w:rPr>
          <w:rFonts w:ascii="Times New Roman" w:hAnsi="Times New Roman" w:eastAsia="Malgun Gothic"/>
          <w:b/>
          <w:i w:val="0"/>
          <w:sz w:val="22"/>
        </w:rPr>
        <w:t>星期天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xīngqītiān(일)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国庆长假第三天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Guóqìng chángjià dì-sān tiān — 국경절 연휴 사흘째</w:t>
      </w:r>
    </w:p>
    <w:p>
      <w:r>
        <w:rPr>
          <w:rFonts w:ascii="Times New Roman" w:hAnsi="Times New Roman" w:eastAsia="Malgun Gothic"/>
          <w:b/>
          <w:i w:val="0"/>
          <w:sz w:val="22"/>
        </w:rPr>
        <w:t>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人民币 rénmínbì(인민폐), 단위 元 yuán(구어 </w:t>
      </w:r>
      <w:r>
        <w:rPr>
          <w:rFonts w:ascii="Times New Roman" w:hAnsi="Times New Roman" w:eastAsia="Malgun Gothic"/>
          <w:b/>
          <w:i w:val="0"/>
          <w:sz w:val="22"/>
        </w:rPr>
        <w:t>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kuài), 角 jiǎo(구어 </w:t>
      </w:r>
      <w:r>
        <w:rPr>
          <w:rFonts w:ascii="Times New Roman" w:hAnsi="Times New Roman" w:eastAsia="Malgun Gothic"/>
          <w:b/>
          <w:i w:val="0"/>
          <w:sz w:val="22"/>
        </w:rPr>
        <w:t>毛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máo), 分 fēn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二十块钱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èrshí kuài qián — 20위안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一次性补偿人民币四十二万元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yícìxìng bǔcháng rénmínbì sìshí'èr wàn yuán — 일시금 보상 인민폐 42만 위안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一个月药钱八百多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yí ge yuè yàoqián bābǎi duō — 한 달 약값이 800여 위안</w:t>
      </w:r>
    </w:p>
    <w:p>
      <w:r>
        <w:rPr>
          <w:rFonts w:ascii="Times New Roman" w:hAnsi="Times New Roman" w:eastAsia="Malgun Gothic"/>
          <w:b/>
          <w:i w:val="0"/>
          <w:sz w:val="22"/>
        </w:rPr>
        <w:t>시간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点 diǎn(시), 分 fēn(분), 半 bàn(반), 刻 kè(15분)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凌晨三点四十分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língchén sān diǎn sìshí fēn — 새벽 3시 40분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早上七点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zǎoshang qī diǎn — 아침 7시 / </w:t>
      </w:r>
      <w:r>
        <w:rPr>
          <w:rFonts w:ascii="Times New Roman" w:hAnsi="Times New Roman" w:eastAsia="Malgun Gothic"/>
          <w:b/>
          <w:i w:val="0"/>
          <w:sz w:val="22"/>
        </w:rPr>
        <w:t>下午两点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xiàwǔ liǎng diǎn — 오후 2시 (2시는 两点!) / </w:t>
      </w:r>
      <w:r>
        <w:rPr>
          <w:rFonts w:ascii="Times New Roman" w:hAnsi="Times New Roman" w:eastAsia="Malgun Gothic"/>
          <w:b/>
          <w:i w:val="0"/>
          <w:sz w:val="22"/>
        </w:rPr>
        <w:t>晚上十一点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wǎnshang shíyī diǎn — 밤 11시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十五个工作日内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shíwǔ ge gōngzuòrì nèi — 영업일 15일 이내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시간 표현은 동사 앞: </w:t>
      </w:r>
      <w:r>
        <w:rPr>
          <w:rFonts w:ascii="Times New Roman" w:hAnsi="Times New Roman" w:eastAsia="Malgun Gothic"/>
          <w:b/>
          <w:i w:val="0"/>
          <w:sz w:val="22"/>
        </w:rPr>
        <w:t>七天之内，谁来都不签字。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Qī tiān zhī nèi, shéi lái dōu bù qiānzì. — 이레 동안은 누가 와도 서명하지 마세요.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6장. 드라마 속 호칭과 예의, 1화의 관용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6.1 你 nǐ 와 您 nín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nǐ — 너, 당신. 친구·동료·가족·아랫사람. 苏敏과 沈知远은 서로 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nín — 你의 높임. 윗사람·처음 만난 어른·의뢰인. 제자들은 스승 韩守义에게 您, 韩守义는 의뢰인(유족)에게 您.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您早。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Nín zǎo. — 안녕히 주무셨어요(아침 인사).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您儿子多大？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Nín érzi duō dà? — 아드님이 몇 살이세요? (苏敏 → 孙德旺)</w:t>
      </w:r>
    </w:p>
    <w:p>
      <w:pPr>
        <w:pStyle w:val="ListBullet2"/>
      </w:pPr>
      <w:r>
        <w:rPr>
          <w:rFonts w:ascii="Times New Roman" w:hAnsi="Times New Roman" w:eastAsia="Malgun Gothic"/>
          <w:b/>
          <w:i w:val="0"/>
          <w:sz w:val="22"/>
        </w:rPr>
        <w:t>大姐，您手机里那条短信千万别删。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Dàjiě, nín shǒujī li nà tiáo duǎnxìn qiānwàn bié shān. — 아주머니, 휴대폰에 있는 그 문자 절대 지우지 마세요.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您의 복수형은 보통 </w:t>
      </w:r>
      <w:r>
        <w:rPr>
          <w:rFonts w:ascii="Times New Roman" w:hAnsi="Times New Roman" w:eastAsia="Malgun Gothic"/>
          <w:b/>
          <w:i w:val="0"/>
          <w:sz w:val="22"/>
        </w:rPr>
        <w:t>你们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nǐmen 또는 </w:t>
      </w:r>
      <w:r>
        <w:rPr>
          <w:rFonts w:ascii="Times New Roman" w:hAnsi="Times New Roman" w:eastAsia="Malgun Gothic"/>
          <w:b/>
          <w:i w:val="0"/>
          <w:sz w:val="22"/>
        </w:rPr>
        <w:t>各位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gèwèi(여러분)를 씁니다.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6.2 호칭 일람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뜻과 쓰임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1화 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老师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lǎoshī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선생님. 학교 교사뿐 아니라 존경하는 선배·스승에게도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韩老师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Hán lǎoshī — 한 선생님 (두 제자가 韩守义에게)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师父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shīfu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사부, 스승(도제 관계의 정 담긴 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师父，这样的案子，您以前接过吗？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Shīfu, zhèyàng de ànzi, nín yǐqián jiēguo ma? — 사부님, 이런 사건 맡아 보셨어요?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师傅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shīfu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(소리 같음) 기술자·노동자 존칭, 기사님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老师傅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lǎo shīfu — 노기사님 (钱福来 같은 숙련공)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小 + 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xiǎo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손아랫사람을 친근하게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小沈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Xiǎo Shěn,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小苏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Xiǎo Sū (韩守义 → 제자)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老 + 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lǎo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동년배·손윗사람을 친근하게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老刘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Lǎo Liú — 라오류(刘建军),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老沈家的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Lǎo Shěn jiā de — 선씨네 아들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이름(성 빼고)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가까운 사이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知远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Zhīyuǎn (부모·苏敏이 부를 때). 화나면 성까지: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沈知远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Shěn Zhīyuǎn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 + 직함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공적인 자리의 기본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韩律师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Hán lǜshī,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苏律师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Sū lǜshī,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范主任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Fàn zhǔrèn,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段局长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Duàn júzhǎng,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柯书记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Kē shūji,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吴经理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Wú jīnglǐ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dàjiě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손위 여성(아주머니·언니)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王大姐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Wáng dàjiě — 왕 씨 아주머니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 + 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jiě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친한 손위 여성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周姐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Zhōu jiě — 저우 언니 (马婶 → 周秀兰)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shěn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아주머니(숙모뻘)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马婶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Mǎ shěn — 마 아주머니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아저씨(삼촌뻘)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钱叔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Qián shū — 첸 아저씨 (沈知远 → 钱福来)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dàye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할아버지·어르신(북방 구어)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孙大爷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Sūn dàye — 쑨 어르신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阿姨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āyí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아주머니(어머니뻘), 가사도우미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阿姨好！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Āyí hǎo! — 안녕하세요, 아주머니! (1화엔 없지만 가장 흔한 호칭)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姑娘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gūniang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아가씨(어른이 젊은 여성에게)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姑娘，你真是律师？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Gūniang, nǐ zhēn shì lǜshī? — 아가씨, 정말 변호사예요?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孩子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háizi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얘야(어른이 아이·젊은이에게)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王大姐，孩子，快坐。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Wáng dàjiě, háizi, kuài zuò. — 왕 씨 아주머니, 얘야, 어서 앉아요.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各位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gèwèi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여러분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各位，家里有人在里面上夜班的，过来我这儿写个名字。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Gèwèi, jiā li yǒu rén zài lǐmiàn shàng yèbān de, guòlai wǒ zhèr xiě ge míngzi. — 여러분, 가족이 안에서 야간 근무 중인 분은 이쪽으로 와서 이름을 적어 주세요.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同志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tóngzhì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동지. 1980년대까지 일반 호칭, 지금은 관공서·당 문서의 공식어(일상에서는 거의 안 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同志，请问……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Tóngzhì, qǐngwèn…… — 동지, 말씀 좀 묻겠습니다…… (옛 말투)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爸 / 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bà / mā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아빠 / 엄마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妈，我手上案子多着呢。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Mā, wǒ shǒu shang ànzi duōzhe ne. — 엄마, 저 맡은 사건 많아요.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 xml:space="preserve">가족을 가리키는 구어: </w:t>
      </w:r>
      <w:r>
        <w:rPr>
          <w:rFonts w:ascii="Times New Roman" w:hAnsi="Times New Roman" w:eastAsia="Malgun Gothic"/>
          <w:b/>
          <w:i w:val="0"/>
          <w:sz w:val="22"/>
        </w:rPr>
        <w:t>我男人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nánrén — 우리 남편(王秀英), </w:t>
      </w:r>
      <w:r>
        <w:rPr>
          <w:rFonts w:ascii="Times New Roman" w:hAnsi="Times New Roman" w:eastAsia="Malgun Gothic"/>
          <w:b/>
          <w:i w:val="0"/>
          <w:sz w:val="22"/>
        </w:rPr>
        <w:t>老伴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lǎobàn — 늙은 배우자(钱福来의 아내), </w:t>
      </w:r>
      <w:r>
        <w:rPr>
          <w:rFonts w:ascii="Times New Roman" w:hAnsi="Times New Roman" w:eastAsia="Malgun Gothic"/>
          <w:b/>
          <w:i w:val="0"/>
          <w:sz w:val="22"/>
        </w:rPr>
        <w:t>闺女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guīnü — 딸(북방 구어), </w:t>
      </w:r>
      <w:r>
        <w:rPr>
          <w:rFonts w:ascii="Times New Roman" w:hAnsi="Times New Roman" w:eastAsia="Malgun Gothic"/>
          <w:b/>
          <w:i w:val="0"/>
          <w:sz w:val="22"/>
        </w:rPr>
        <w:t>二姨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èryí — 둘째 이모.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6.3 1화의 관용 표현과 짧은 말 (병음 포함)</w:t>
      </w:r>
    </w:p>
    <w:p>
      <w:r>
        <w:rPr>
          <w:rFonts w:ascii="Times New Roman" w:hAnsi="Times New Roman" w:eastAsia="Malgun Gothic"/>
          <w:b/>
          <w:i w:val="0"/>
          <w:sz w:val="22"/>
        </w:rPr>
        <w:t>인사·예의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你好。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Nǐ hǎo. — 안녕하세요. (苏敏이 보안원에게 자기소개하며: </w:t>
      </w:r>
      <w:r>
        <w:rPr>
          <w:rFonts w:ascii="Times New Roman" w:hAnsi="Times New Roman" w:eastAsia="Malgun Gothic"/>
          <w:b/>
          <w:i w:val="0"/>
          <w:sz w:val="22"/>
        </w:rPr>
        <w:t>你好，我是律师。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Nǐ hǎo, wǒ shì lǜshī.)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马婶早。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Mǎ shěn zǎo. — 마 아주머니, 안녕하세요(아침).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快坐。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Kuài zuò. — 어서 앉으세요.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先喝杯茶，再说事。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Xiān hē bēi chá, zài shuō shì. — 먼저 차 한 잔 하시고, 얘기는 그다음에. (韩守义의 말버릇)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谢谢韩律师。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Xièxie Hán lǜshī. — 감사합니다, 한 변호사님.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慢走。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Mànzǒu. — 살펴 가세요. (배웅)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您忙着。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Nín mángzhe. — 일 보세요(바쁘신데 그만 갈게요).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您稍等。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Nín shāo děng. — 잠시만 기다리세요.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不用不用。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Búyòng búyòng. — 괜찮아요, 괜찮아요(사양).</w:t>
      </w:r>
    </w:p>
    <w:p>
      <w:r>
        <w:rPr>
          <w:rFonts w:ascii="Times New Roman" w:hAnsi="Times New Roman" w:eastAsia="Malgun Gothic"/>
          <w:b/>
          <w:i w:val="0"/>
          <w:sz w:val="22"/>
        </w:rPr>
        <w:t>일상 회화 (장면 2 아침 노점)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老样子。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Lǎo yàngzi. — 늘 먹던 걸로요.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趁热吃。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Chèn rè chī. — 식기 전에 먹어.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有对象了没有？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Yǒu duìxiàng le méiyǒu? — 사귀는 사람 생겼어?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那不就得了。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Nà bù jiù dé le. — 그럼 됐네(그럼 만나 보면 되지).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又来了。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Yòu lái le. — 또 시작이네.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他心里有数。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Tā xīnli yǒu shù. — 걔도 속으로 다 생각이 있어.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晚上回来吃饭，我包饺子。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Wǎnshang huílai chī fàn, wǒ bāo jiǎozi. — 저녁에 와서 밥 먹어, 만두 빚을게.</w:t>
      </w:r>
    </w:p>
    <w:p>
      <w:r>
        <w:rPr>
          <w:rFonts w:ascii="Times New Roman" w:hAnsi="Times New Roman" w:eastAsia="Malgun Gothic"/>
          <w:b/>
          <w:i w:val="0"/>
          <w:sz w:val="22"/>
        </w:rPr>
        <w:t>사건·업무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出人命了。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Chū rénmìng le. — 사람이 죽었어요(인명 사고가 났어요).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厂里的事，水深。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Chǎng li de shì, shuǐ shēn. — 공장 일은 물이 깊어(복잡하고 위험해).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我说了不算。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shuōle bú suàn. — 제가 결정할 수 있는 게 아니에요.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我请示一下。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qǐngshì yíxià. — (윗분께) 여쭤보고 오겠습니다.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我多句嘴。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duō jù zuǐ. — 한마디 덧붙이자면(주제넘지만).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就这么定了。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Jiù zhème dìng le. — 그렇게 하기로 하죠.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改天说。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Gǎitiān shuō. — 다음에 얘기하자.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十有八九不会给。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Shí yǒu bā jiǔ bú huì gěi. — 십중팔구 안 줄 거예요.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白纸黑字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báizhǐ hēizì — 흰 종이에 검은 글씨(문서로 분명히 남은 것)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这件事急不得，也停不得。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Zhè jiàn shì jí bu de, yě tíng bu de. — 이 일은 서둘러서도, 멈춰서도 안 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我不敢跟您打包票。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bù gǎn gēn nín dǎ bāopiào. — 장담은 못 드립니다.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我们不收工。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Wǒmen bù shōugōng. — 우리는 손을 놓지 않습니다.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喝杯茶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hē bēi chá — 차 한잔하다. 관청이 사람을 "불러다 조사한다"는 완곡어로도 쓰입니다(范立群: </w:t>
      </w:r>
      <w:r>
        <w:rPr>
          <w:rFonts w:ascii="Times New Roman" w:hAnsi="Times New Roman" w:eastAsia="Malgun Gothic"/>
          <w:b/>
          <w:i w:val="0"/>
          <w:sz w:val="22"/>
        </w:rPr>
        <w:t>来，里面坐，喝杯茶。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Lái, lǐmiàn zuò, hē bēi chá. — 자, 안으로 들어와 차나 한잔하시죠).</w:t>
      </w:r>
    </w:p>
    <w:p>
      <w:r>
        <w:rPr>
          <w:rFonts w:ascii="Times New Roman" w:hAnsi="Times New Roman" w:eastAsia="Malgun Gothic"/>
          <w:b/>
          <w:i w:val="0"/>
          <w:sz w:val="22"/>
        </w:rPr>
        <w:t>감정·관계 (장면 9)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听见没有？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Tīngjiàn méiyǒu? — 들었어?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我明白。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míngbai. — 알아요. / </w:t>
      </w:r>
      <w:r>
        <w:rPr>
          <w:rFonts w:ascii="Times New Roman" w:hAnsi="Times New Roman" w:eastAsia="Malgun Gothic"/>
          <w:b/>
          <w:i w:val="0"/>
          <w:sz w:val="22"/>
        </w:rPr>
        <w:t>你不明白。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Nǐ bù míngbai. — 자넨 몰라.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我试试。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shìshi. — 해 볼게요.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算了。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Suàn le. — 됐다, 관두자.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说白了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shuōbái le — 까놓고 말하면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走一步看一步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zǒu yí bù kàn yí bù — 한 걸음씩 봐 가며 하자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我刚才话说得冲，别往心里去啊。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 gāngcái huà shuō de chòng, bié wǎng xīnli qù a. — 아까 말이 셌어, 마음에 담아 두지 마.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不往心里去，往脑子里去。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Bù wǎng xīnli qù, wǎng nǎozi li qù. — 마음에 안 담고, 머리에 담을게.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7장. 1부 대본 최빈출 단어 100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1부 대본(현재 1화 「첫 사건」)의 대사와 지문에서 등장인물 이름을 빼고 출현 횟수를 세어 많이 나온 순서로 골랐습니다. 이 100개만 알아도 대사 글자의 절반 이상이 눈에 익습니다. 성조 번호의 0은 경성입니다. 출현 수는 글자열 기준(예: 一는 一个·一张 등에 들어간 것까지 포함)입니다.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공부법: 하루 20개씩 5일. ① 병음을 보고 성조 손짓을 하며 세 번 읽기 → ② 한자만 보고 읽기 → ③ 한국어 뜻을 가리고 말하기 → ④ 1화 대본에서 그 단어를 찾아 문장째 읽기.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번호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성조 번호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한국어 뜻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1화 출현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yī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하나, 1 (뒤 성조에 따라 yí·yì로 바뀜 → 3장)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160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~의(소유·수식), 문장 끝 강조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150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了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~했다(완료), ~하게 됐다(변화)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136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不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bù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아니다, 안 (4성 앞에서 bú → 3장)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我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wǒ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나, 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~이다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个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개, 명(가장 흔한 양사; 숫자 뒤에선 흔히 경성 ge)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rén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你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너, 당신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shuō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말하다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zài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~에 있다, ~에서, ~하는 중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jiù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곧, 바로, 그러면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이, 이것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他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그, 그 사람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yǒu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있다, 가지고 있다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일, 사건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那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nà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저, 그, 그러면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着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~하고 있다(지속)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gěi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주다, ~에게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yào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원하다, ~하려 하다, ~해야 한다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还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hái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아직, 또, 여전히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去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qù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xiě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쓰다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一个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yí ge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 개, 한 명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律师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lǜshī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kàn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nín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당신(존댓말 你)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都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dōu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모두, 이미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能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néng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~할 수 있다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他们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tāmen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没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méi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없다, ~하지 않았다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喝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마시다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也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yě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~도, 역시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字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글자, 서명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回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돌아가다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让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ràng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~하게 하다, 시키다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话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huà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茶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chá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谁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shéi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누구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tīng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듣다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杯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bēi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잔(양사), 컵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签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qiān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서명하다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什么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shénme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무엇, 무슨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不是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bú shì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~이 아니다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zǒu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걷다, 떠나다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车间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chējiān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(공장) 작업장, 직장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跟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gēn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~와, 따라가다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把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bǎ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~을(목적어를 앞으로)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zuò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앉다, 타다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放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fàng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놓다, 넣다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我们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wǒmen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这个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zhège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이것, 이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报告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bàogào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보고서, 보고하다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怎么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zěnme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어떻게, 왜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厂里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chǎng li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공장(안), 회사 측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那个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nàge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그것, 저것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拿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ná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들다, 가지다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别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bié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~하지 마라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酒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술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不能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bù néng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~할 수 없다, ~하면 안 된다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出来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chūlai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나오다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就是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jiùshì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바로 ~이다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报警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bàojǐng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경보(가 울리다), 신고하다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事故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shìgù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사고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没有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méiyǒu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없다, ~하지 않았다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操作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cāozuò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조작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起来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qǐlai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일어나다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里面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lǐmiàn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안, 안쪽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dàjiě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큰누님, 아주머니(호칭)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现在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xiànzài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调查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diàochá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조사(하다)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qián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知道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zhīdao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老师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lǎoshī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선생님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还有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hái yǒu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그리고 또, 아직 있다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案子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ànzi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사건, 케이스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公司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gōngsī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上面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shàngmiàn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위, 윗선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这儿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zhèr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 (儿화, 1음절)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自己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zìjǐ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자기, 스스로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咱们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zánmen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우리(듣는 사람 포함)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以后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yǐhòu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이후, 앞으로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大爷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dàye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어르신, 할아버지(호칭)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下午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xiàwǔ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可以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kěyǐ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~해도 된다, ~할 수 있다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不用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búyòng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~할 필요 없다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今天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jīntiān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违规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wéiguī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규정 위반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还是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háishi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아니면, 여전히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外面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wàimiàn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4-4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밖, 바깥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窗户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chuānghu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창문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92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家属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jiāshǔ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유가족, 가족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手机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shǒujī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휴대전화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94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时候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shíhou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晚上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wǎnshang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저녁, 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96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心里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xīnli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마음속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97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所以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suǒyǐ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3-3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그래서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98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申请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shēnqǐng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1-3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신청(하다)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99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明白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míngbai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알다, 이해하다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明天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míngtiān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2-1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내일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7.1 100단어로 읽는 1화 문장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他们说是我爸操作不当。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Tāmen shuō shì wǒ bà cāozuò búdàng. — 사람들이 우리 아빠가 조작을 잘못했대요.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报告写的是结论。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Bàogào xiě de shì jiélùn. — 보고서에 쓰인 건 결론일 뿐이야.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你去厂里。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Nǐ qù chǎng li. — 자네는 공장 쪽으로 가.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我们在外面喊，喊完了可以回家。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Wǒmen zài wàimiàn hǎn, hǎnwánle kěyǐ huí jiā. — 우리는 밖에서 외치고, 다 외치면 집에 가면 그만이야.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说话的人，得回厂里。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Shuōhuà de rén, děi huí chǎng li. — 말한 사람은 공장으로 돌아가야 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门关上了，还有窗户。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Mén guānshang le, hái yǒu chuānghu. — 문이 닫혀도 창문이 있어.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这个案子，今天才算开始。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Zhège ànzi, jīntiān cái suàn kāishǐ. — 이 사건은 오늘에야 비로소 시작이야.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부록. 1화 등장인물·지명 읽기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대사 앞의 화자 이름을 바로 읽을 수 있도록 정리했습니다. 이름 안의 3성+3성은 소리 낼 때 앞 글자를 2성으로 바꿉니다.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汉字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병음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한국어 표기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苏敏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Sū Mǐn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쑤민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여주인공 변호사 ('밖')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沈知远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Shěn Zhīyuǎn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선즈위안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남주인공 변호사 ('안')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韩守义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Hán Shǒuyì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한서우이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 사람의 스승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王秀英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Wáng Xiùyīng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왕슈잉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刘建军의 아내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刘婷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Liú Tíng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류팅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刘建军의 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刘建军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Liú Jiànjūn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류젠쥔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사망한 반장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赵春生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Zhào Chūnshēng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자오춘성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사망한 정비공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李桂兰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Lǐ Guìlán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리구이란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赵春生의 아내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孙小磊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Sūn Xiǎolěi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쑨샤오레이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사망한 파견공 (소리: Sūn Xiáolěi)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孙德旺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Sūn Déwàng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쑨더왕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孙小磊의 아버지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沈国庆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Shěn Guóqìng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선궈칭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沈知远의 아버지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周秀兰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Zhōu Xiùlán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저우슈란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沈知远의 어머니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马婶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Mǎ shěn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 아주머니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아침 노점 주인 (소리: Má shěn)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钱福来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Qián Fúlái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첸푸라이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노기사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范立群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Fàn Lìqún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판리췬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사고조사팀 주임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吴经理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Wú jīnglǐ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 경리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용역회사 매니저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段宏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Duàn Hóng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돤훙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안전감독국장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柯庭岳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Kē Tíngyuè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커팅웨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정법위 서기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保安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bǎo'ān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보안원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办事员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bànshìyuán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창구 직원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播音员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bōyīnyuán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아나운서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长川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Chángchuān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창촨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가상의 도시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北原省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Běiyuán Shěng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베이위안성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가상의 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新曜化工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Xīnyào Huàgōng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신야오화학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사고 회사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二化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Èrhuà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얼화(이화)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옛 제2화학공장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硝化车间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xiāohuà chējiān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니트로화 작업장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폭발 장소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红星新村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Hóngxīng Xīncūn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훙싱신춘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노동자 사택촌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槐荫街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Huáiyīn Jiē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화이인가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사무소 거리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守义律师事务所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Shǒuyì Lǜshī Shìwùsuǒ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서우이 법률사무소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韩守义의 사무소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安监局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Ānjiānjú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안전감독국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安全生产监督管理局의 준말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鲁迅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Lǔ Xùn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루쉰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작가 (인용)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论语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Lúnyǔ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논어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공자 어록 (인용)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1화의 두 인용문 낭독용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民无信不立。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Mín wú xìn bú lì. — 백성의 믿음이 없으면 (나라가) 설 수 없다. (『논어』)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假如一间铁屋子，是绝无窗户而万难破毁的，里面有许多熟睡的人们，不久都要闷死了。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Jiǎrú yì jiān tiěwūzi, shì jué wú chuānghu ér wàn nán pòhuǐ de, lǐmiàn yǒu xǔduō shúshuì de rénmen, bùjiǔ dōu yào mènsǐ le. — 만약 창문 하나 없고 절대로 부술 수 없는 쇠로 된 방이 있고, 그 안에 깊이 잠든 사람들이 많아 머지않아 모두 숨 막혀 죽게 된다면. (루쉰 「외침」 자서)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然而几个人既然起来，你不能说决没有毁坏这铁屋的希望。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Rán'ér jǐ ge rén jìrán qǐlai, nǐ bù néng shuō jué méiyǒu huǐhuài zhè tiěwū de xīwàng. — 그러나 몇 사람이 일어난 이상, 이 쇠로 된 방을 부술 희망이 결코 없다고는 말할 수 없다.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다음 단계: 1화 대본을 장면 2(아침 노점)부터 읽으세요. 일상 회화라 문장이 짧고, 이 책의 예문이 가장 많이 나옵니다.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