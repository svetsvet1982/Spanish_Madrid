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6"/>
        </w:rPr>
        <w:t>1부 10화 「첫 갈림길」(第一个岔路口) 학습 노트</w:t>
      </w:r>
    </w:p>
    <w:p>
      <w:r>
        <w:rPr>
          <w:rFonts w:ascii="Times New Roman" w:hAnsi="Times New Roman" w:eastAsia="Malgun Gothic"/>
          <w:b w:val="0"/>
          <w:i w:val="0"/>
          <w:sz w:val="22"/>
        </w:rPr>
        <w:t xml:space="preserve">이 화의 핵심: 苏敏은 실명 공개서한과 41명 연명 탄원으로 '밖에서' 외치고, 沈知远은 소꿉친구 高明哲 Gāo Míngzhé를 통해 '안에서' 증거를 모아 검찰에 낸다. 두 사람이 서로를 견주는 화답게 </w:t>
      </w:r>
      <w:r>
        <w:rPr>
          <w:rFonts w:ascii="Times New Roman" w:hAnsi="Times New Roman" w:eastAsia="Malgun Gothic"/>
          <w:b/>
          <w:i w:val="0"/>
          <w:sz w:val="22"/>
        </w:rPr>
        <w:t>비교 표현</w:t>
      </w:r>
      <w:r>
        <w:rPr>
          <w:rFonts w:ascii="Times New Roman" w:hAnsi="Times New Roman" w:eastAsia="Malgun Gothic"/>
          <w:b w:val="0"/>
          <w:i w:val="0"/>
          <w:sz w:val="22"/>
        </w:rPr>
        <w:t>(比 / 没有…那么 / 跟…一样)을 익힌다.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📘 단어장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汉字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병음(성조 부호)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성조 번호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품사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글자 풀이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문장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标题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biāotí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1-2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제목, 표제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标 표할 표(木 부, 標의 간체) · 题 제목 제(页 머리 부, 題의 간체)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苏律师，标题定了吗？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/ Sū lǜshī, biāotí dìng le ma? / 쑤 변호사님, 제목 정하셨어요?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感叹号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gǎntànhào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3-4-4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느낌표(！)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感 느낄 감(心 부) · 叹 탄식할 탄(口 부, 嘆의 간체) · 号 부르짖을 호(口 부, 號의 간체)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不要形容词，不要感叹号。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/ Búyào xíngróngcí, búyào gǎntànhào. / 형용사도, 느낌표도 넣지 않아.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事实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shìshí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4-2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사실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事 일 사 · 实 열매 실(宀 부, 實의 간체)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只写事实，日期，法条。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/ Zhǐ xiě shìshí, rìqī, fǎtiáo. / 사실, 날짜, 법조문만 써. (只写 3+3 → zhí xiě)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广场舞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guǎngchǎngwǔ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3-3-3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광장무(공원·광장에서 추는 단체 춤)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广 넓을 광 · 场 마당 장(土 부, 場의 간체) · 舞 춤출 무(夕 부)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好，天天跳广场舞，腰比我还好。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/ Hǎo, tiāntiān tiào guǎngchǎngwǔ, yāo bǐ wǒ hái hǎo. / 좋지, 매일 광장무 추셔서 허리가 나보다 더 좋으셔. (3성 셋 → [广场]舞 guángcháng wǔ)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涮肉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shuànròu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4-4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(구리 냄비에) 데쳐 먹는 양고기, 솬러우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涮 씻을 쇄(氵 부) · 肉 고기 육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你约我吃饭，不是来吃涮肉的。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/ Nǐ yuē wǒ chīfàn, bú shì lái chī shuànròu de. / 네가 나한테 밥 먹자고 한 게 솬러우 먹으러 온 건 아니잖아.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讲究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jiǎngjiu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3-0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형·동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따지다, 까다롭다, 공들이다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讲 강론할 강(讠 부, 講의 간체) · 究 궁구할 구(穴 부; 경성)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你还是老样子，吃饭比谁都讲究。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/ Nǐ háishi lǎo yàngzi, chīfàn bǐ shéi dōu jiǎngjiu. / 넌 여전하구나, 밥 먹는 건 누구보다 따지고.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结婚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jiéhūn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2-1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결혼하다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结 맺을 결(纟 부, 結의 간체) · 婚 혼인할 혼(女 부)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什么时候结婚？什么时候买房？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/ Shénme shíhou jiéhūn? Shénme shíhou mǎi fáng? / 언제 결혼하니? 언제 집 사니?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首付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shǒufù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3-4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(주택) 계약금, 첫 납입금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首 머리 수 · 付 줄 부(亻 부)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首付我凑了三年，还差一截。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/ Shǒufù wǒ còule sān nián, hái chà yì jié. / 계약금을 3년 모았는데 아직 한참 모자라.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贷款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dàikuǎn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4-3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명·동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대출(받다)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贷 빌릴 대(贝 조개 부, 貸의 간체) · 款 항목 관(欠 부)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我那辆帕萨特，到现在还有两年贷款。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/ Wǒ nà liàng Pàsàtè, dào xiànzài hái yǒu liǎng nián dàikuǎn. / 내 파사트도 아직 대출이 2년 남았어.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柿子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shìzi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4-0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감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柿 감나무 시(木 부) · 子 접미사(경성)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咱们俩翻二化食堂后墙偷柿子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/ Zánmen liǎ fān Èrhuà shítáng hòuqiáng tōu shìzi / 우리 둘이 이화 식당 뒷담을 넘어 감을 훔쳤지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赔罪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péizuì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2-4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사죄하다, 잘못을 빌다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赔 물어줄 배(贝 부, 賠의 간체) · 罪 허물 죄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第二天我拿了一兜苹果去你家赔罪。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/ Dì-èr tiān wǒ nále yì dōu píngguǒ qù nǐ jiā péizuì. / 다음 날 내가 사과 한 봉지 들고 너희 집에 사죄하러 갔잖아.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便宜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piányi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2-0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명·형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(남의) 덕, 이득; 값싸다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便 편할 편(亻 부; '편하다'일 땐 biàn) · 宜 마땅 의(宀 부; 경성)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一辈子没占过别人一分钱便宜。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/ Yíbèizi méi zhànguo biérén yì fēn qián piányi. / 평생 남의 돈 한 푼 덕 본 적이 없지.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顾问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gùwèn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4-4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고문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顾 돌아볼 고(页 부, 顧의 간체) · 问 물을 문(门 부, 問의 간체)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我们所是北原矿业集团的常年法律顾问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/ Wǒmen suǒ shì Běiyuán Kuàngyè Jítuán de chángnián fǎlǜ gùwèn / 우리 사무소가 베이위안 광업그룹의 상임 법률 고문이야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租赁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zūlìn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1-4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동·명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임대(차)하다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租 구실 조(禾 부) · 赁 품팔이 임(贝 부, 賃의 간체)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签了一个租赁协议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/ qiānle yí ge zūlìn xiéyì / 임대 계약을 하나 맺었어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护士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hùshi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4-0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간호사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护 보호할 호(扌 부) · 士 선비 사(경성)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培训中心有一个医务室，两个护士，一个医生。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/ Péixùn zhōngxīn yǒu yí ge yīwùshì, liǎng ge hùshi, yí ge yīshēng. / 연수원에 의무실이 하나 있고, 간호사 둘에 의사 하나야.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唯一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wéiyī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2-1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유일한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唯 오직 유(口 부) · 一 한 일(단어 끝이라 yī)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因为你是唯一一个，我能保证名字永远不会出现在任何地方的人。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/ Yīnwèi nǐ shì wéiyī yí ge, wǒ néng bǎozhèng míngzi yǒngyuǎn bú huì chūxiàn zài rènhé dìfang de rén. / 네가 이름이 절대 어디에도 나오지 않게 내가 지켜 줄 수 있는 유일한 사람이니까.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狠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hěn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독하다, 모질다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犭(짐승) + 艮(소리) — 很(매우)과 소리가 같다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你这句话，比让我去偷柿子还狠。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/ Nǐ zhè jù huà, bǐ ràng wǒ qù tōu shìzi hái hěn. / 네 그 말은 나더러 감 훔치러 가자는 것보다 더 독하다.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剂量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jìliàng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4-4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(약의) 용량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剂 약제 제(刂 칼 부, 劑의 간체) · 量 헤아릴 량(里 부)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那医生给他吃的是什么药？叫什么名字？什么剂量？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/ Nà yīshēng gěi tā chī de shì shénme yào? Jiào shénme míngzi? Shénme jìliàng? / 그럼 의사가 그분께 무슨 약을 먹이는데요? 약 이름은요? 용량은요?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请示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qǐngshì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3-4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(윗선에) 지시를 청하다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请 청할 청(讠 부, 請의 간체) · 示 보일 시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这个……我需要请示。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/ Zhège…… wǒ xūyào qǐngshì. / 그건…… 위에 여쭤봐야 합니다.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铁证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tiězhèng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3-4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움직일 수 없는 증거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铁 쇠 철(钅 부, 鐵의 간체) · 证 증거 증(讠 부)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药被退回来了，这是铁证。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/ Yào bèi tuì huílai le, zhè shì tiězhèng. / 약이 되돌아왔어, 이게 확실한 증거야.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联名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liánmíng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2-2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연명하다, 여럿이 이름을 함께 올리다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联 잇달 련(耳 부, 聯의 간체) · 名 이름 명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你那封联名信，我们这儿……很多人看了。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/ Nǐ nà fēng liánmíngxìn, wǒmen zhèr…… hěn duō rén kàn le. / 그 연명 편지, 여기서도…… 많은 사람이 봤어요.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控告书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kònggàoshū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4-4-1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고발장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控 당길 공(扌 부) · 告 알릴 고 · 书 글 서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一份控告书。周一我交到市检察院。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/ Yí fèn kònggàoshū. Zhōuyī wǒ jiāodào shì jiǎncháyuàn. / 고발장이야. 월요일에 시 검찰원에 낼 거야.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检察院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jiǎncháyuàn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3-2-4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검찰원(검찰청)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检 검사할 검(木 부) · 察 살필 찰(宀 부) · 院 집 원(阝 부)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检察院信不信，我不知道。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/ Jiǎncháyuàn xìn bu xìn, wǒ bù zhīdào. / 검찰원이 믿을지 안 믿을지는 나도 몰라.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吸氧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xīyǎng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1-3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산소를 흡입하다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吸 마실 흡(口 부) · 氧 산소 양(气 기운 부)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二月三日晨，主诉胸闷，予吸氧。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/ Èr yuè sān rì chén, zhǔsù xiōngmèn, yǔ xīyǎng. / 2월 3일 새벽, 가슴 답답함 호소, 산소 흡입 실시.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暂缓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zànhuǎn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4-3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잠시 미루다, 보류하다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暂 잠깐 잠(日 부, 暫의 간체) · 缓 느릴 완(纟 부, 緩의 간체)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建议送医，办案单位答复：暂缓。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/ Jiànyì sòng yī, bàn'àn dānwèi dáfù: zànhuǎn. / 병원 이송 건의, 수사 기관 회신: 보류.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便笺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biànjiān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4-1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메모지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便 편할 편(biàn; 便宜에선 pián) · 笺 쪽지 전(⺮ 부, 箋의 간체)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在一张便笺上写了几行字，签上名字和警号。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/ Zài yì zhāng biànjiān shang xiěle jǐ háng zì, qiānshang míngzi hé jǐnghào. / 메모지 한 장에 몇 줄을 쓰고, 이름과 경찰 번호를 적는다. (行: 줄 háng / 가다 xíng)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原谅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yuánliàng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2-4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용서하다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原 근원 원(厂 부) · 谅 살펴알 량(讠 부, 諒의 간체)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我不是原谅你了。我是渴了。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/ Wǒ bú shì yuánliàng nǐ le. Wǒ shì kě le. / 너를 용서한 게 아니야. 목이 말랐을 뿐이야.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害死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hàisǐ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4-3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(해쳐서) 죽게 하다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害 해칠 해(宀 부) · 死 죽을 사(歹 부)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真的东西，也会害死人。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/ Zhēn de dōngxi, yě huì hàisǐ rén. / 사실인 것도 사람을 죽일 수 있어.</w:t>
            </w:r>
          </w:p>
        </w:tc>
      </w:tr>
    </w:tbl>
    <w:p/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🔊 발음 포인트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很과 狠 — 소리는 같고 힘이 다르다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둘 다 hěn(3성). '매우' </w:t>
      </w:r>
      <w:r>
        <w:rPr>
          <w:rFonts w:ascii="Times New Roman" w:hAnsi="Times New Roman" w:eastAsia="Malgun Gothic"/>
          <w:b/>
          <w:i w:val="0"/>
          <w:sz w:val="22"/>
        </w:rPr>
        <w:t>很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은 형용사 앞에서 약하게 지나가지만(很多 hěn duō), '독하다' </w:t>
      </w:r>
      <w:r>
        <w:rPr>
          <w:rFonts w:ascii="Times New Roman" w:hAnsi="Times New Roman" w:eastAsia="Malgun Gothic"/>
          <w:b/>
          <w:i w:val="0"/>
          <w:sz w:val="22"/>
        </w:rPr>
        <w:t>狠</w:t>
      </w:r>
      <w:r>
        <w:rPr>
          <w:rFonts w:ascii="Times New Roman" w:hAnsi="Times New Roman" w:eastAsia="Malgun Gothic"/>
          <w:b w:val="0"/>
          <w:i w:val="0"/>
          <w:sz w:val="22"/>
        </w:rPr>
        <w:t>은 문장 끝에서 3성을 끝까지 낮게 눌러 준다(还狠 hái hěn). 3성이 문장 끝에 오면 내려갔다 올라오는 온전한 3성. → 0_중국어_입문_발음과_기초 3.1~3.2.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唯一一个 wéiyī yí ge — 一 두 개, 소리 둘</w:t>
      </w:r>
      <w:r>
        <w:rPr>
          <w:rFonts w:ascii="Times New Roman" w:hAnsi="Times New Roman" w:eastAsia="Malgun Gothic"/>
          <w:b w:val="0"/>
          <w:i w:val="0"/>
          <w:sz w:val="22"/>
        </w:rPr>
        <w:t>: 단어 끝의 一(唯一, 第一, 统一)는 yī 그대로, 바로 뒤 수량의 一(一个)은 4성 个 앞이라 yí. 같은 글자 둘을 다르게 읽는다. → 3.5 규칙 2.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便·差 — 다음자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</w:t>
      </w:r>
      <w:r>
        <w:rPr>
          <w:rFonts w:ascii="Times New Roman" w:hAnsi="Times New Roman" w:eastAsia="Malgun Gothic"/>
          <w:b/>
          <w:i w:val="0"/>
          <w:sz w:val="22"/>
        </w:rPr>
        <w:t>便宜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piányi(값싸다, 이득) ↔ </w:t>
      </w:r>
      <w:r>
        <w:rPr>
          <w:rFonts w:ascii="Times New Roman" w:hAnsi="Times New Roman" w:eastAsia="Malgun Gothic"/>
          <w:b/>
          <w:i w:val="0"/>
          <w:sz w:val="22"/>
        </w:rPr>
        <w:t>方便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fāngbiàn(편리하다). </w:t>
      </w:r>
      <w:r>
        <w:rPr>
          <w:rFonts w:ascii="Times New Roman" w:hAnsi="Times New Roman" w:eastAsia="Malgun Gothic"/>
          <w:b/>
          <w:i w:val="0"/>
          <w:sz w:val="22"/>
        </w:rPr>
        <w:t>还差一截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hái chà yì jié의 差는 '모자라다' chà; </w:t>
      </w:r>
      <w:r>
        <w:rPr>
          <w:rFonts w:ascii="Times New Roman" w:hAnsi="Times New Roman" w:eastAsia="Malgun Gothic"/>
          <w:b/>
          <w:i w:val="0"/>
          <w:sz w:val="22"/>
        </w:rPr>
        <w:t>差别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chābié(차이)에선 chā, </w:t>
      </w:r>
      <w:r>
        <w:rPr>
          <w:rFonts w:ascii="Times New Roman" w:hAnsi="Times New Roman" w:eastAsia="Malgun Gothic"/>
          <w:b/>
          <w:i w:val="0"/>
          <w:sz w:val="22"/>
        </w:rPr>
        <w:t>出差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chūchāi(출장)에선 chāi. → 4.5.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二과 两, 무게의 二斤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금액·수량은 </w:t>
      </w:r>
      <w:r>
        <w:rPr>
          <w:rFonts w:ascii="Times New Roman" w:hAnsi="Times New Roman" w:eastAsia="Malgun Gothic"/>
          <w:b/>
          <w:i w:val="0"/>
          <w:sz w:val="22"/>
        </w:rPr>
        <w:t>两万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liǎng wàn, </w:t>
      </w:r>
      <w:r>
        <w:rPr>
          <w:rFonts w:ascii="Times New Roman" w:hAnsi="Times New Roman" w:eastAsia="Malgun Gothic"/>
          <w:b/>
          <w:i w:val="0"/>
          <w:sz w:val="22"/>
        </w:rPr>
        <w:t>两个护士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liǎng ge hùshi이지만 10 이상 단위의 숫자는 </w:t>
      </w:r>
      <w:r>
        <w:rPr>
          <w:rFonts w:ascii="Times New Roman" w:hAnsi="Times New Roman" w:eastAsia="Malgun Gothic"/>
          <w:b/>
          <w:i w:val="0"/>
          <w:sz w:val="22"/>
        </w:rPr>
        <w:t>二十万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èrshí wàn. 식당 주문의 </w:t>
      </w:r>
      <w:r>
        <w:rPr>
          <w:rFonts w:ascii="Times New Roman" w:hAnsi="Times New Roman" w:eastAsia="Malgun Gothic"/>
          <w:b/>
          <w:i w:val="0"/>
          <w:sz w:val="22"/>
        </w:rPr>
        <w:t>手切鲜羊肉二斤</w:t>
      </w:r>
      <w:r>
        <w:rPr>
          <w:rFonts w:ascii="Times New Roman" w:hAnsi="Times New Roman" w:eastAsia="Malgun Gothic"/>
          <w:b w:val="0"/>
          <w:i w:val="0"/>
          <w:sz w:val="22"/>
        </w:rPr>
        <w:t>(손으로 썬 생양고기 2근)처럼 斤 앞에서는 二·两 둘 다 쓴다. → 5.3, 5.11.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3성+3성 세 개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</w:t>
      </w:r>
      <w:r>
        <w:rPr>
          <w:rFonts w:ascii="Times New Roman" w:hAnsi="Times New Roman" w:eastAsia="Malgun Gothic"/>
          <w:b/>
          <w:i w:val="0"/>
          <w:sz w:val="22"/>
        </w:rPr>
        <w:t>好久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hǎojiǔ → hájiǔ, </w:t>
      </w:r>
      <w:r>
        <w:rPr>
          <w:rFonts w:ascii="Times New Roman" w:hAnsi="Times New Roman" w:eastAsia="Malgun Gothic"/>
          <w:b/>
          <w:i w:val="0"/>
          <w:sz w:val="22"/>
        </w:rPr>
        <w:t>只写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zhǐ xiě → zhí xiě, </w:t>
      </w:r>
      <w:r>
        <w:rPr>
          <w:rFonts w:ascii="Times New Roman" w:hAnsi="Times New Roman" w:eastAsia="Malgun Gothic"/>
          <w:b/>
          <w:i w:val="0"/>
          <w:sz w:val="22"/>
        </w:rPr>
        <w:t>你小子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nǐ xiǎozi → ní xiǎozi. 노트는 원래 성조로 적는다. → 3.5 규칙 1.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💬 표현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好久不见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好久不见。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Hǎojiǔ bú jiàn.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오랜만이야.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뜻·쓰임: 한동안 못 본 사람에게 하는 인사. 好久(아주 오래) + 不见(못 보다). 好久는 3+3이라 hájiǔ, 不见은 4성 앞이라 bú.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대본(장면 2, 沈知远 → 高明哲): </w:t>
      </w:r>
      <w:r>
        <w:rPr>
          <w:rFonts w:ascii="Times New Roman" w:hAnsi="Times New Roman" w:eastAsia="Malgun Gothic"/>
          <w:b/>
          <w:i w:val="0"/>
          <w:sz w:val="22"/>
        </w:rPr>
        <w:t>明哲，好久不见。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Míngzhé, hǎojiǔ bú jiàn.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밍저, 오랜만이야.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받아치기(高明哲): </w:t>
      </w:r>
      <w:r>
        <w:rPr>
          <w:rFonts w:ascii="Times New Roman" w:hAnsi="Times New Roman" w:eastAsia="Malgun Gothic"/>
          <w:b/>
          <w:i w:val="0"/>
          <w:sz w:val="22"/>
        </w:rPr>
        <w:t>好久不见？上次见面是我爸的周年，八个月了。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Hǎojiǔ bú jiàn? Shàng cì jiànmiàn shì wǒ bà de zhōunián, bā ge yuè le.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오랜만? 지난번에 본 게 우리 아빠 기일이었으니 여덟 달 됐다.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我干了，你随意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我干了，你随意。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Wǒ gān le, nǐ suíyì.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나는 원샷할게, 너는 편한 만큼 마셔.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뜻·쓰임: 중국 술자리의 대표적인 권주 겸 배려. 먼저 잔을 비워 성의를 보이고 상대에겐 강요하지 않는다. 干 gān = 마르다 → 잔을 말리다(干杯 gānbēi 건배). '일하다' 干 gàn과 성조가 다르다.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대본(장면 2, 高明哲): </w:t>
      </w:r>
      <w:r>
        <w:rPr>
          <w:rFonts w:ascii="Times New Roman" w:hAnsi="Times New Roman" w:eastAsia="Malgun Gothic"/>
          <w:b/>
          <w:i w:val="0"/>
          <w:sz w:val="22"/>
        </w:rPr>
        <w:t>来，我以北冰洋代酒，我干了，你随意。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Lái, wǒ yǐ Běibīngyáng dài jiǔ, wǒ gān le, nǐ suíyì.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자, 베이빙양으로 술을 대신해서, 난 원샷, 넌 편하게.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비슷한 표현: </w:t>
      </w:r>
      <w:r>
        <w:rPr>
          <w:rFonts w:ascii="Times New Roman" w:hAnsi="Times New Roman" w:eastAsia="Malgun Gothic"/>
          <w:b/>
          <w:i w:val="0"/>
          <w:sz w:val="22"/>
        </w:rPr>
        <w:t>干杯！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Gānbēi!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건배!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够意思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够意思。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Gòu yìsi.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의리 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뜻·쓰임: 친구 사이의 정·의리·성의를 칭찬(또는 자화자찬)할 때. 意思 yìsi의 思는 경성. 반대 不够意思(의리 없다)는 친구를 타박할 때 자주 쓴다.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대본(장면 2, 高明哲): </w:t>
      </w:r>
      <w:r>
        <w:rPr>
          <w:rFonts w:ascii="Times New Roman" w:hAnsi="Times New Roman" w:eastAsia="Malgun Gothic"/>
          <w:b/>
          <w:i w:val="0"/>
          <w:sz w:val="22"/>
        </w:rPr>
        <w:t>那回我可够意思，第二天我拿了一兜苹果去你家赔罪。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Nà huí wǒ kě gòu yìsi, dì-èr tiān wǒ nále yì dōu píngguǒ qù nǐ jiā péizuì.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그때 나 의리 있었지, 다음 날 사과 한 봉지 들고 너희 집에 사죄하러 갔잖아.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반대 표현: </w:t>
      </w:r>
      <w:r>
        <w:rPr>
          <w:rFonts w:ascii="Times New Roman" w:hAnsi="Times New Roman" w:eastAsia="Malgun Gothic"/>
          <w:b/>
          <w:i w:val="0"/>
          <w:sz w:val="22"/>
        </w:rPr>
        <w:t>你这人真不够意思。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Nǐ zhè rén zhēn bú gòu yìsi.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너 정말 의리 없다.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这顿算我的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这顿算我的。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Zhè dùn suàn wǒ de.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이번 밥은 내가 낼게.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뜻·쓰임: 계산을 자청해 친구 사이 실랑이를 미리 막는 말. 顿 dùn은 끼니를 세는 양사. 3화의 我请客(내가 한턱낼게)보다 구어적이고 '이번 한 끼'에 한정된다.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대본(장면 2, 高明哲): </w:t>
      </w:r>
      <w:r>
        <w:rPr>
          <w:rFonts w:ascii="Times New Roman" w:hAnsi="Times New Roman" w:eastAsia="Malgun Gothic"/>
          <w:b/>
          <w:i w:val="0"/>
          <w:sz w:val="22"/>
        </w:rPr>
        <w:t>今天这顿算我的，谁也别跟我抢。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Jīntiān zhè dùn suàn wǒ de, shéi yě bié gēn wǒ qiǎng.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오늘 이 밥은 내가 낸다, 아무도 나랑 다투지 마.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받는 쪽(沈知远): </w:t>
      </w:r>
      <w:r>
        <w:rPr>
          <w:rFonts w:ascii="Times New Roman" w:hAnsi="Times New Roman" w:eastAsia="Malgun Gothic"/>
          <w:b/>
          <w:i w:val="0"/>
          <w:sz w:val="22"/>
        </w:rPr>
        <w:t>那我就不抢了。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Nà wǒ jiù bù qiǎng le.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그럼 안 다툴게.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说来话长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说来话长。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Shuō lái huà cháng.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말하자면 길어.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뜻·쓰임: 사정이 복잡할 때 이야기 첫머리에. 흔히 바로 뒤에 반대말 짝 </w:t>
      </w:r>
      <w:r>
        <w:rPr>
          <w:rFonts w:ascii="Times New Roman" w:hAnsi="Times New Roman" w:eastAsia="Malgun Gothic"/>
          <w:b/>
          <w:i w:val="0"/>
          <w:sz w:val="22"/>
        </w:rPr>
        <w:t>长话短说</w:t>
      </w:r>
      <w:r>
        <w:rPr>
          <w:rFonts w:ascii="Times New Roman" w:hAnsi="Times New Roman" w:eastAsia="Malgun Gothic"/>
          <w:b w:val="0"/>
          <w:i w:val="0"/>
          <w:sz w:val="22"/>
        </w:rPr>
        <w:t>(긴 얘기를 짧게 하자)가 붙는다. 长은 '길다' cháng.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대본(장면 3, 沈知远 → 高明哲): </w:t>
      </w:r>
      <w:r>
        <w:rPr>
          <w:rFonts w:ascii="Times New Roman" w:hAnsi="Times New Roman" w:eastAsia="Malgun Gothic"/>
          <w:b/>
          <w:i w:val="0"/>
          <w:sz w:val="22"/>
        </w:rPr>
        <w:t>说来话长。我长话短说。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Shuō lái huà cháng. Wǒ cháng huà duǎn shuō.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말하자면 길어. 짧게 할게.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짝 표현: </w:t>
      </w:r>
      <w:r>
        <w:rPr>
          <w:rFonts w:ascii="Times New Roman" w:hAnsi="Times New Roman" w:eastAsia="Malgun Gothic"/>
          <w:b/>
          <w:i w:val="0"/>
          <w:sz w:val="22"/>
        </w:rPr>
        <w:t>长话短说。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Cháng huà duǎn shuō.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긴 이야기를 짧게 하자면.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开慢点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开慢点。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Kāi màn diǎn.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천천히 운전해.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뜻·쓰임: 운전해서 떠나는 사람에게 하는 배웅 인사. 동사 + 형용사 + 点(좀 더 ~하게). 8화의 路上小心을 말하려다 고쳐 말하는 沈知远 — 위험한 부탁을 들어준 친구에게 건네는 최소한의 걱정.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대본(장면 6, 沈知远 → 高明哲): </w:t>
      </w:r>
      <w:r>
        <w:rPr>
          <w:rFonts w:ascii="Times New Roman" w:hAnsi="Times New Roman" w:eastAsia="Malgun Gothic"/>
          <w:b/>
          <w:i w:val="0"/>
          <w:sz w:val="22"/>
        </w:rPr>
        <w:t>就这一次。路上小心——(停住，改口) 开慢点。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Jiù zhè yí cì. Lùshang xiǎoxīn—— (Tíngzhù, gǎikǒu) Kāi màn diǎn.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이번 한 번만. 가는 길 조심—— (멈추고 고쳐 말한다) 천천히 운전해.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비슷한 표현: </w:t>
      </w:r>
      <w:r>
        <w:rPr>
          <w:rFonts w:ascii="Times New Roman" w:hAnsi="Times New Roman" w:eastAsia="Malgun Gothic"/>
          <w:b/>
          <w:i w:val="0"/>
          <w:sz w:val="22"/>
        </w:rPr>
        <w:t>注意安全。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Zhùyì ānquán.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안전에 조심해. (운전·출장 배웅에 두루)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先吃饭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先吃饭。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Xiān chīfàn.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일단 밥부터 먹자.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뜻·쓰임: 무거운 이야기를 식탁 위로 올리지 않겠다는 말. 중국의 식사 자리에서는 본론을 밥을 다 먹은 뒤로 미루는 게 예의다. 韩守义의 '먼저 차, 일은 그다음'과 같은 정신.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대본(장면 2, 沈知远 → 高明哲): </w:t>
      </w:r>
      <w:r>
        <w:rPr>
          <w:rFonts w:ascii="Times New Roman" w:hAnsi="Times New Roman" w:eastAsia="Malgun Gothic"/>
          <w:b/>
          <w:i w:val="0"/>
          <w:sz w:val="22"/>
        </w:rPr>
        <w:t>先吃饭。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Xiān chīfàn.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일단 먹자.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받는 쪽(高明哲): </w:t>
      </w:r>
      <w:r>
        <w:rPr>
          <w:rFonts w:ascii="Times New Roman" w:hAnsi="Times New Roman" w:eastAsia="Malgun Gothic"/>
          <w:b/>
          <w:i w:val="0"/>
          <w:sz w:val="22"/>
        </w:rPr>
        <w:t>好，先吃饭。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Hǎo, xiān chīfàn.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그래, 밥부터.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🗣 말투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소꿉친구의 반말 — 你小子, 韩老头, 周姨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你小子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nǐ xiǎozi(이 녀석아): 친한 남자 친구끼리의 거친 애칭. </w:t>
      </w:r>
      <w:r>
        <w:rPr>
          <w:rFonts w:ascii="Times New Roman" w:hAnsi="Times New Roman" w:eastAsia="Malgun Gothic"/>
          <w:b/>
          <w:i w:val="0"/>
          <w:sz w:val="22"/>
        </w:rPr>
        <w:t>韩老头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Hán lǎotóu(한 영감): 남의 스승을 이렇게 부르는 데서 高明哲이 그 세계 밖 사람임이 드러난다. 친구의 어머니는 </w:t>
      </w:r>
      <w:r>
        <w:rPr>
          <w:rFonts w:ascii="Times New Roman" w:hAnsi="Times New Roman" w:eastAsia="Malgun Gothic"/>
          <w:b/>
          <w:i w:val="0"/>
          <w:sz w:val="22"/>
        </w:rPr>
        <w:t>周姨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Zhōu yí(저우 이모).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你小子，一个电话都没有。坐，坐，我点好了。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Nǐ xiǎozi, yí ge diànhuà dōu méiyǒu. Zuò, zuò, wǒ diǎnhǎo le.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이 녀석, 전화 한 통 없더니. 앉아, 앉아, 주문은 해 놨어.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공문 속의 문어 — 于·以…为由·其·未获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苏敏의 공개서한은 형용사를 빼고 문어 낱말로 쓴다: </w:t>
      </w:r>
      <w:r>
        <w:rPr>
          <w:rFonts w:ascii="Times New Roman" w:hAnsi="Times New Roman" w:eastAsia="Malgun Gothic"/>
          <w:b/>
          <w:i w:val="0"/>
          <w:sz w:val="22"/>
        </w:rPr>
        <w:t>于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(~에 = 在), </w:t>
      </w:r>
      <w:r>
        <w:rPr>
          <w:rFonts w:ascii="Times New Roman" w:hAnsi="Times New Roman" w:eastAsia="Malgun Gothic"/>
          <w:b/>
          <w:i w:val="0"/>
          <w:sz w:val="22"/>
        </w:rPr>
        <w:t>以…为由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(~을 이유로), </w:t>
      </w:r>
      <w:r>
        <w:rPr>
          <w:rFonts w:ascii="Times New Roman" w:hAnsi="Times New Roman" w:eastAsia="Malgun Gothic"/>
          <w:b/>
          <w:i w:val="0"/>
          <w:sz w:val="22"/>
        </w:rPr>
        <w:t>其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(그의 = 他的), </w:t>
      </w:r>
      <w:r>
        <w:rPr>
          <w:rFonts w:ascii="Times New Roman" w:hAnsi="Times New Roman" w:eastAsia="Malgun Gothic"/>
          <w:b/>
          <w:i w:val="0"/>
          <w:sz w:val="22"/>
        </w:rPr>
        <w:t>未获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(얻지 못했다 = 没得到), </w:t>
      </w:r>
      <w:r>
        <w:rPr>
          <w:rFonts w:ascii="Times New Roman" w:hAnsi="Times New Roman" w:eastAsia="Malgun Gothic"/>
          <w:b/>
          <w:i w:val="0"/>
          <w:sz w:val="22"/>
        </w:rPr>
        <w:t>年六十六</w:t>
      </w:r>
      <w:r>
        <w:rPr>
          <w:rFonts w:ascii="Times New Roman" w:hAnsi="Times New Roman" w:eastAsia="Malgun Gothic"/>
          <w:b w:val="0"/>
          <w:i w:val="0"/>
          <w:sz w:val="22"/>
        </w:rPr>
        <w:t>(나이 66). 12화에서 배울 고전 문장 읽기의 맛보기.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至今六日，其辩护律师未获会见，羁押地点未获告知。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Zhìjīn liù rì, qí biànhù lǜshī wèi huò huìjiàn, jīyā dìdiǎn wèi huò gàozhī.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지금까지 엿새, 그의 변호인은 접견을 허락받지 못했고, 구금 장소도 통지받지 못했다.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의무 기록도 같은 문체: </w:t>
      </w:r>
      <w:r>
        <w:rPr>
          <w:rFonts w:ascii="Times New Roman" w:hAnsi="Times New Roman" w:eastAsia="Malgun Gothic"/>
          <w:b/>
          <w:i w:val="0"/>
          <w:sz w:val="22"/>
        </w:rPr>
        <w:t>予吸氧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(산소 흡입을 해 주다 — 予 yǔ = 给), </w:t>
      </w:r>
      <w:r>
        <w:rPr>
          <w:rFonts w:ascii="Times New Roman" w:hAnsi="Times New Roman" w:eastAsia="Malgun Gothic"/>
          <w:b/>
          <w:i w:val="0"/>
          <w:sz w:val="22"/>
        </w:rPr>
        <w:t>主诉</w:t>
      </w:r>
      <w:r>
        <w:rPr>
          <w:rFonts w:ascii="Times New Roman" w:hAnsi="Times New Roman" w:eastAsia="Malgun Gothic"/>
          <w:b w:val="0"/>
          <w:i w:val="0"/>
          <w:sz w:val="22"/>
        </w:rPr>
        <w:t>(환자가 호소함).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형제의 말 — 咱妈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오빠는 </w:t>
      </w:r>
      <w:r>
        <w:rPr>
          <w:rFonts w:ascii="Times New Roman" w:hAnsi="Times New Roman" w:eastAsia="Malgun Gothic"/>
          <w:b/>
          <w:i w:val="0"/>
          <w:sz w:val="22"/>
        </w:rPr>
        <w:t>咱妈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zán mā(우리 엄마 — 듣는 사람을 포함한 '우리')라고 말해 동생을 가족 안으로 끌어당긴다.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什么人比咱妈还要紧？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Shénme rén bǐ zán mā hái yàojǐn?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누가 우리 엄마보다 더 중요하냐?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📐 문법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1. 비교 ① — A 比 B + 형용사: 'A가 B보다 ~하다'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형식 </w:t>
      </w:r>
      <w:r>
        <w:rPr>
          <w:rFonts w:ascii="Times New Roman" w:hAnsi="Times New Roman" w:eastAsia="Malgun Gothic"/>
          <w:b/>
          <w:i w:val="0"/>
          <w:sz w:val="22"/>
        </w:rPr>
        <w:t>A + 比 bǐ + B + 형용사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. 한국어 '보다'와 순서가 같다. 형용사 앞에 很·非常은 쓰지 않는다(比我很好 ×). 대신 </w:t>
      </w:r>
      <w:r>
        <w:rPr>
          <w:rFonts w:ascii="Times New Roman" w:hAnsi="Times New Roman" w:eastAsia="Malgun Gothic"/>
          <w:b/>
          <w:i w:val="0"/>
          <w:sz w:val="22"/>
        </w:rPr>
        <w:t>还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(더욱, 심지어)나 </w:t>
      </w:r>
      <w:r>
        <w:rPr>
          <w:rFonts w:ascii="Times New Roman" w:hAnsi="Times New Roman" w:eastAsia="Malgun Gothic"/>
          <w:b/>
          <w:i w:val="0"/>
          <w:sz w:val="22"/>
        </w:rPr>
        <w:t>更</w:t>
      </w:r>
      <w:r>
        <w:rPr>
          <w:rFonts w:ascii="Times New Roman" w:hAnsi="Times New Roman" w:eastAsia="Malgun Gothic"/>
          <w:b w:val="0"/>
          <w:i w:val="0"/>
          <w:sz w:val="22"/>
        </w:rPr>
        <w:t>을 넣고, 차이는 형용사 뒤에 붙인다(好一点 조금 더 좋다, 好得多 훨씬 좋다).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 ① — 기본형: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那你比我强。我现在坐公交，一个月卡一百块。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Nà nǐ bǐ wǒ qiáng. Wǒ xiànzài zuò gōngjiāo, yí ge yuè kǎ yìbǎi kuài.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그럼 네가 나보다 낫다. 난 요즘 버스 타, 한 달 정기권 100위안이야.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 ② — 还를 넣어 '더욱/심지어':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好，天天跳广场舞，腰比我还好。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Hǎo, tiāntiān tiào guǎngchǎngwǔ, yāo bǐ wǒ hái hǎo.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좋지, 매일 광장무 추셔서 허리가 나보다 더 좋으셔.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你这句话，比让我去偷柿子还狠。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Nǐ zhè jù huà, bǐ ràng wǒ qù tōu shìzi hái hěn.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네 그 말은 나더러 감 훔치러 가자는 것보다 더 독하다. (B 자리에 문장 덩어리가 와도 된다)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연습: '이 죽은 밖에서 파는 것보다 걸쭉하다'(8화 대본).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정답: </w:t>
      </w:r>
      <w:r>
        <w:rPr>
          <w:rFonts w:ascii="Times New Roman" w:hAnsi="Times New Roman" w:eastAsia="Malgun Gothic"/>
          <w:b/>
          <w:i w:val="0"/>
          <w:sz w:val="22"/>
        </w:rPr>
        <w:t>这粥比外面卖的稠。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Zhè zhōu bǐ wàimiàn mài de chóu.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이 죽은 밖에서 파는 것보다 걸쭉해요.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→ 0_중국어_입문_발음과_기초 5.2(어순 — 수식어는 앞), 5.6(형용사 앞에 是를 쓰지 않음) 참고.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2. 비교 ② — 동작 비교, 比谁都, 一X比一X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 ① </w:t>
      </w:r>
      <w:r>
        <w:rPr>
          <w:rFonts w:ascii="Times New Roman" w:hAnsi="Times New Roman" w:eastAsia="Malgun Gothic"/>
          <w:b/>
          <w:i w:val="0"/>
          <w:sz w:val="22"/>
        </w:rPr>
        <w:t>동작을 비교할 때</w:t>
      </w:r>
      <w:r>
        <w:rPr>
          <w:rFonts w:ascii="Times New Roman" w:hAnsi="Times New Roman" w:eastAsia="Malgun Gothic"/>
          <w:b w:val="0"/>
          <w:i w:val="0"/>
          <w:sz w:val="22"/>
        </w:rPr>
        <w:t>: 比는 동사 앞 또는 得 뒤에 둔다 — 'A + 동사 + 得 + 比 B + 형용사' 또는 'A + 比 B + 동사 + 得 + 형용사'(8화 정도보어).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你在后面跑得比兔子还快。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Nǐ zài hòumian pǎo de bǐ tùzi hái kuài.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너는 뒤에서 토끼보다 더 빨리 뛰었지.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他们知道。比你知道得清楚。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Tāmen zhīdào. Bǐ nǐ zhīdào de qīngchu.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그분들도 알아. 너보다 더 잘 알아.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 ② </w:t>
      </w:r>
      <w:r>
        <w:rPr>
          <w:rFonts w:ascii="Times New Roman" w:hAnsi="Times New Roman" w:eastAsia="Malgun Gothic"/>
          <w:b/>
          <w:i w:val="0"/>
          <w:sz w:val="22"/>
        </w:rPr>
        <w:t>比谁都 + 형용사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= 누구보다도 ~하다(최상급처럼 쓰임).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你还是老样子，吃饭比谁都讲究。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Nǐ háishi lǎo yàngzi, chīfàn bǐ shéi dōu jiǎngjiu.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넌 여전하구나, 먹는 건 누구보다 까다롭고.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 ③ </w:t>
      </w:r>
      <w:r>
        <w:rPr>
          <w:rFonts w:ascii="Times New Roman" w:hAnsi="Times New Roman" w:eastAsia="Malgun Gothic"/>
          <w:b/>
          <w:i w:val="0"/>
          <w:sz w:val="22"/>
        </w:rPr>
        <w:t>一 + 양사 + 比 + 一 + 양사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= 갈수록, 하나가 다른 하나보다 더.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前天那封撑了十二个小时。一封比一封短。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Qiántiān nà fēng chēngle shí'èr ge xiǎoshí. Yì fēng bǐ yì fēng duǎn.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그저께 편지는 열두 시간 버텼어. 한 통 한 통 갈수록 짧아져.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연습: '그는 나보다 말을 빨리 한다'(说 + 得).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정답: </w:t>
      </w:r>
      <w:r>
        <w:rPr>
          <w:rFonts w:ascii="Times New Roman" w:hAnsi="Times New Roman" w:eastAsia="Malgun Gothic"/>
          <w:b/>
          <w:i w:val="0"/>
          <w:sz w:val="22"/>
        </w:rPr>
        <w:t>他说得比我快。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Tā shuō de bǐ wǒ kuài.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그는 나보다 말이 빠르다.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→ 0_중국어_입문_발음과_기초 5.5(得) 참고.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3. 비교 ③ — 没有…(那么/这么): 'A는 B만큼 ~하지 않다'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比 문장의 부정은 '不比'가 아니라 보통 </w:t>
      </w:r>
      <w:r>
        <w:rPr>
          <w:rFonts w:ascii="Times New Roman" w:hAnsi="Times New Roman" w:eastAsia="Malgun Gothic"/>
          <w:b/>
          <w:i w:val="0"/>
          <w:sz w:val="22"/>
        </w:rPr>
        <w:t>A + 没有 + B + (那么/这么) + 형용사</w:t>
      </w:r>
      <w:r>
        <w:rPr>
          <w:rFonts w:ascii="Times New Roman" w:hAnsi="Times New Roman" w:eastAsia="Malgun Gothic"/>
          <w:b w:val="0"/>
          <w:i w:val="0"/>
          <w:sz w:val="22"/>
        </w:rPr>
        <w:t>. 那么/这么는 '그렇게/이렇게'. 不比는 '~보다 더하지는 않다(비슷하다)'는 특수한 반박에만 쓴다.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긍정 他比我高(그가 나보다 크다)의 부정: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他没有我高。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Tā méiyǒu wǒ gāo.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그는 나만큼 크지 않다.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9화 대본 — 비교 대상(지금)을 생략하고 '그때는 이렇게 ~하지 않았다':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八七年？那时候没这么客气。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Bā qī nián? Nà shíhou méi zhème kèqi.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87년? 그땐 이렇게 점잖지 않았어.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8화 대본 — 没这么…过 '이렇게 ~해 본 적이 없다':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我这辈子没这么富过。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Wǒ zhè bèizi méi zhème fùguo.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내 평생 이렇게 부자였던 적이 없다.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이 화에 적용: 苏敏의 두 번째 편지는 첫 번째 편지만큼 오래 버티지 못했다.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第二封没有第一封撑得那么久。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Dì-èr fēng méiyǒu dì-yī fēng chēng de nàme jiǔ.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두 번째 편지는 첫 번째만큼 오래 버티지 못했다.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연습: '버스는 지하철만큼 빠르지 않다'(公交 / 地铁 dìtiě / 快).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정답: </w:t>
      </w:r>
      <w:r>
        <w:rPr>
          <w:rFonts w:ascii="Times New Roman" w:hAnsi="Times New Roman" w:eastAsia="Malgun Gothic"/>
          <w:b/>
          <w:i w:val="0"/>
          <w:sz w:val="22"/>
        </w:rPr>
        <w:t>公交没有地铁那么快。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Gōngjiāo méiyǒu dìtiě nàme kuài.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버스는 지하철만큼 빠르지 않다.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→ 0_중국어_입문_발음과_기초 5.8(부정 没) 참고.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4. 비교 ④ — 跟…一样 / 一个样 / 似的: '~와 같다'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</w:t>
      </w:r>
      <w:r>
        <w:rPr>
          <w:rFonts w:ascii="Times New Roman" w:hAnsi="Times New Roman" w:eastAsia="Malgun Gothic"/>
          <w:b/>
          <w:i w:val="0"/>
          <w:sz w:val="22"/>
        </w:rPr>
        <w:t>A + 跟 B + 一样 (+ 형용사)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= A는 B와 같다(같이 ~하다). 부정은 </w:t>
      </w:r>
      <w:r>
        <w:rPr>
          <w:rFonts w:ascii="Times New Roman" w:hAnsi="Times New Roman" w:eastAsia="Malgun Gothic"/>
          <w:b/>
          <w:i w:val="0"/>
          <w:sz w:val="22"/>
        </w:rPr>
        <w:t>跟…不一样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. 구어에서는 </w:t>
      </w:r>
      <w:r>
        <w:rPr>
          <w:rFonts w:ascii="Times New Roman" w:hAnsi="Times New Roman" w:eastAsia="Malgun Gothic"/>
          <w:b/>
          <w:i w:val="0"/>
          <w:sz w:val="22"/>
        </w:rPr>
        <w:t>一个样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(똑같다), 비유에는 </w:t>
      </w:r>
      <w:r>
        <w:rPr>
          <w:rFonts w:ascii="Times New Roman" w:hAnsi="Times New Roman" w:eastAsia="Malgun Gothic"/>
          <w:b/>
          <w:i w:val="0"/>
          <w:sz w:val="22"/>
        </w:rPr>
        <w:t>跟…似的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shìde(~인 것 같다, 8화)도 쓴다. 一样의 一는 4성 样 앞이라 yí.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 ① — 一个样: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就是一见我就问：“什么时候结婚？什么时候买房？”跟你妈一个样。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Jiù shì yí jiàn wǒ jiù wèn: "Shénme shíhou jiéhūn? Shénme shíhou mǎi fáng?" Gēn nǐ mā yí ge yàng.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그냥 날 보기만 하면 묻지. "언제 결혼하니? 언제 집 사니?" 너희 엄마랑 똑같아.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8화 대본 — 跟…一样(비유):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知道，你那碗什么都不放，跟喝药一样。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Zhīdao, nǐ nà wǎn shénme dōu bú fàng, gēn hē yào yíyàng.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알아요, 당신 그릇엔 아무것도 안 넣어서 약 마시는 거 같지.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7화 대본 — 형용사 + 得 + 跟…一样: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被子冷得跟铁一样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bèizi lěng de gēn tiě yíyàng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이불이 쇠처럼 차가웠다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연습: '내 생각은 너와 다르다'(想法 xiǎngfa).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정답: </w:t>
      </w:r>
      <w:r>
        <w:rPr>
          <w:rFonts w:ascii="Times New Roman" w:hAnsi="Times New Roman" w:eastAsia="Malgun Gothic"/>
          <w:b/>
          <w:i w:val="0"/>
          <w:sz w:val="22"/>
        </w:rPr>
        <w:t>我的想法跟你不一样。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Wǒ de xiǎngfa gēn nǐ bù yíyàng.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내 생각은 너와 달라.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→ 0_중국어_입문_발음과_기초 5.5 표의 '瘦得跟竹竿似的'(대나무 장대처럼 말랐다) 참고.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✅ 이해 확인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1: 苏敏은 공개서한을 어떤 원칙으로 썼고, 왜 그렇게 했나요?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형용사도 느낌표도 없이 사실·날짜·법조문만 썼다. "좋은 사람이다"라고 쓰면 사람들은 그의 나쁜 점을 찾으러 가고, 읽을 사람은 느낌표가 없어도 읽고 안 읽을 사람은 열 개를 붙여도 안 읽기 때문이다.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看的人不需要感叹号。不看的人，加十个也不看。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Kàn de rén bù xūyào gǎntànhào. Bú kàn de rén, jiā shí ge yě bú kàn.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읽을 사람은 느낌표가 필요 없어. 안 읽을 사람은 열 개를 붙여도 안 읽고.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2: 高明哲은 沈知远에게 무엇을 알려 주었고, 沈知远은 그것을 어떻게 썼나요?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北原矿业 그룹의 연수원 松岭山庄 서쪽 건물을 '시의 한 기관'이 빌렸다는 것, 그리고 간호사의 약품 소모표·당직 기록 사진 일곱 장 — 심장약 재고 없음, 두 번의 가슴 통증과 산소 흡입, 두 번의 '병원 이송 건의'와 '보류'. 沈知远은 사진을 찍지 않고 손으로 베껴, 출처를 밝히지 않은 고발장으로 검찰원에 냈다. 인터넷에 올리면 간호사와 친구가 먼저 드러나기 때문이다.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因为网上的人去不了松岭。您能去。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Yīnwèi wǎngshang de rén qù bu liǎo Sōnglǐng. Nín néng qù.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인터넷의 사람들은 쑹링에 갈 수 없으니까요. 검사님은 갈 수 있잖아요.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3: 《孟子》의 «徒善不足以为政，徒法不能以自行»을 두 사람은 어떻게 다르게 읽었나요?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沈知远은 "착한 마음만으로는 일이 안 되고, 법조문도 안에서 누가 밀어 줘야 걷는다"며 苏敏의 연명 탄원을 경계했다. 苏敏은 "법이 스스로 걷지 못하니 밖에서 외쳐야 안의 사람이 밀 수밖에 없다 — 앞 구절은 나에게, 뒤 구절은 너 자신에게 읽어 주라"고 뒤집었다.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徒善不足以为政，徒法不能以自行。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Tú shàn bù zú yǐ wéi zhèng, tú fǎ bù néng yǐ zì xíng.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선한 마음만으로는 정치를 할 수 없고, 법만으로는 저절로 행해지지 않는다.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