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11화 「한서우이의 죽음」(韩守义之死)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葛长林의 보증으로 韩守义가 풀려나지만 나흘 뒤 병원에서 숨진다. 시장의 小年 장보기, 병상의 짧은 대화가 이어진다. 감정이 극에 이른 문장들 속에서 </w:t>
      </w:r>
      <w:r>
        <w:rPr>
          <w:rFonts w:ascii="Times New Roman" w:hAnsi="Times New Roman" w:eastAsia="Malgun Gothic"/>
          <w:b/>
          <w:i w:val="0"/>
          <w:sz w:val="22"/>
        </w:rPr>
        <w:t>连…都/也(~조차), 越…越 / 越来越(~할수록, 점점), 一…就(~하자마자)</w:t>
      </w:r>
      <w:r>
        <w:rPr>
          <w:rFonts w:ascii="Times New Roman" w:hAnsi="Times New Roman" w:eastAsia="Malgun Gothic"/>
          <w:b w:val="0"/>
          <w:i w:val="0"/>
          <w:sz w:val="22"/>
        </w:rPr>
        <w:t>를 익힌다.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取保候审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qǔbǎo hòushěn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3-3-4-3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보증을 세우고 재판을 기다림(보석과 비슷한 강제 조치)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取 취할 취(又 부) · 保 지킬 보 · 候 기다릴 후(亻 부) · 审 살필 심(宀 부, 審의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办案单位决定变更强制措施，取保候审，期限十二个月。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Bàn'àn dānwèi juédìng biàngēng qiángzhì cuòshī, qǔbǎo hòushěn, qīxiàn shí'èr ge yuè. / 수사 기관은 강제 조치를 바꿔 취보후심으로 결정했습니다, 기간은 12개월입니다. (取保 3+3 → qúbǎo)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保证人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bǎozhèngrén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保 지킬 보 · 证 증거 증 · 人 사람 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保证人是哪位？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Bǎozhèngrén shì nǎ wèi? / 보증인은 어느 분입니까?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义务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yìwù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义 옳을 의(義의 간체) · 务 힘쓸 무(力 부, 務의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保证人的义务，我给您念一遍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Bǎozhèngrén de yìwù, wǒ gěi nín niàn yí biàn / 보증인의 의무를 한 번 읽어 드리겠습니다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遵守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zūnshǒu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지키다, 준수하다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遵 좇을 준(辶 부) · 守 지킬 수(宀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监督被保证人遵守规定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jiāndū bèi bǎozhèngrén zūnshǒu guīdìng / 피보증인이 규정을 지키도록 감독한다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胡萝卜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húluóbo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胡 오랑캐 호(月 부; '서역에서 온') · 萝 쑥 라(艹 부, 蘿의 간체) · 卜 점 복(경성)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再给我挑两根胡萝卜，要直的，别要分叉的。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Zài gěi wǒ tiāo liǎng gēn húluóbo, yào zhí de, bié yào fēnchà de. / 당근 두 개 골라 줘요, 곧은 걸로, 갈라진 건 말고.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采访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cǎifǎng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동·명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취재(하다), 인터뷰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采 캘 채(爫 손톱 부, 採의 간체) · 访 찾을 방(讠 부, 訪의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不得接受采访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bùdé jiēshòu cǎifǎng / 취재에 응해서는 안 된다 (采访 3+3 → cáifǎng)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xiāo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(껍질을) 깎다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刂(칼) + 肖(소리); 削弱(약화하다)에선 xuē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苹果皮削得一条不断。跟谁学的？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Píngguǒ pí xiāo de yì tiáo bú duàn. Gēn shéi xué de? / 사과 껍질을 한 줄로 안 끊기게 깎는구나. 누구한테 배웠니?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原封不动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yuánfēng-búdòng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2-1-2-4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봉한 그대로, 조금도 손대지 않은 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原 근원 원 · 封 봉할 봉 · 不 아닐 불 · 动 움직일 동(力 부, 動의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两天以后，药袋子原封不动地退回来了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Liǎng tiān yǐhòu, yào dàizi yuánfēng-búdòng de tuì huílai le / 이틀 뒤에 약 봉지가 봉한 그대로 되돌아왔어요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舍不得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shěbude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아까워하다, 아쉬워 차마 못 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舍 버릴 사(人 부, 捨의 간체 겸용) · 不 · 得(가능보어)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小苏泡的，她舍不得放茶叶。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Xiǎo Sū pào de, tā shěbude fàng cháyè. / 샤오쑤가 우렸지, 찻잎 넣는 걸 아까워해서.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bēi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(사람을) 업다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北 + 月(육달월); 등·외우다일 땐 bèi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走，现在就走。小沈，背他下去。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Zǒu, xiànzài jiù zǒu. Xiǎo Shěn, bēi tā xiaqu. / 가요, 지금 당장. 샤오선, 업고 내려가.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病历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bìnglì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진료 기록, 병력 기록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病 병 병(疒 병질 부) · 历 지낼 력(厂 부, 歷·曆의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您能把这句话写进病历吗？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Nín néng bǎ zhè jù huà xiějìn bìnglì ma? / 이 말을 진료 기록에 적어 주실 수 있나요?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卧床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wòchuáng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침대에 누워 지내다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卧 누울 와(臣 부) · 床 평상 상(广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接下来几天最要紧，绝对卧床，不能激动，不能劳累。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Jiē xiàlai jǐ tiān zuì yàojǐn, juéduì wòchuáng, bù néng jīdòng, bù néng láolèi. / 앞으로 며칠이 가장 중요합니다, 절대 누워 계셔야 하고 흥분하거나 무리하시면 안 됩니다.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为难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wéinán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곤란하게 하다, 괴롭히다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为 할 위(wéi; '위하여'일 땐 wèi) · 难 어려울 난(又 부, 難의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他们……为难您了吗？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Tāmen…… wéinán nín le ma? / 그 사람들이…… 선생님을 괴롭혔나요?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灯笼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dēnglong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등롱, 초롱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灯 등 등(火 부, 燈의 간체) · 笼 대그릇 롱(⺮ 부, 籠의 간체; 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到处挂着红灯笼、春联、福字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dàochù guàzhe hóng dēnglong, chūnlián, fú zì / 곳곳에 붉은 초롱, 춘련, '복' 자가 걸려 있다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芹菜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qíncài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셀러리, 미나리과 채소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芹 미나리 근(艹 부) · 菜 나물 채(艹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芹菜嫩着呢，昨天刚下来的。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Qíncài nènzhe ne, zuótiān gāng xiàlai de. / 셀러리 연해요, 어제 막 들어온 거예요.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吉利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jílì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길하다, 운이 좋다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吉 길할 길(口 부) · 利 이로울 리(刂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小年嘛，图个吉利。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Xiǎonián ma, tú ge jílì. / 소년(小年)이잖아요, 좋은 게 좋은 거죠.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借条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jiètiáo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차용증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借 빌릴 차(亻 부) · 条 가지 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您要是还有借条、转账记录，可以拿来给我看看。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Nín yàoshi hái yǒu jiètiáo, zhuǎnzhàng jìlù, kěyǐ nálai gěi wǒ kànkan. / 차용증이나 이체 기록이 아직 있으시면 가져와서 보여 주세요.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香菜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xiāngcài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고수(향채)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香 향기 향 · 菜 나물 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这把香菜送你们，熬汤搁一点，香。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Zhè bǎ xiāngcài sòng nǐmen, áo tāng gē yìdiǎn, xiāng. / 이 고수는 그냥 드릴게요, 국 끓일 때 조금 넣으면 향긋해요.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糖瓜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tángguā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탕과(小年에 부뚜막 신에게 올리는 엿)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糖 엿 당(米 부) · 瓜 오이 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还得买点糖瓜。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Hái děi mǎi diǎn tángguā. / 탕과도 좀 사야지. (买点 3+3 → mái diǎn)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灶王爷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Zàowángyé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조왕신(부뚜막 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灶 부엌 조(火 부, 竈의 간체) · 王 임금 왕 · 爷 아비 야(父 부, 爺의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小年祭灶，糖瓜粘嘴，灶王爷上天只能说好话。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Xiǎonián jì zào, tángguā zhān zuǐ, Zàowángyé shàng tiān zhǐ néng shuō hǎohuà. / 소년엔 부뚜막 제사를 지내지, 탕과가 입에 붙으면 조왕신이 하늘에 올라가 좋은 말만 할 수 있거든.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끈적끈적하다 (동사 '붙다'일 땐 zhān)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米(쌀) + 占(소리)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妈，这个……真粘。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Mā, zhège…… zhēn nián. / 엄마, 이거…… 진짜 끈적해요.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许愿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xǔyuàn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소원을 빌다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许 허락할 허(讠 부, 許의 간체) · 愿 원할 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小时候我每次削苹果都许一个愿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Xiǎoshíhou wǒ měi cì xiāo píngguǒ dōu xǔ yí ge yuàn / 어릴 때 사과를 깎을 때마다 소원을 하나씩 빌었어요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认错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rèncuò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잘못을 인정하다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认 알 인(讠 부, 認의 간체) · 错 어긋날 착(钅 부, 錯의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您这是在教我认错。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Nín zhè shì zài jiāo wǒ rèncuò. / 지금 저한테 잘못을 인정하는 법을 가르치시는 거네요.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查房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cháfáng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(의사가) 회진하다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查 조사할 사(木 부) · 房 방 방(户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早上七点半，查房。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Zǎoshang qī diǎn bàn, cháfáng. / 아침 7시 반, 회진.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监护仪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jiānhùyí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(환자) 감시 장치, 모니터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监 볼 감 · 护 보호할 호 · 仪 거동 의(亻 부, 儀의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我在看监护仪。数您的心跳。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zài kàn jiānhùyí. Shǔ nín de xīntiào. / 모니터 보고 있어요. 사부님 심장 박동을 세요.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尸检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shījiǎn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부검(尸体检验의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尸 주검 시 · 检 검사할 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那我们申请尸检。现在就申请。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Nà wǒmen shēnqǐng shījiǎn. Xiànzài jiù shēnqǐng. / 그럼 부검을 신청하겠습니다. 지금 바로요.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火化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huǒhuà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화장하다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火 불 화 · 化 될 화(亻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建议家属……建议你们，年前尽快火化。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Jiànyì jiāshǔ…… jiànyì nǐmen, nián qián jǐnkuài huǒhuà. / 유족께…… 여러분께 권합니다, 설 전에 되도록 빨리 화장하라고.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后事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hòushì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장례, 죽은 뒤의 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后 뒤 후 · 事 일 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小沈，苏律师，后事……你们打算怎么办？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Xiǎo Shěn, Sū lǜshī, hòushì…… nǐmen dǎsuan zěnme bàn? / 샤오선, 쑤 변호사님, 장례는…… 어떻게 하실 생각이에요?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粘 — 붙다 zhān / 끈적하다 nián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한 장면에 두 소리가 나온다. </w:t>
      </w:r>
      <w:r>
        <w:rPr>
          <w:rFonts w:ascii="Times New Roman" w:hAnsi="Times New Roman" w:eastAsia="Malgun Gothic"/>
          <w:b/>
          <w:i w:val="0"/>
          <w:sz w:val="22"/>
        </w:rPr>
        <w:t>糖瓜粘嘴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tángguā zhān zuǐ(탕과가 입에 달라붙다 — 동사) ↔ </w:t>
      </w:r>
      <w:r>
        <w:rPr>
          <w:rFonts w:ascii="Times New Roman" w:hAnsi="Times New Roman" w:eastAsia="Malgun Gothic"/>
          <w:b/>
          <w:i w:val="0"/>
          <w:sz w:val="22"/>
        </w:rPr>
        <w:t>真粘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zhēn nián(정말 끈적하다 — 형용사). → 0_중국어_입문_발음과_기초 4.5 다음자.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背 — 업다 bēi / 외우다·등 bèi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背他下去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bēi tā xiaqu(업고 내려가) ↔ </w:t>
      </w:r>
      <w:r>
        <w:rPr>
          <w:rFonts w:ascii="Times New Roman" w:hAnsi="Times New Roman" w:eastAsia="Malgun Gothic"/>
          <w:b/>
          <w:i w:val="0"/>
          <w:sz w:val="22"/>
        </w:rPr>
        <w:t>小学就背过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xiǎoxué jiù bèiguo(초등학교 때 외웠어요). </w:t>
      </w:r>
      <w:r>
        <w:rPr>
          <w:rFonts w:ascii="Times New Roman" w:hAnsi="Times New Roman" w:eastAsia="Malgun Gothic"/>
          <w:b/>
          <w:i w:val="0"/>
          <w:sz w:val="22"/>
        </w:rPr>
        <w:t>为难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wéinán의 为도 '하다' wéi ↔ '위하여' wèi(为什么 wèi shénme).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记得。“国破山河在，城春草木深”……小学就背过。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Jìde. "Guó pò shānhé zài, chéng chūn cǎomù shēn"…… Xiǎoxué jiù bèiguo.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기억해요. "나라는 깨졌어도 산하는 남아 있고, 성에 봄이 오니 초목이 깊다"…… 초등학교 때 외웠어요.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시장의 숫자 — 斤·两·块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三块五一斤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sān kuài wǔ yì jīn(한 근에 3.5위안), </w:t>
      </w:r>
      <w:r>
        <w:rPr>
          <w:rFonts w:ascii="Times New Roman" w:hAnsi="Times New Roman" w:eastAsia="Malgun Gothic"/>
          <w:b/>
          <w:i w:val="0"/>
          <w:sz w:val="22"/>
        </w:rPr>
        <w:t>二斤二两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 jīn èr liǎng(2근 2냥 = 1.1kg) — 여기 两 liǎng은 '둘'이 아니라 무게 단위(50g)다. 一斤의 一는 1성 斤 앞이라 yì.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二斤二两，算您二斤。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Èr jīn èr liǎng, suàn nín èr jīn.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2근 2냥인데, 2근으로 쳐 드릴게요.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3성+3성이 많은 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取保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qǔbǎo → qúbǎo, </w:t>
      </w:r>
      <w:r>
        <w:rPr>
          <w:rFonts w:ascii="Times New Roman" w:hAnsi="Times New Roman" w:eastAsia="Malgun Gothic"/>
          <w:b/>
          <w:i w:val="0"/>
          <w:sz w:val="22"/>
        </w:rPr>
        <w:t>采访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cǎifǎng → cáifǎng, </w:t>
      </w:r>
      <w:r>
        <w:rPr>
          <w:rFonts w:ascii="Times New Roman" w:hAnsi="Times New Roman" w:eastAsia="Malgun Gothic"/>
          <w:b/>
          <w:i w:val="0"/>
          <w:sz w:val="22"/>
        </w:rPr>
        <w:t>买点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mǎi diǎn → mái diǎn, </w:t>
      </w:r>
      <w:r>
        <w:rPr>
          <w:rFonts w:ascii="Times New Roman" w:hAnsi="Times New Roman" w:eastAsia="Malgun Gothic"/>
          <w:b/>
          <w:i w:val="0"/>
          <w:sz w:val="22"/>
        </w:rPr>
        <w:t>只想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zhǐ xiǎng → zhí xiǎng, </w:t>
      </w:r>
      <w:r>
        <w:rPr>
          <w:rFonts w:ascii="Times New Roman" w:hAnsi="Times New Roman" w:eastAsia="Malgun Gothic"/>
          <w:b/>
          <w:i w:val="0"/>
          <w:sz w:val="22"/>
        </w:rPr>
        <w:t>老葛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 Gě → Láo Gě. 노트는 원래 성조로 적는다. → 3.5 규칙 1.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경성 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规矩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guīju, </w:t>
      </w:r>
      <w:r>
        <w:rPr>
          <w:rFonts w:ascii="Times New Roman" w:hAnsi="Times New Roman" w:eastAsia="Malgun Gothic"/>
          <w:b/>
          <w:i w:val="0"/>
          <w:sz w:val="22"/>
        </w:rPr>
        <w:t>灯笼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dēnglong, </w:t>
      </w:r>
      <w:r>
        <w:rPr>
          <w:rFonts w:ascii="Times New Roman" w:hAnsi="Times New Roman" w:eastAsia="Malgun Gothic"/>
          <w:b/>
          <w:i w:val="0"/>
          <w:sz w:val="22"/>
        </w:rPr>
        <w:t>舍不得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shěbude(得·不 모두 가볍게), </w:t>
      </w:r>
      <w:r>
        <w:rPr>
          <w:rFonts w:ascii="Times New Roman" w:hAnsi="Times New Roman" w:eastAsia="Malgun Gothic"/>
          <w:b/>
          <w:i w:val="0"/>
          <w:sz w:val="22"/>
        </w:rPr>
        <w:t>打算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dǎsuan. → 3.6.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小年好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小年好！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Xiǎonián hǎo!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소년(小年) 잘 보내세요!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小年은 북방에서 음력 12월 23일(남방은 24일), 부뚜막 신을 하늘로 보내는 날로 설 준비가 본격적으로 시작된다. 그날 시장·이웃끼리 주고받는 인사. 받는 사람은 그대로 두 번 되돌려준다.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4, 周秀兰 → 菜贩): </w:t>
      </w:r>
      <w:r>
        <w:rPr>
          <w:rFonts w:ascii="Times New Roman" w:hAnsi="Times New Roman" w:eastAsia="Malgun Gothic"/>
          <w:b/>
          <w:i w:val="0"/>
          <w:sz w:val="22"/>
        </w:rPr>
        <w:t>大姐，小年好！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Dàjiě, xiǎonián hǎo!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언니, 소년 잘 보내요!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받는 말(菜贩): </w:t>
      </w:r>
      <w:r>
        <w:rPr>
          <w:rFonts w:ascii="Times New Roman" w:hAnsi="Times New Roman" w:eastAsia="Malgun Gothic"/>
          <w:b/>
          <w:i w:val="0"/>
          <w:sz w:val="22"/>
        </w:rPr>
        <w:t>小年好，小年好！大姐，今天要点儿啥？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Xiǎonián hǎo, xiǎonián hǎo! Dàjiě, jīntiān yào diǎnr shá?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소년 잘 보내요! 언니, 오늘은 뭐 드릴까?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来二斤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来二斤。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Lái èr jīn.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근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시장에서 무게로 살 때의 기본 주문. </w:t>
      </w:r>
      <w:r>
        <w:rPr>
          <w:rFonts w:ascii="Times New Roman" w:hAnsi="Times New Roman" w:eastAsia="Malgun Gothic"/>
          <w:b/>
          <w:i w:val="0"/>
          <w:sz w:val="22"/>
        </w:rPr>
        <w:t>来 + 수량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 주세요'(식당에서도: 来一碗面 '면 한 그릇 주세요'). 1斤 = 500g.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4, 周秀兰 → 菜贩): </w:t>
      </w:r>
      <w:r>
        <w:rPr>
          <w:rFonts w:ascii="Times New Roman" w:hAnsi="Times New Roman" w:eastAsia="Malgun Gothic"/>
          <w:b/>
          <w:i w:val="0"/>
          <w:sz w:val="22"/>
        </w:rPr>
        <w:t>来二斤。再给我挑两根胡萝卜，要直的，别要分叉的。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Lái èr jīn. Zài gěi wǒ tiāo liǎng gēn húluóbo, yào zhí de, bié yào fēnchà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근 줘요. 그리고 당근 두 개 골라 줘요, 곧은 걸로, 갈라진 건 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묻는 말: </w:t>
      </w:r>
      <w:r>
        <w:rPr>
          <w:rFonts w:ascii="Times New Roman" w:hAnsi="Times New Roman" w:eastAsia="Malgun Gothic"/>
          <w:b/>
          <w:i w:val="0"/>
          <w:sz w:val="22"/>
        </w:rPr>
        <w:t>芹菜怎么卖？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Qíncài zěnme mài?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셀러리 얼마예요? (직역 '어떻게 팔아요?' — 값을 묻는 기본 표현)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您放心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您放心。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fàngxīn.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안심하세요.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장사꾼이 손님에게, 부탁받은 사람이 상대를 안심시킬 때 쓰는 정중한 말. 친구 사이엔 你放心, 더 줄이면 放心吧.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4, 菜贩 → 周秀兰): </w:t>
      </w:r>
      <w:r>
        <w:rPr>
          <w:rFonts w:ascii="Times New Roman" w:hAnsi="Times New Roman" w:eastAsia="Malgun Gothic"/>
          <w:b/>
          <w:i w:val="0"/>
          <w:sz w:val="22"/>
        </w:rPr>
        <w:t>您放心，我这儿没有歪的。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fàngxīn, wǒ zhèr méiyǒu wāi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걱정 마요, 우리 집엔 비뚤어진 거 없어요.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包在我身上。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Bāo zài wǒ shēnshang.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나한테 맡겨. (6화 표현)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真的假的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真的假的？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Zhēn de jiǎ de?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정말요?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'진짜야 가짜야?' — 반가움·놀라움이 섞인 친근한 반문. 정말 의심한다기보다 '어머, 그래요?'에 가깝다.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4, 菜贩 → 沈知远): </w:t>
      </w:r>
      <w:r>
        <w:rPr>
          <w:rFonts w:ascii="Times New Roman" w:hAnsi="Times New Roman" w:eastAsia="Malgun Gothic"/>
          <w:b/>
          <w:i w:val="0"/>
          <w:sz w:val="22"/>
        </w:rPr>
        <w:t>真的假的？那我回头找找。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Zhēn de jiǎ de? Nà wǒ huítóu zhǎozhao.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정말이에요? 그럼 나중에 찾아볼게요.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不会吧？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 huì ba?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설마?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你来烧，我来倒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你来烧，我来倒。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lái shāo, wǒ lái dào.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물 끓여, 따르는 건 내가 할게.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</w:t>
      </w:r>
      <w:r>
        <w:rPr>
          <w:rFonts w:ascii="Times New Roman" w:hAnsi="Times New Roman" w:eastAsia="Malgun Gothic"/>
          <w:b/>
          <w:i w:val="0"/>
          <w:sz w:val="22"/>
        </w:rPr>
        <w:t>我来 +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'그건 내가 할게'라는 일상 분담(문법 4). 막 풀려난 韩守义가 몸이 무너져도 첫 잔만은 자기가 따르겠다는 고집.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대본(장면 2, 苏敏 → 韩守义 → 苏敏): 苏敏이 먼저 말하고, 韩守义가 받는다.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我来烧。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lái shāo.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제가 끓일게요.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你来烧，我来倒。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lái shāo, wǒ lái dào.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끓여라, 따르는 건 내가 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陪我喝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陪我喝。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Péi wǒ 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나랑 같이 마셔.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</w:t>
      </w:r>
      <w:r>
        <w:rPr>
          <w:rFonts w:ascii="Times New Roman" w:hAnsi="Times New Roman" w:eastAsia="Malgun Gothic"/>
          <w:b/>
          <w:i w:val="0"/>
          <w:sz w:val="22"/>
        </w:rPr>
        <w:t>陪 + 사람 +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누구 곁에서 함께 ~해 주다(陪我走走 '나랑 좀 걸어 줘'). 새벽 3시, 韩守义의 마지막 '먼저 따르기'.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7, 韩守义 → 沈知远): </w:t>
      </w:r>
      <w:r>
        <w:rPr>
          <w:rFonts w:ascii="Times New Roman" w:hAnsi="Times New Roman" w:eastAsia="Malgun Gothic"/>
          <w:b/>
          <w:i w:val="0"/>
          <w:sz w:val="22"/>
        </w:rPr>
        <w:t>倒一杯。陪我喝。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Dào yì bēi. Péi wǒ 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잔 따라. 나랑 같이 마시자.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你陪我坐一会儿。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péi wǒ zuò yíhuìr.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나랑 좀 앉아 있어 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以后再说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以后再说。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Yǐhòu zài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나중에 얘기하자.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지금은 말하고 싶지 않다는 부드러운 거절. 以后 3+4라 변조 없음. 韩守义는 끝내 '열이틀'을 말하지 않고, 두 찻잔 이야기도 '퇴원하면'으로 미룬 채 떠난다.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韩守义 → 苏敏): </w:t>
      </w:r>
      <w:r>
        <w:rPr>
          <w:rFonts w:ascii="Times New Roman" w:hAnsi="Times New Roman" w:eastAsia="Malgun Gothic"/>
          <w:b/>
          <w:i w:val="0"/>
          <w:sz w:val="22"/>
        </w:rPr>
        <w:t>小苏，以后再说。今天我只想喝这一杯。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Sū, yǐhòu zài shuō. Jīntiān wǒ zhǐ xiǎng hē zhè yì bēi.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샤오쑤, 나중에 얘기하자. 오늘은 이 한 잔만 마시고 싶구나.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뜻(장면 6): </w:t>
      </w:r>
      <w:r>
        <w:rPr>
          <w:rFonts w:ascii="Times New Roman" w:hAnsi="Times New Roman" w:eastAsia="Malgun Gothic"/>
          <w:b/>
          <w:i w:val="0"/>
          <w:sz w:val="22"/>
        </w:rPr>
        <w:t>等我出院再跟你说。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Děng wǒ chūyuàn zài gēn nǐ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퇴원하면 얘기해 주마.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시장의 말 — 大姐끼리, 那口子, 了不得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손님과 상인이 서로 </w:t>
      </w:r>
      <w:r>
        <w:rPr>
          <w:rFonts w:ascii="Times New Roman" w:hAnsi="Times New Roman" w:eastAsia="Malgun Gothic"/>
          <w:b/>
          <w:i w:val="0"/>
          <w:sz w:val="22"/>
        </w:rPr>
        <w:t>大姐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dàjiě(언니)라고 부른다 — 나이와 상관없이 같은 연배 여성끼리의 친근한 존칭. </w:t>
      </w:r>
      <w:r>
        <w:rPr>
          <w:rFonts w:ascii="Times New Roman" w:hAnsi="Times New Roman" w:eastAsia="Malgun Gothic"/>
          <w:b/>
          <w:i w:val="0"/>
          <w:sz w:val="22"/>
        </w:rPr>
        <w:t>我们家那口子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wǒmen jiā nà kǒuzi(우리 집 그 양반 = 남편/아내), </w:t>
      </w:r>
      <w:r>
        <w:rPr>
          <w:rFonts w:ascii="Times New Roman" w:hAnsi="Times New Roman" w:eastAsia="Malgun Gothic"/>
          <w:b/>
          <w:i w:val="0"/>
          <w:sz w:val="22"/>
        </w:rPr>
        <w:t>那可了不得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nà kě liǎobude(그거 대단하네요), </w:t>
      </w:r>
      <w:r>
        <w:rPr>
          <w:rFonts w:ascii="Times New Roman" w:hAnsi="Times New Roman" w:eastAsia="Malgun Gothic"/>
          <w:b/>
          <w:i w:val="0"/>
          <w:sz w:val="22"/>
        </w:rPr>
        <w:t>要点儿啥</w:t>
      </w:r>
      <w:r>
        <w:rPr>
          <w:rFonts w:ascii="Times New Roman" w:hAnsi="Times New Roman" w:eastAsia="Malgun Gothic"/>
          <w:b w:val="0"/>
          <w:i w:val="0"/>
          <w:sz w:val="22"/>
        </w:rPr>
        <w:t>(뭐 좀 드릴까 — 什么 대신 啥).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哟，律师！那可了不得。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Yō, lǜshī! Nà kě liǎobude.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어머, 변호사! 그거 대단하네.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덤 주기: 二斤二两을 二斤으로 쳐 주고 고수 한 줌을 더 넣어 주는 것 — 小年의 吉利(좋은 운)를 비는 상인의 인심.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조문 낭독 vs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담당 민경은 조문을 그대로 읽는다(</w:t>
      </w:r>
      <w:r>
        <w:rPr>
          <w:rFonts w:ascii="Times New Roman" w:hAnsi="Times New Roman" w:eastAsia="Malgun Gothic"/>
          <w:b/>
          <w:i w:val="0"/>
          <w:sz w:val="22"/>
        </w:rPr>
        <w:t>未经批准不得离开长川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'비준 없이 창촨을 떠나서는 안 된다', 不得 bùdé = ~해서는 안 된다). 그는 스스로 "照着条文念的"(조문대로 읽은 것)라고 한다. 葛长林은 그것을 생활어로 옮긴다: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听明白了。就是让我看着他，别让他乱跑。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Tīng míngbai le. Jiù shì ràng wǒ kānzhe tā, bié ràng tā luàn pǎo.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알아들었소. 그러니까 내가 그 사람을 지키면서 함부로 다니지 못하게 하라는 거지. (看 kān = 지키다, '보다' kàn과 성조가 다름)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의사의 말도 두 층이다: 병력 기록에는 </w:t>
      </w:r>
      <w:r>
        <w:rPr>
          <w:rFonts w:ascii="Times New Roman" w:hAnsi="Times New Roman" w:eastAsia="Malgun Gothic"/>
          <w:b/>
          <w:i w:val="0"/>
          <w:sz w:val="22"/>
        </w:rPr>
        <w:t>近期未规律服药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(최근 규칙적 복약 안 함), 사망 기록에는 </w:t>
      </w:r>
      <w:r>
        <w:rPr>
          <w:rFonts w:ascii="Times New Roman" w:hAnsi="Times New Roman" w:eastAsia="Malgun Gothic"/>
          <w:b/>
          <w:i w:val="0"/>
          <w:sz w:val="22"/>
        </w:rPr>
        <w:t>既往史</w:t>
      </w:r>
      <w:r>
        <w:rPr>
          <w:rFonts w:ascii="Times New Roman" w:hAnsi="Times New Roman" w:eastAsia="Malgun Gothic"/>
          <w:b w:val="0"/>
          <w:i w:val="0"/>
          <w:sz w:val="22"/>
        </w:rPr>
        <w:t>(기왕력)라는 '고정 양식'만.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30년 만의 이름 — 老葛·老韩, 그리고 '家属'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두 노인은 30년 동안 말을 섞지 않다가 서로를 </w:t>
      </w:r>
      <w:r>
        <w:rPr>
          <w:rFonts w:ascii="Times New Roman" w:hAnsi="Times New Roman" w:eastAsia="Malgun Gothic"/>
          <w:b/>
          <w:i w:val="0"/>
          <w:sz w:val="22"/>
        </w:rPr>
        <w:t>老葛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老韩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이라 부른다. 의사는 韩守义를 </w:t>
      </w:r>
      <w:r>
        <w:rPr>
          <w:rFonts w:ascii="Times New Roman" w:hAnsi="Times New Roman" w:eastAsia="Malgun Gothic"/>
          <w:b/>
          <w:i w:val="0"/>
          <w:sz w:val="22"/>
        </w:rPr>
        <w:t>韩老先生</w:t>
      </w:r>
      <w:r>
        <w:rPr>
          <w:rFonts w:ascii="Times New Roman" w:hAnsi="Times New Roman" w:eastAsia="Malgun Gothic"/>
          <w:b w:val="0"/>
          <w:i w:val="0"/>
          <w:sz w:val="22"/>
        </w:rPr>
        <w:t>(존칭)이라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간호사가 "가족은 나가 달라"고 하자 沈知远은 처음엔 부인하고, 곧 스스로를 가족이라 부른다.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我不是家属……(停住) 我是。我是。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bú shì jiāshǔ…… (Tíngzhù) Wǒ shì. Wǒ shì.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가족이 아니라…… (멈추고) 가족이에요. 가족입니다.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连…都/也 — '~조차, ~마저'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连 + 극단의 예 + 都/也 + 동사</w:t>
      </w:r>
      <w:r>
        <w:rPr>
          <w:rFonts w:ascii="Times New Roman" w:hAnsi="Times New Roman" w:eastAsia="Malgun Gothic"/>
          <w:b w:val="0"/>
          <w:i w:val="0"/>
          <w:sz w:val="22"/>
        </w:rPr>
        <w:t>. '가장 그럴 것 같지 않은 것까지'를 내세워 나머지는 말할 것도 없다는 뜻. 부정문이 특히 많다(连…都不/没…). 连 뒤에는 명사·동사구·절이 다 올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— 명사: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(眼睛红了) 她连电话都不接，信会看吗？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(Yǎnjing hóng le) Tā lián diànhuà dōu bù jiē, xìn huì kàn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(눈시울이 붉어져서) 엄마는 전화도 안 받는데, 편지를 읽을까요?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— 동사구: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年前？今天是十四号，离除夕只剩四天。他们连过个年都等不了？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Nián qián? Jīntiān shì shísì hào, lí chúxī zhǐ shèng sì tiān. Tāmen lián guò ge nián dōu děng bu liǎo?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설 전에요? 오늘이 14일이고 그믐까지 나흘밖에 안 남았는데, 설 하나 지나는 것도 못 기다린다는 거예요? (等不了 — 8화 가능보어)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— 也와 함께(8화):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连他们吃了几碗面都写上了，连我也写上了。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Lián tāmen chīle jǐ wǎn miàn dōu xiěshang le, lián wǒ yě xiěshang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애들이 국수 몇 그릇 먹었는지까지 적었고, 나까지 적었구먼.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'그는 물 한 모금도 마시지 않았다'(连 + 一口水).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他连一口水都没喝。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lián yì kǒu shuǐ dōu méi 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물 한 모금도 안 마셨다.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5.10 표의 敢 예문(他连在车间抽根烟都不敢 — 1화)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越…越… / 越来越 — '~할수록 더', '점점 더'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 </w:t>
      </w:r>
      <w:r>
        <w:rPr>
          <w:rFonts w:ascii="Times New Roman" w:hAnsi="Times New Roman" w:eastAsia="Malgun Gothic"/>
          <w:b/>
          <w:i w:val="0"/>
          <w:sz w:val="22"/>
        </w:rPr>
        <w:t>越 A 越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A할수록 B하다(두 변화가 함께 감). 주어가 달라도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 </w:t>
      </w:r>
      <w:r>
        <w:rPr>
          <w:rFonts w:ascii="Times New Roman" w:hAnsi="Times New Roman" w:eastAsia="Malgun Gothic"/>
          <w:b/>
          <w:i w:val="0"/>
          <w:sz w:val="22"/>
        </w:rPr>
        <w:t>越来越 +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시간이 갈수록 점점 ~해진다. 형용사 앞에 很을 쓰지 않는다(越来越很高 ×).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— 의사의 농담: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韩老先生，您这样的病人，我见过。越让你们别说话，你们说得越多。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lǎoxiānsheng, nín zhèyàng de bìngrén, wǒ jiànguo. Yuè ràng nǐmen bié shuōhuà, nǐmen shuō de yuè duō.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어르신, 이런 환자분 많이 봤습니다. 말하지 말라고 할수록 더 많이 하시죠.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— 굳은 말 越快越好(빠를수록 좋다):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他们要年前火化，从简，越快越好。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Tāmen yào nián qián huǒhuà, cóngjiǎn, yuè kuài yuè hǎo.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그쪽은 설 전에 화장하래, 간소하게, 빠를수록 좋다고.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— 越来越(7화)·越A越B(8화 지문):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窗外的山越来越高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Chuāngwài de shān yuè lái yuè gāo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창밖의 산이 점점 높아진다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苏敏一页一页翻，越翻脸色越白。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Mǐn yí yè yí yè fān, yuè fān liǎnsè yuè bái.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쑤민은 한 장 한 장 넘길수록 얼굴이 하얘진다.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'날씨가 점점 추워진다'(天 / 冷).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天越来越冷了。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Tiān yuè lái yuè lěng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날이 점점 추워진다.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5.6(형용사 서술어 — 是를 쓰지 않음)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一…就… — '~하자마자 곧', '~하기만 하면'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一 + 동작1 + 就 + 동작2</w:t>
      </w:r>
      <w:r>
        <w:rPr>
          <w:rFonts w:ascii="Times New Roman" w:hAnsi="Times New Roman" w:eastAsia="Malgun Gothic"/>
          <w:b w:val="0"/>
          <w:i w:val="0"/>
          <w:sz w:val="22"/>
        </w:rPr>
        <w:t>. ① 한 번의 일: 동작1이 끝나자마자 동작2. ② 습관: 동작1을 할 때마다 늘 동작2. 一는 뒤 동사의 성조에 따라 yí/yì로 바뀐다.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— 한 번(谭大夫):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谭大夫上来，背着出诊箱，一进门就皱起了眉头。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Tán dàifu shànglai, bēizhe chūzhěnxiāng, yí jìn mén jiù zhòuqǐle méitóu.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탄 의사가 왕진 가방을 메고 올라와, 문에 들어서자마자 눈살을 찌푸린다.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— 습관(엄마의 핀잔):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见了姑娘一句话说不出来，见了你师父，一说就是一晚上。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Jiànle gūniang yí jù huà shuō bu chūlai, jiànle nǐ shīfu, yì shuō jiù shì yì wǎnshang.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아가씨 앞에선 한마디도 못 하면서, 사부님만 만나면 말을 시작했다 하면 밤새도록이지.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10화 복습 — 습관: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就是一见我就问：“什么时候结婚？什么时候买房？”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Jiù shì yí jiàn wǒ jiù wèn: "Shénme shíhou jiéhūn? Shénme shíhou mǎi fáng?"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날 보기만 하면 물어보셔. "언제 결혼하니? 언제 집 사니?"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'그는 집에 오자마자 잔다'(回家 / 睡觉).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他一回家就睡觉。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yì huí jiā jiù shuìjiào.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집에 오자마자 잔다. (一 + 2성 回 → yì)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2(一의 변조)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来의 또 다른 얼굴 — 我来 + 동사 / 来 + 수량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来가 '오다'(7화 방향보어)가 아닌 뜻으로 쓰인다.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我来 +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그건 내가 할게(일을 자청하거나 나눔)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来 + 수량(+ 명사)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 주세요(주문)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来了再说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일단 오고 나서 얘기하자(10화 전화)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같은 来가 한 화 안에서 분담·주문으로 쓰인다.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你来烧，我来倒。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lái shāo, wǒ lái dào.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끓여, 따르는 건 내가 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芹菜怎么卖？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Qíncài zěnme mài?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셀러리 얼마예요?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来二斤。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Lái èr jīn.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근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식당에서 '면 한 그릇 주세요'.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来一碗面。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Lái yì wǎn miàn.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면 한 그릇 주세요. (一 + 3성 碗 → yì)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5.3(양사 碗)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葛长林은 보증서에 서명하며 1987년과 지금을 어떻게 견주었나요?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1987년에는 진술서에 서명해 韩守义를 '들여보냈고'(6년 정직), 이번에는 보증서에 서명해 그를 '데리고 나온다'고 했다. 그래서 "이번엔 좋은 글자"라고 말했지만, 그가 데리고 나온 시간은 나흘이었다.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八七年，我也在一张纸上签过字。那张纸是把他送进去的。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Bā qī nián, wǒ yě zài yì zhāng zhǐ shang qiānguo zì. Nà zhāng zhǐ shì bǎ tā sòng jìnqu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87년에 나도 종이 한 장에 서명한 적이 있소. 그 종이는 그 사람을 들여보낸 거였지.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韩守义는 병상에서 苏敏에게 杜甫의 어느 구절을 외우게 하고, 무엇을 하라고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「春望」의 «烽火连三月，家书抵万金»(봉화는 석 달째 이어지고, 집에서 온 편지는 만금의 값). 그리고 1년 넘게 거짓말을 해 온 어머니에게 사건 이야기 말고 '진짜' 생활(사는 거리, 1층 양곡상, 먹는 면)을 적은 편지를 쓰라고 했다 — 스승 자신은 끝내 배우지 못한 일이라며.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电话可以不接，信总会拆的。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Diànhuà kěyǐ bù jiē, xìn zǒng huì chāi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전화는 안 받을 수 있어도, 편지는 결국 뜯어 보게 돼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韩守义가 마지막 밤 沈知远에게 한 경고는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남의 말을 잘 듣는 것은 재주이자 위험이다 — 듣다 보면 누구에게나 사정이 있고 모든 일은 더 기다려도 된다고 느껴서, 결국 "다 알면서 아무 말도 하지 않는 사람"이 된다. 苏敏은 반대로 모든 걸 당장 말하다 혼자 남을 위험이 있으니, 둘이 서로 지켜보라고 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等到最后，你就成了一个什么都明白、什么都不说的人。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Děngdào zuìhòu, nǐ jiù chéngle yí ge shénme dōu míngbai, shénme dōu bù shuō de rén.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기다리고 기다리다 보면, 결국 다 알면서 아무 말도 하지 않는 사람이 되는 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