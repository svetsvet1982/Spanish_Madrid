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1부 12화 「두 개의 찻잔」(两只茶杯) 학습 노트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 xml:space="preserve">이 화의 핵심: '서른 명 이내'라는 규정을 넘어 이백 명이 줄을 선 영결식. 苏敏은 사마천의 한 문장으로, 葛长林은 《论语》의 한 문장으로 韩守义를 보낸다. 1부의 마지막 화에서는 </w:t>
      </w:r>
      <w:r>
        <w:rPr>
          <w:rFonts w:ascii="Times New Roman" w:hAnsi="Times New Roman" w:eastAsia="Malgun Gothic"/>
          <w:b/>
          <w:i w:val="0"/>
          <w:sz w:val="22"/>
        </w:rPr>
        <w:t>고전 문장(文言)을 읽는 법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과, 이야기를 맺는 접속 표현 </w:t>
      </w:r>
      <w:r>
        <w:rPr>
          <w:rFonts w:ascii="Times New Roman" w:hAnsi="Times New Roman" w:eastAsia="Malgun Gothic"/>
          <w:b/>
          <w:i w:val="0"/>
          <w:sz w:val="22"/>
        </w:rPr>
        <w:t>虽然…但是 / 就算…也(양보), 只要…就 / 只有…才(조건)</w:t>
      </w:r>
      <w:r>
        <w:rPr>
          <w:rFonts w:ascii="Times New Roman" w:hAnsi="Times New Roman" w:eastAsia="Malgun Gothic"/>
          <w:b w:val="0"/>
          <w:i w:val="0"/>
          <w:sz w:val="22"/>
        </w:rPr>
        <w:t>를 익힌다.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단어장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汉字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병음(성조 부호)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성조 번호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글자 풀이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문장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殡仪馆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bìnyíguǎn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4-2-3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장례식장(화장장 포함)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殡 염할 빈(歹 부, 殯의 간체) · 仪 거동 의(亻 부) · 馆 집 관(饣 부, 館의 간체)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就说明天早上八点，殡仪馆。不说别的。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Jiù shuō míngtiān zǎoshang bā diǎn, bìnyíguǎn. Bù shuō biéde. / 내일 아침 여덟 시, 장례식장이라고만 해. 다른 말은 하지 말고.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逝者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shìzhě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4-3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고인(故人), 떠난 사람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逝 갈 서(辶 부) · 者 놈 자(耂 부; '~하는 사람')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逝者韩守义，六十六岁。家属是哪位？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Shìzhě Hán Shǒuyì, liùshíliù suì. Jiāshǔ shì nǎ wèi? / 고인 한서우이, 예순여섯. 유족은 어느 분이세요?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告别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gàobié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4-2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동·명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작별(하다), 영결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告 알릴 고 · 别 다를 별(刂 부)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告别仪式定在明天上午八点，三号厅。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Gàobié yíshì dìng zài míngtiān shàngwǔ bā diǎn, sān hào tīng. / 영결식은 내일 오전 8시, 3호실로 잡혔습니다.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挽联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wǎnlián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3-2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만장, 추모 대련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挽 당길 만(扌 부) · 联 잇달 련(耳 부)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不挂横幅，不挂挽联，不准拍照。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Bú guà héngfú, bú guà wǎnlián, bù zhǔn pāizhào. / 현수막도, 만장도 걸지 말고, 사진도 찍지 말 것.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借题发挥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jiètí-fāhuī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4-2-1-1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성어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어떤 일을 구실 삼아 다른 주장을 펴다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借 빌릴 차 · 题 제목 제 · 发 필 발 · 挥 휘두를 휘(扌 부, 揮의 간체)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原话是“避免借题发挥”。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Yuánhuà shì "bìmiǎn jiètí-fāhuī". / 원래 말은 '구실 삼아 다른 소리 하는 걸 피하라'입니다.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抠字眼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kōu zìyǎn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1-4-3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글자 하나하나를 꼬치꼬치 따지다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抠 후빌 구(扌 부, 摳의 간체) · 字 글자 자 · 眼 눈 안(目 부)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你这是在抠字眼。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Nǐ zhè shì zài kōu zìyǎn. / 이건 글자 하나 가지고 꼬투리 잡는 거잖아.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骨灰盒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gǔhuīhé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3-1-2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유골함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骨 뼈 골 · 灰 재 회(火 부) · 盒 합 합(皿 부)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骨灰盒选哪一种？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Gǔhuīhé xuǎn nǎ yì zhǒng? / 유골함은 어떤 걸로 하시겠어요?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暖水瓶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nuǎnshuǐpíng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3-3-2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보온병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暖 따뜻할 난(日 부) · 水 물 수 · 瓶 병 병(瓦 부)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不是明火，是暖水瓶。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Bú shì mínghuǒ, shì nuǎnshuǐpíng. / 불이 아니라 보온병이에요. (暖水 3+3 → nuánshuǐ)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排期表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páiqībiǎo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2-1-3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일정표, 예약 현황표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排 밀칠 배(扌 부) · 期 기약할 기(月 부) · 表 겉 표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我刚才在门口看了排期表，明天上午大厅是空的。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Wǒ gāngcái zài ménkǒu kànle páiqībiǎo, míngtiān shàngwǔ dàtīng shì kòng de. / 방금 입구에서 일정표를 봤는데, 내일 오전 대형실은 비어 있던데요. (空: 비다 kòng / 하늘 kōng)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注销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zhùxiāo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4-1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(등록을) 말소하다, 폐업 처리하다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注 물댈 주 · 销 녹일 소(钅 부)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该所应当在三十日内办理注销手续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Gāi suǒ yīngdāng zài sānshí rì nèi bànlǐ zhùxiāo shǒuxù / 해당 사무소는 30일 이내에 말소 절차를 밟아야 한다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大话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dàhuà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4-4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큰소리, 허풍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大 큰 대 · 话 말씀 화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他这个人，最怕人家在他面前说大话。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Tā zhège rén, zuì pà rénjia zài tā miànqián shuō dàhuà. / 그 사람은 누가 자기 앞에서 큰소리치는 걸 제일 싫어했어.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丸子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wánzi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2-0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완자, 경단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丸 둥글 환 · 子 접미사(경성)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小苏，丸子要用手挤，从虎口这儿挤出来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Xiǎo Sū, wánzi yào yòng shǒu jǐ, cóng hǔkǒu zhèr jǐ chūlai / 샤오쑤, 완자는 손으로 짜야 해, 여기 엄지와 검지 사이로 짜내는 거야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炸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zhá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(기름에) 튀기다 (터지다일 땐 zhà)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火(불) + 乍(소리)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炸！年年炸丸子！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Zhá! Niánnián zhá wánzi! / 튀긴다고요! 해마다 완자 튀겼다고요!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脆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cuì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바삭하다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月(육달월) + 危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不咸，正好。外头脆，里头软。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Bù xián, zhènghǎo. Wàitou cuì, lǐtou ruǎn. / 안 짜요, 딱 좋아요. 겉은 바삭하고 속은 부드러워요.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抢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qiǎng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빼앗다; (표 등을) 다투어 구하다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扌(손) + 仓(소리), 搶의 간체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打电话说抢不着票。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Dǎ diànhuà shuō qiǎng bu zháo piào. / 전화로는 표를 못 구했대.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春运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chūnyùn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1-4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설 귀성 수송(기간)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春 봄 춘(日 부) · 运 옮길 운(辶 부, 運의 간체)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现在春运，票确实难抢。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Xiànzài chūnyùn, piào quèshí nán qiǎng. / 지금 설 대이동 기간이라 표 구하기가 정말 힘들어요.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福字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fú zì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2-4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(문에 붙이는) '복' 자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福 복 복(礻 부) · 字 글자 자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把那个门口的福字贴上。倒着贴，福到了。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Bǎ nàge ménkǒu de fú zì tiēshang. Dàozhe tiē, fú dào le. / 문 앞에 '복' 자 붙여. 거꾸로 붙이면 복이 오는 거야.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围裙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wéiqún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2-2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앞치마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围 둘레 위(囗 부, 圍의 간체) · 裙 치마 군(衤 옷 부)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苏敏系着卢奶奶的旧围裙站在锅边。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Sū Mǐn jìzhe Lú nǎinai de jiù wéiqún zhàn zài guō biān. / 쑤민이 루 할머니의 낡은 앞치마를 두르고 솥 옆에 서 있다. (系: 매다 jì / 관계 xì)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鸭蛋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yādàn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1-4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오리알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鸭 오리 압(鸟 부, 鴨의 간체) · 蛋 새알 단(虫 부)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我带了二十个鸭蛋，咸的，自家腌的。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Wǒ dàile èrshí ge yādàn, xián de, zìjiā yān de. / 오리알 스무 개 가져왔어요, 짠 거, 집에서 절인 거요.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收工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shōugōng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1-1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일을 마치다, 작업을 끝내다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收 거둘 수 · 工 장인 공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小磊走的时候，韩律师说他不收工。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Xiǎolěi zǒu de shíhou, Hán lǜshī shuō tā bù shōugōng. / 샤오레이가 갔을 때 한 변호사님은 자기는 일을 접지 않겠다고 했지. (小磊 3+3 → Xiáolěi)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对不住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duìbuzhù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4-0-4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미안하다, 면목 없다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对 대할 대(寸 부, 對의 간체) · 不 · 住 머무를 주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你替我跟韩律师说一声……说我对不住。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Nǐ tì wǒ gēn Hán lǜshī shuō yì shēng…… shuō wǒ duìbuzhù. / 나 대신 한 변호사님께 한마디 전해 줘…… 내가 면목이 없다고.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鞠躬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jūgōng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1-1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(허리 굽혀) 절하다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鞠 굽힐 국(革 부) · 躬 몸 궁(身 부)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深深鞠了三个躬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shēnshēn jūle sān ge gōng / 허리 굽혀 세 번 깊이 절했다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口子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kǒuzi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3-0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터진 곳, 이 빠진 자리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口 입 구 · 子 접미사(경성)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留给自己人的，都是有口子的。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Liú gěi zìjǐrén de, dōu shì yǒu kǒuzi de. / 자기 사람에게 남겨 둔 건 다 이 빠진 거였지.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徒弟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túdi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2-0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제자, 도제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徒 무리 도(彳 부) · 弟 아우 제(경성)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他说，等哪一天有了自己的徒弟，一人一只。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Tā shuō, děng nǎ yì tiān yǒule zìjǐ de túdi, yì rén yì zhī. / 언젠가 자기 제자가 생기면 하나씩 주겠다고 했어.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釜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fǔ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(화학 공장의) 반응솥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父(소리) + 金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知道那几个釜早该换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zhīdao nà jǐ ge fǔ zǎo gāi huàn / 그 반응솥 몇 개를 진작 바꿨어야 한다는 걸 알면서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价目表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jiàmùbiǎo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4-4-3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가격표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价 값 가(亻 부, 價의 간체) · 目 눈 목 · 表 겉 표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墙上挂着价目表：告别厅大、中、小，骨灰盒从三百到三万。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Qiáng shang guàzhe jiàmùbiǎo: gàobiétīng dà, zhōng, xiǎo, gǔhuīhé cóng sānbǎi dào sān wàn. / 벽에 가격표가 걸려 있다. 영결실 대·중·소, 유골함은 300위안부터 3만 위안까지.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嘴硬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zuǐ yìng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3-4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말로는 지지 않다, 고집이 세다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嘴 부리 취(口 부) · 硬 굳을 경(石 부)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跟你师父学的，嘴越来越硬。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Gēn nǐ shīfu xué de, zuǐ yuè lái yuè yìng. / 사부한테 배웠구나, 말로는 점점 안 지네.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春晚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Chūnwǎn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1-3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설 전야 TV 특집 쇼(春节联欢晚会의 준말)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春 봄 춘 · 晚 늦을 만(日 부)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电视里在放春晚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Diànshì li zài fàng Chūnwǎn / 텔레비전에서 춘완(설 특집 쇼)이 나오고 있다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🔊 발음 포인트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고전 문장의 함정 두 개 — 夫 fú, 舍 shě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«逝者如斯夫»의 夫는 '남편' fū가 아니라 문장 끝 감탄사 </w:t>
      </w:r>
      <w:r>
        <w:rPr>
          <w:rFonts w:ascii="Times New Roman" w:hAnsi="Times New Roman" w:eastAsia="Malgun Gothic"/>
          <w:b/>
          <w:i w:val="0"/>
          <w:sz w:val="22"/>
        </w:rPr>
        <w:t>fú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(=啊). «不舍昼夜»의 舍는 '집' shè(宿舍)가 아니라 '버리다·멈추다' </w:t>
      </w:r>
      <w:r>
        <w:rPr>
          <w:rFonts w:ascii="Times New Roman" w:hAnsi="Times New Roman" w:eastAsia="Malgun Gothic"/>
          <w:b/>
          <w:i w:val="0"/>
          <w:sz w:val="22"/>
        </w:rPr>
        <w:t>shě</w:t>
      </w:r>
      <w:r>
        <w:rPr>
          <w:rFonts w:ascii="Times New Roman" w:hAnsi="Times New Roman" w:eastAsia="Malgun Gothic"/>
          <w:b w:val="0"/>
          <w:i w:val="0"/>
          <w:sz w:val="22"/>
        </w:rPr>
        <w:t>(舍不得 shěbude의 舍). 고전 인용은 한 글자씩 또박또박, 경성 없이 원래 성조로 읽는다. → 0_중국어_입문_발음과_기초 4.5.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逝者如斯夫，不舍昼夜。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Shì zhě rú sī fú, bù shě zhòuyè.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흘러가는 것은 이와 같구나, 밤낮을 그치지 않는다.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炸 zhá 튀기다 / zhà 터지다 — 그리고 '炸'와 '骂'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卢奶奶는 귀가 어두워 </w:t>
      </w:r>
      <w:r>
        <w:rPr>
          <w:rFonts w:ascii="Times New Roman" w:hAnsi="Times New Roman" w:eastAsia="Malgun Gothic"/>
          <w:b/>
          <w:i w:val="0"/>
          <w:sz w:val="22"/>
        </w:rPr>
        <w:t>炸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zhá(튀기다)를 </w:t>
      </w:r>
      <w:r>
        <w:rPr>
          <w:rFonts w:ascii="Times New Roman" w:hAnsi="Times New Roman" w:eastAsia="Malgun Gothic"/>
          <w:b/>
          <w:i w:val="0"/>
          <w:sz w:val="22"/>
        </w:rPr>
        <w:t>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mà(욕하다)로 잘못 듣는다. 爆炸 bàozhà(폭발 — 1화의 爆燃事故)에선 zhà. 같은 글자가 이 시리즈의 비극(폭발)과 설 음식(튀김)에 다 들어 있다.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啥？你妈年年骂？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Shá? Nǐ mā niánnián mà?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뭐? 네 엄마가 해마다 욕을 했다고?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着 zháo — '얻다·닿다'의 가능보어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/>
          <w:i w:val="0"/>
          <w:sz w:val="22"/>
        </w:rPr>
        <w:t>抢不着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qiǎng bu zháo(구하지 못하다), </w:t>
      </w:r>
      <w:r>
        <w:rPr>
          <w:rFonts w:ascii="Times New Roman" w:hAnsi="Times New Roman" w:eastAsia="Malgun Gothic"/>
          <w:b/>
          <w:i w:val="0"/>
          <w:sz w:val="22"/>
        </w:rPr>
        <w:t>没抢着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méi qiǎngzháo(못 구했다)의 着는 zhe가 아니라 zháo. 8화의 가능보어 꼴(V不 + 결과)에 들어간 경우다. → 4.5 다음자 표.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倒 dào = 到 dào — 소리가 같아서 생긴 풍습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福字를 </w:t>
      </w:r>
      <w:r>
        <w:rPr>
          <w:rFonts w:ascii="Times New Roman" w:hAnsi="Times New Roman" w:eastAsia="Malgun Gothic"/>
          <w:b/>
          <w:i w:val="0"/>
          <w:sz w:val="22"/>
        </w:rPr>
        <w:t>倒着贴</w:t>
      </w:r>
      <w:r>
        <w:rPr>
          <w:rFonts w:ascii="Times New Roman" w:hAnsi="Times New Roman" w:eastAsia="Malgun Gothic"/>
          <w:b w:val="0"/>
          <w:i w:val="0"/>
          <w:sz w:val="22"/>
        </w:rPr>
        <w:t>(거꾸로 붙이면) '福倒了'(복이 거꾸로 됐다) = '福到了'(복이 왔다). 동음 말장난이 그대로 설 풍습이 되었다. 倒茶(차를 따르다)의 倒도 dào.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격음 부호와 3+3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/>
          <w:i w:val="0"/>
          <w:sz w:val="22"/>
        </w:rPr>
        <w:t>节哀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jié'āi, </w:t>
      </w:r>
      <w:r>
        <w:rPr>
          <w:rFonts w:ascii="Times New Roman" w:hAnsi="Times New Roman" w:eastAsia="Malgun Gothic"/>
          <w:b/>
          <w:i w:val="0"/>
          <w:sz w:val="22"/>
        </w:rPr>
        <w:t>平安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píng'ān — 앞 받침을 넘기지 않는다(jié-āi, píng-ān). </w:t>
      </w:r>
      <w:r>
        <w:rPr>
          <w:rFonts w:ascii="Times New Roman" w:hAnsi="Times New Roman" w:eastAsia="Malgun Gothic"/>
          <w:b/>
          <w:i w:val="0"/>
          <w:sz w:val="22"/>
        </w:rPr>
        <w:t>暖水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nuǎnshuǐ → nuánshuǐ, </w:t>
      </w:r>
      <w:r>
        <w:rPr>
          <w:rFonts w:ascii="Times New Roman" w:hAnsi="Times New Roman" w:eastAsia="Malgun Gothic"/>
          <w:b/>
          <w:i w:val="0"/>
          <w:sz w:val="22"/>
        </w:rPr>
        <w:t>给你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gěi nǐ → géi nǐ, </w:t>
      </w:r>
      <w:r>
        <w:rPr>
          <w:rFonts w:ascii="Times New Roman" w:hAnsi="Times New Roman" w:eastAsia="Malgun Gothic"/>
          <w:b/>
          <w:i w:val="0"/>
          <w:sz w:val="22"/>
        </w:rPr>
        <w:t>哪有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nǎ yǒu → ná yǒu. → 2.4 ⑤, 3.5.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节哀顺变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节哀顺变。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Jié'āi shùnbiàn.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슬픔을 누르시고 변고를 받아들이세요.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뜻·쓰임: 조문할 때 유족에게 건네는 가장 표준적인 위로. 节哀 = 슬픔을 절제하다, 顺变 = 변화에 순응하다. 짧게 </w:t>
      </w:r>
      <w:r>
        <w:rPr>
          <w:rFonts w:ascii="Times New Roman" w:hAnsi="Times New Roman" w:eastAsia="Malgun Gothic"/>
          <w:b/>
          <w:i w:val="0"/>
          <w:sz w:val="22"/>
        </w:rPr>
        <w:t>节哀</w:t>
      </w:r>
      <w:r>
        <w:rPr>
          <w:rFonts w:ascii="Times New Roman" w:hAnsi="Times New Roman" w:eastAsia="Malgun Gothic"/>
          <w:b w:val="0"/>
          <w:i w:val="0"/>
          <w:sz w:val="22"/>
        </w:rPr>
        <w:t>만 써도 된다. 杜建平이 가족 없는 고인의 제자들을 '유족'으로 대하는 순간.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대본(장면 1, 杜建平 → 苏敏·沈知远): </w:t>
      </w:r>
      <w:r>
        <w:rPr>
          <w:rFonts w:ascii="Times New Roman" w:hAnsi="Times New Roman" w:eastAsia="Malgun Gothic"/>
          <w:b/>
          <w:i w:val="0"/>
          <w:sz w:val="22"/>
        </w:rPr>
        <w:t>我什么都没听见。明天早上，我在门口站着。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Wǒ shénme dōu méi tīngjiàn. Míngtiān zǎoshang, wǒ zài ménkǒu zhànzhe.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난 아무것도 못 들었어. 내일 아침엔 내가 입구에 서 있을게.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节哀顺变。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Jié'āi shùnbiàn.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상심이 크겠지만 마음 추스르게.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</w:t>
      </w:r>
      <w:r>
        <w:rPr>
          <w:rFonts w:ascii="Times New Roman" w:hAnsi="Times New Roman" w:eastAsia="Malgun Gothic"/>
          <w:b/>
          <w:i w:val="0"/>
          <w:sz w:val="22"/>
        </w:rPr>
        <w:t>请节哀。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Qǐng jié'āi.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부디 슬픔을 추스르세요.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您别忙活了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您别忙活了。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Nín bié mánghuo le.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(저 때문에) 애쓰지 마세요.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뜻·쓰임: 忙活 mánghuo(2-0)는 북방 구어로 '분주히 일하다'. 대접받는 사람이 주인을 말리는 예의 말. 하지만 북방 노인은 거의 듣지 않는다.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대본(장면 3, 苏敏 → 卢奶奶): </w:t>
      </w:r>
      <w:r>
        <w:rPr>
          <w:rFonts w:ascii="Times New Roman" w:hAnsi="Times New Roman" w:eastAsia="Malgun Gothic"/>
          <w:b/>
          <w:i w:val="0"/>
          <w:sz w:val="22"/>
        </w:rPr>
        <w:t>卢奶奶，您别忙活了，我自己随便吃点就行。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Lú nǎinai, nín bié mánghuo le, wǒ zìjǐ suíbiàn chī diǎn jiù xíng.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루 할머니, 애쓰지 마세요, 저는 대충 먹으면 돼요.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받아치기(卢奶奶): </w:t>
      </w:r>
      <w:r>
        <w:rPr>
          <w:rFonts w:ascii="Times New Roman" w:hAnsi="Times New Roman" w:eastAsia="Malgun Gothic"/>
          <w:b/>
          <w:i w:val="0"/>
          <w:sz w:val="22"/>
        </w:rPr>
        <w:t>啥随便？过年哪有随便的。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Shá suíbiàn? Guònián nǎ yǒu suíbiàn de.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대충이 뭐야? 설에 대충이 어디 있어.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尝尝，咸不咸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尝尝，咸不咸？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Chángchang, xián bu xián?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맛 좀 봐, 짜지 않아?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뜻·쓰임: 음식을 만든 사람이 간을 보게 하며 권하는 말. 尝尝(동사 중첩 — 7화 문법 4) + 咸不咸(A不A 의문). 대답은 형용사로 짧게: 不咸, 正好(딱 좋아).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대본(장면 3, 卢奶奶 → 苏敏): </w:t>
      </w:r>
      <w:r>
        <w:rPr>
          <w:rFonts w:ascii="Times New Roman" w:hAnsi="Times New Roman" w:eastAsia="Malgun Gothic"/>
          <w:b/>
          <w:i w:val="0"/>
          <w:sz w:val="22"/>
        </w:rPr>
        <w:t>(夹起一个丸子，吹了吹) 尝尝，咸不咸？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(Jiāqǐ yí ge wánzi, chuīle chuī) Chángchang, xián bu xián?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(완자 하나를 집어 호호 불고) 맛 좀 봐, 짜니?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대답(苏敏): </w:t>
      </w:r>
      <w:r>
        <w:rPr>
          <w:rFonts w:ascii="Times New Roman" w:hAnsi="Times New Roman" w:eastAsia="Malgun Gothic"/>
          <w:b/>
          <w:i w:val="0"/>
          <w:sz w:val="22"/>
        </w:rPr>
        <w:t>不咸，正好。外头脆，里头软。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Bù xián, zhènghǎo. Wàitou cuì, lǐtou ruǎn.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안 짜요, 딱 좋아요. 겉은 바삭, 속은 부드러워요.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给你拜个早年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给你拜个早年。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Gěi nǐ bài ge zǎonián.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미리 새해 인사할게.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뜻·쓰임: 설 당일 전에 미리 하는 새해 인사(拜早年). 윗사람에게는 给您. 받는 사람은 我也给您拜个早年으로 되돌린다.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대본(장면 3, 卢奶奶 → 苏敏): </w:t>
      </w:r>
      <w:r>
        <w:rPr>
          <w:rFonts w:ascii="Times New Roman" w:hAnsi="Times New Roman" w:eastAsia="Malgun Gothic"/>
          <w:b/>
          <w:i w:val="0"/>
          <w:sz w:val="22"/>
        </w:rPr>
        <w:t>给你拜个早年，小苏。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Gěi nǐ bài ge zǎonián, Xiǎo Sū.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미리 새해 인사한다, 샤오쑤.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받는 말(苏敏): </w:t>
      </w:r>
      <w:r>
        <w:rPr>
          <w:rFonts w:ascii="Times New Roman" w:hAnsi="Times New Roman" w:eastAsia="Malgun Gothic"/>
          <w:b/>
          <w:i w:val="0"/>
          <w:sz w:val="22"/>
        </w:rPr>
        <w:t>卢奶奶，我也给您拜个早年。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Lú nǎinai, wǒ yě gěi nín bài ge zǎonián.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루 할머니, 저도 미리 새해 인사드려요.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过年好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过年好。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Guònián hǎo.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새해 복 많이 받아.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뜻·쓰임: 설날 가장 흔한 인사. 新年好보다 구어적이고 정겹다. 자정 폭죽 소리 속에서 두 제자가 전화로 주고받는 1부의 마지막 인사.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대본(장면 9, 沈知远 ↔ 苏敏): </w:t>
      </w:r>
      <w:r>
        <w:rPr>
          <w:rFonts w:ascii="Times New Roman" w:hAnsi="Times New Roman" w:eastAsia="Malgun Gothic"/>
          <w:b/>
          <w:i w:val="0"/>
          <w:sz w:val="22"/>
        </w:rPr>
        <w:t>过年好。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Guònián hǎo.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새해 복 많이 받아.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</w:t>
      </w:r>
      <w:r>
        <w:rPr>
          <w:rFonts w:ascii="Times New Roman" w:hAnsi="Times New Roman" w:eastAsia="Malgun Gothic"/>
          <w:b/>
          <w:i w:val="0"/>
          <w:sz w:val="22"/>
        </w:rPr>
        <w:t>新年快乐！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Xīnnián kuàilè!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새해 즐겁게 보내! (양력 설·젊은 층)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到家报个平安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到家报个平安。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Dào jiā bào ge píng'ān.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집에 도착하면 무사하다고 알릴게.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뜻·쓰임: 먼 길 떠나는 가족·친구에게 "到家报个平安啊"(도착하면 연락해)라고 당부하는 말. 여기서는 苏敏이 스스로 약속한다 — 스승의 가르침대로 '집으로 보내는 말'을 먼저 챙기는 사람이 되었다.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대본(장면 9, 苏敏 → 沈知远): </w:t>
      </w:r>
      <w:r>
        <w:rPr>
          <w:rFonts w:ascii="Times New Roman" w:hAnsi="Times New Roman" w:eastAsia="Malgun Gothic"/>
          <w:b/>
          <w:i w:val="0"/>
          <w:sz w:val="22"/>
        </w:rPr>
        <w:t>知远，过了十五，我回长川。到家报个平安。然后，咱们找房子。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Zhīyuǎn, guòle shíwǔ, wǒ huí Chángchuān. Dào jiā bào ge píng'ān. Ránhòu, zánmen zhǎo fángzi.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즈위안, 대보름 지나면 장촨으로 돌아갈게. 도착하면 연락할게. 그다음엔 우리 집(사무실) 알아보자.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</w:t>
      </w:r>
      <w:r>
        <w:rPr>
          <w:rFonts w:ascii="Times New Roman" w:hAnsi="Times New Roman" w:eastAsia="Malgun Gothic"/>
          <w:b/>
          <w:i w:val="0"/>
          <w:sz w:val="22"/>
        </w:rPr>
        <w:t>到了给我发个消息。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Dàole gěi wǒ fā ge xiāoxi.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도착하면 문자 줘.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谢什么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谢什么。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Xiè shénme.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고맙긴 뭘.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뜻·쓰임: 9화의 반어 什么(攒什么攒)와 같은 꼴 — '감사할 필요 없다'. 别客气(8화)보다 친밀하고, 뒤에 진짜 하고 싶은 말이 따라온다.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대본(장면 2, 粮油店老板): </w:t>
      </w:r>
      <w:r>
        <w:rPr>
          <w:rFonts w:ascii="Times New Roman" w:hAnsi="Times New Roman" w:eastAsia="Malgun Gothic"/>
          <w:b/>
          <w:i w:val="0"/>
          <w:sz w:val="22"/>
        </w:rPr>
        <w:t>谢什么。他每天早上下楼，第一句话都是“老常，水开了没有”。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Xiè shénme. Tā měitiān zǎoshang xià lóu, dì-yī jù huà dōu shì "Lǎo Cháng, shuǐ kāile méiyǒu".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고맙긴요. 그분은 매일 아침 내려오면 첫마디가 "라오창, 물 끓었나?"였어요.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같은 꼴(장면 5, 叶澜): </w:t>
      </w:r>
      <w:r>
        <w:rPr>
          <w:rFonts w:ascii="Times New Roman" w:hAnsi="Times New Roman" w:eastAsia="Malgun Gothic"/>
          <w:b/>
          <w:i w:val="0"/>
          <w:sz w:val="22"/>
        </w:rPr>
        <w:t>谢什么。他是唯一一个读过我那篇被删掉的稿子、还把复印件留着的人。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Xiè shénme. Tā shì wéiyī yí ge dúguo wǒ nà piān bèi shāndiào de gǎozi, hái bǎ fùyìnjiàn liúzhe de rén.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고맙긴. 삭제된 내 기사를 읽고 복사본까지 간직한 사람은 그분 하나뿐이었어.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죽음을 돌려 말하기 — 走·送·收工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중국어도 죽음을 직접 말하지 않는다: </w:t>
      </w:r>
      <w:r>
        <w:rPr>
          <w:rFonts w:ascii="Times New Roman" w:hAnsi="Times New Roman" w:eastAsia="Malgun Gothic"/>
          <w:b/>
          <w:i w:val="0"/>
          <w:sz w:val="22"/>
        </w:rPr>
        <w:t>走了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(갔다), </w:t>
      </w:r>
      <w:r>
        <w:rPr>
          <w:rFonts w:ascii="Times New Roman" w:hAnsi="Times New Roman" w:eastAsia="Malgun Gothic"/>
          <w:b/>
          <w:i w:val="0"/>
          <w:sz w:val="22"/>
        </w:rPr>
        <w:t>送他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(그를 보내다), </w:t>
      </w:r>
      <w:r>
        <w:rPr>
          <w:rFonts w:ascii="Times New Roman" w:hAnsi="Times New Roman" w:eastAsia="Malgun Gothic"/>
          <w:b/>
          <w:i w:val="0"/>
          <w:sz w:val="22"/>
        </w:rPr>
        <w:t>送人的人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(배웅하는 사람), </w:t>
      </w:r>
      <w:r>
        <w:rPr>
          <w:rFonts w:ascii="Times New Roman" w:hAnsi="Times New Roman" w:eastAsia="Malgun Gothic"/>
          <w:b/>
          <w:i w:val="0"/>
          <w:sz w:val="22"/>
        </w:rPr>
        <w:t>逝者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(가신 분, 공문), </w:t>
      </w:r>
      <w:r>
        <w:rPr>
          <w:rFonts w:ascii="Times New Roman" w:hAnsi="Times New Roman" w:eastAsia="Malgun Gothic"/>
          <w:b/>
          <w:i w:val="0"/>
          <w:sz w:val="22"/>
        </w:rPr>
        <w:t>后事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(뒷일, 11화). 孙德旺은 노동자의 말 </w:t>
      </w:r>
      <w:r>
        <w:rPr>
          <w:rFonts w:ascii="Times New Roman" w:hAnsi="Times New Roman" w:eastAsia="Malgun Gothic"/>
          <w:b/>
          <w:i w:val="0"/>
          <w:sz w:val="22"/>
        </w:rPr>
        <w:t>收工</w:t>
      </w:r>
      <w:r>
        <w:rPr>
          <w:rFonts w:ascii="Times New Roman" w:hAnsi="Times New Roman" w:eastAsia="Malgun Gothic"/>
          <w:b w:val="0"/>
          <w:i w:val="0"/>
          <w:sz w:val="22"/>
        </w:rPr>
        <w:t>(일을 마치다)으로 죽음을 말한다.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小磊走的时候，韩律师说他不收工。现在他自己先收了。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Xiǎolěi zǒu de shíhou, Hán lǜshī shuō tā bù shōugōng. Xiànzài tā zìjǐ xiān shōu le.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샤오레이가 갔을 때 한 변호사님은 일을 접지 않겠다더니, 이제 자기가 먼저 접었네.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卢奶奶의 지혜도 같은 말을 쓴다: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我活了七十八年，送走的人多了。送人的那天，送人的人得吃饱。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Wǒ huóle qīshíbā nián, sòngzǒu de rén duō le. Sòng rén de nà tiān, sòng rén de rén děi chībǎo.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일흔여덟 해를 살면서 떠나보낸 사람이 많아. 사람 보내는 날엔, 보내는 사람이 배불리 먹어야 해.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북방 할머니의 말 — 啥·明儿个·头一遍·垫垫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啥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shá(뭐), </w:t>
      </w:r>
      <w:r>
        <w:rPr>
          <w:rFonts w:ascii="Times New Roman" w:hAnsi="Times New Roman" w:eastAsia="Malgun Gothic"/>
          <w:b/>
          <w:i w:val="0"/>
          <w:sz w:val="22"/>
        </w:rPr>
        <w:t>明儿个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míngrge(내일), </w:t>
      </w:r>
      <w:r>
        <w:rPr>
          <w:rFonts w:ascii="Times New Roman" w:hAnsi="Times New Roman" w:eastAsia="Malgun Gothic"/>
          <w:b/>
          <w:i w:val="0"/>
          <w:sz w:val="22"/>
        </w:rPr>
        <w:t>头一遍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tóu yí biàn(첫 번째), </w:t>
      </w:r>
      <w:r>
        <w:rPr>
          <w:rFonts w:ascii="Times New Roman" w:hAnsi="Times New Roman" w:eastAsia="Malgun Gothic"/>
          <w:b/>
          <w:i w:val="0"/>
          <w:sz w:val="22"/>
        </w:rPr>
        <w:t>垫垫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diàndian(속을 좀 채우다), </w:t>
      </w:r>
      <w:r>
        <w:rPr>
          <w:rFonts w:ascii="Times New Roman" w:hAnsi="Times New Roman" w:eastAsia="Malgun Gothic"/>
          <w:b/>
          <w:i w:val="0"/>
          <w:sz w:val="22"/>
        </w:rPr>
        <w:t>哪有随便的</w:t>
      </w:r>
      <w:r>
        <w:rPr>
          <w:rFonts w:ascii="Times New Roman" w:hAnsi="Times New Roman" w:eastAsia="Malgun Gothic"/>
          <w:b w:val="0"/>
          <w:i w:val="0"/>
          <w:sz w:val="22"/>
        </w:rPr>
        <w:t>(대충이 어디 있어 — 반어).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丸子炸两遍，头一遍炸熟，第二遍炸脆。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Wánzi zhá liǎng biàn, tóu yí biàn zháshú, dì-èr biàn zhácuì.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완자는 두 번 튀겨, 첫 번은 익히고, 두 번째는 바삭하게.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'원래 말'을 전하는 사람 — 原话是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杜建平은 위의 지시를 자기 말이 아니라 </w:t>
      </w:r>
      <w:r>
        <w:rPr>
          <w:rFonts w:ascii="Times New Roman" w:hAnsi="Times New Roman" w:eastAsia="Malgun Gothic"/>
          <w:b/>
          <w:i w:val="0"/>
          <w:sz w:val="22"/>
        </w:rPr>
        <w:t>原话</w:t>
      </w:r>
      <w:r>
        <w:rPr>
          <w:rFonts w:ascii="Times New Roman" w:hAnsi="Times New Roman" w:eastAsia="Malgun Gothic"/>
          <w:b w:val="0"/>
          <w:i w:val="0"/>
          <w:sz w:val="22"/>
        </w:rPr>
        <w:t>(원문 그대로의 말)로 전한다 — 9·11화의 "我只是窗口", "我只是来传话的"와 같은 거리 두기. 沈知远은 그 '원래 말'을 글자 그대로 읽어 빈틈을 찾는다(抠字眼).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那就是厅里同时不超过三十个。一批三十个，出来了，再进三十个。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Nà jiù shì tīng li tóngshí bù chāoguò sānshí ge. Yì pī sānshí ge, chūlai le, zài jìn sānshí ge.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그럼 실내에 동시에 서른 명을 넘지 않으면 되는 거네요. 서른 명씩 한 무리, 나오면 또 서른 명 들어가고.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我是律师。他教的。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Wǒ shì lǜshī. Tā jiāo de.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전 변호사니까요. 그분이 가르쳐 주신 거예요. (是…的 — 9화)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고전 문장 읽기 ① — «人固有一死，或重于泰山，或轻于鸿毛»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文言(고전 중국어)은 </w:t>
      </w:r>
      <w:r>
        <w:rPr>
          <w:rFonts w:ascii="Times New Roman" w:hAnsi="Times New Roman" w:eastAsia="Malgun Gothic"/>
          <w:b/>
          <w:i w:val="0"/>
          <w:sz w:val="22"/>
        </w:rPr>
        <w:t>한 글자가 한 단어</w:t>
      </w:r>
      <w:r>
        <w:rPr>
          <w:rFonts w:ascii="Times New Roman" w:hAnsi="Times New Roman" w:eastAsia="Malgun Gothic"/>
          <w:b w:val="0"/>
          <w:i w:val="0"/>
          <w:sz w:val="22"/>
        </w:rPr>
        <w:t>이고, 현대어의 두 글자 단어를 한 글자로 쓴다. 읽을 때는 글자마다 현대어 짝을 붙여 본다. 대본의 인용은 모두 이 방법으로 풀린다.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人 rén 사람 / 固 gù 본래(=本来) / 有一死 yǒu yì sǐ 한 번의 죽음이 있다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或 huò 어떤 것은(=有的) / 重 zhòng 무겁다 / </w:t>
      </w:r>
      <w:r>
        <w:rPr>
          <w:rFonts w:ascii="Times New Roman" w:hAnsi="Times New Roman" w:eastAsia="Malgun Gothic"/>
          <w:b/>
          <w:i w:val="0"/>
          <w:sz w:val="22"/>
        </w:rPr>
        <w:t>于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yú ~보다(=比) / 泰山 Tàishān 태산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轻 qīng 가볍다 / 鸿毛 hóngmáo 기러기 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핵심: 文言의 비교는 </w:t>
      </w:r>
      <w:r>
        <w:rPr>
          <w:rFonts w:ascii="Times New Roman" w:hAnsi="Times New Roman" w:eastAsia="Malgun Gothic"/>
          <w:b/>
          <w:i w:val="0"/>
          <w:sz w:val="22"/>
        </w:rPr>
        <w:t>형용사 + 于 + B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(重于泰山 = 태산보다 무겁다). 10화의 현대어 비교 </w:t>
      </w:r>
      <w:r>
        <w:rPr>
          <w:rFonts w:ascii="Times New Roman" w:hAnsi="Times New Roman" w:eastAsia="Malgun Gothic"/>
          <w:b/>
          <w:i w:val="0"/>
          <w:sz w:val="22"/>
        </w:rPr>
        <w:t>比 B + 형용사</w:t>
      </w:r>
      <w:r>
        <w:rPr>
          <w:rFonts w:ascii="Times New Roman" w:hAnsi="Times New Roman" w:eastAsia="Malgun Gothic"/>
          <w:b w:val="0"/>
          <w:i w:val="0"/>
          <w:sz w:val="22"/>
        </w:rPr>
        <w:t>(比泰山还重)와 순서가 반대다.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 — 苏敏의 조사: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司马迁说：“人固有一死，或重于泰山，或轻于鸿毛。”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Sīmǎ Qiān shuō: "Rén gù yǒu yì sǐ, huò zhòng yú Tàishān, huò qīng yú hóngmáo."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사마천은 말했다. "사람은 누구나 한 번 죽지만, 어떤 죽음은 태산보다 무겁고 어떤 죽음은 기러기 털보다 가볍다."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현대어로 옮기면: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人本来都有一死，有的死比泰山还重，有的死比鸿毛还轻。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Rén běnlái dōu yǒu yì sǐ, yǒude sǐ bǐ Tàishān hái zhòng, yǒude sǐ bǐ hóngmáo hái qīng.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사람은 본래 다 한 번 죽는데, 어떤 죽음은 태산보다 무겁고 어떤 죽음은 기러기 털보다 가볍다.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苏敏은 이 큰 말을 일상의 말로 뒤집는다(有多 + 형용사 = 얼마나 ~한지):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泰山有多重，我不知道。我知道一杯茶有多重。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Tàishān yǒu duō zhòng, wǒ bù zhīdào. Wǒ zhīdào yì bēi chá yǒu duō zhòng.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태산이 얼마나 무거운지 저는 모릅니다. 차 한 잔이 얼마나 무거운지는 압니다.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연습: 文言 «轻于鸿毛»를 比 문장으로.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정답: </w:t>
      </w:r>
      <w:r>
        <w:rPr>
          <w:rFonts w:ascii="Times New Roman" w:hAnsi="Times New Roman" w:eastAsia="Malgun Gothic"/>
          <w:b/>
          <w:i w:val="0"/>
          <w:sz w:val="22"/>
        </w:rPr>
        <w:t>比鸿毛还轻。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Bǐ hóngmáo hái qīng.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기러기 털보다 가볍다.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0_중국어_입문_발음과_기초 1.1(글자 하나 = 음절 하나 = 뜻 하나) 참고.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고전 문장 읽기 ② — «逝者如斯夫，不舍昼夜»와 공문 속의 文言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글자별 풀이: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逝 shì 가다·흐르다 / </w:t>
      </w:r>
      <w:r>
        <w:rPr>
          <w:rFonts w:ascii="Times New Roman" w:hAnsi="Times New Roman" w:eastAsia="Malgun Gothic"/>
          <w:b/>
          <w:i w:val="0"/>
          <w:sz w:val="22"/>
        </w:rPr>
        <w:t>者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zhě ~하는 것(=…的) / 如 rú ~와 같다(=像)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斯 sī 이것(=这) / 夫 fú 감탄(=啊) / 不舍 bù shě 멈추지 않다 / 昼夜 zhòuyè 밤낮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 — 葛长林의 인용과 그 자신의 현대어 풀이: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子在川上曰：“逝者如斯夫，不舍昼夜。”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Zǐ zài chuān shàng yuē: "Shì zhě rú sī fú, bù shě zhòuyè."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공자께서 냇가에서 말씀하셨다. "흘러가는 것은 이와 같구나, 밤낮을 그치지 않는다."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你当年教我的，说时间跟河一样，往前走，不回头。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Nǐ dāngnián jiāo wǒ de, shuō shíjiān gēn hé yíyàng, wǎng qián zǒu, bù huítóu.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자네가 그때 가르쳐 줬지, 시간은 강물 같아서 앞으로만 가고 뒤돌아보지 않는다고.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文言은 오늘날 </w:t>
      </w:r>
      <w:r>
        <w:rPr>
          <w:rFonts w:ascii="Times New Roman" w:hAnsi="Times New Roman" w:eastAsia="Malgun Gothic"/>
          <w:b/>
          <w:i w:val="0"/>
          <w:sz w:val="22"/>
        </w:rPr>
        <w:t>공문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에도 살아 있다(10화 공개서한의 于·其·未获와 같음): 鉴于(~을 감안하여), </w:t>
      </w:r>
      <w:r>
        <w:rPr>
          <w:rFonts w:ascii="Times New Roman" w:hAnsi="Times New Roman" w:eastAsia="Malgun Gothic"/>
          <w:b/>
          <w:i w:val="0"/>
          <w:sz w:val="22"/>
        </w:rPr>
        <w:t>该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(해당 = 这个), </w:t>
      </w:r>
      <w:r>
        <w:rPr>
          <w:rFonts w:ascii="Times New Roman" w:hAnsi="Times New Roman" w:eastAsia="Malgun Gothic"/>
          <w:b/>
          <w:i w:val="0"/>
          <w:sz w:val="22"/>
        </w:rPr>
        <w:t>已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(이미 = 已经), </w:t>
      </w:r>
      <w:r>
        <w:rPr>
          <w:rFonts w:ascii="Times New Roman" w:hAnsi="Times New Roman" w:eastAsia="Malgun Gothic"/>
          <w:b/>
          <w:i w:val="0"/>
          <w:sz w:val="22"/>
        </w:rPr>
        <w:t>日内</w:t>
      </w:r>
      <w:r>
        <w:rPr>
          <w:rFonts w:ascii="Times New Roman" w:hAnsi="Times New Roman" w:eastAsia="Malgun Gothic"/>
          <w:b w:val="0"/>
          <w:i w:val="0"/>
          <w:sz w:val="22"/>
        </w:rPr>
        <w:t>(~일 이내 = 天以内).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鉴于该所负责人已死亡，依照规定，该所应当在三十日内办理注销手续……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Jiànyú gāi suǒ fùzérén yǐ sǐwáng, yīzhào guīdìng, gāi suǒ yīngdāng zài sānshí rì nèi bànlǐ zhùxiāo shǒuxù……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해당 사무소 책임자가 이미 사망하였으므로, 규정에 따라 해당 사무소는 30일 이내에 말소 절차를 밟아야 한다……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연습: 者가 붙은 말의 뜻 — 记者, 读者, 逝者.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정답: </w:t>
      </w:r>
      <w:r>
        <w:rPr>
          <w:rFonts w:ascii="Times New Roman" w:hAnsi="Times New Roman" w:eastAsia="Malgun Gothic"/>
          <w:b/>
          <w:i w:val="0"/>
          <w:sz w:val="22"/>
        </w:rPr>
        <w:t>记者、读者、逝者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jìzhě, dúzhě, shìzhě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기자(기록하는 사람), 독자(읽는 사람), 고인(떠난 사람)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0_중국어_입문_발음과_기초 4.5(다음자 舍), 1.2(간체자) 참고.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양보 — 虽然…但是/可是, 就算…也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 ① </w:t>
      </w:r>
      <w:r>
        <w:rPr>
          <w:rFonts w:ascii="Times New Roman" w:hAnsi="Times New Roman" w:eastAsia="Malgun Gothic"/>
          <w:b/>
          <w:i w:val="0"/>
          <w:sz w:val="22"/>
        </w:rPr>
        <w:t>虽然 A，但是/可是 B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비록 A이지만 B. 구어에서는 虽然을 빼고 뒤의 </w:t>
      </w:r>
      <w:r>
        <w:rPr>
          <w:rFonts w:ascii="Times New Roman" w:hAnsi="Times New Roman" w:eastAsia="Malgun Gothic"/>
          <w:b/>
          <w:i w:val="0"/>
          <w:sz w:val="22"/>
        </w:rPr>
        <w:t>可是/但是</w:t>
      </w:r>
      <w:r>
        <w:rPr>
          <w:rFonts w:ascii="Times New Roman" w:hAnsi="Times New Roman" w:eastAsia="Malgun Gothic"/>
          <w:b w:val="0"/>
          <w:i w:val="0"/>
          <w:sz w:val="22"/>
        </w:rPr>
        <w:t>만 쓰는 일이 아주 많다. 한국어 '-지만'과 달리 두 군데(앞뒤)에 다 접속사를 둘 수 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 ② </w:t>
      </w:r>
      <w:r>
        <w:rPr>
          <w:rFonts w:ascii="Times New Roman" w:hAnsi="Times New Roman" w:eastAsia="Malgun Gothic"/>
          <w:b/>
          <w:i w:val="0"/>
          <w:sz w:val="22"/>
        </w:rPr>
        <w:t>就算 A，也 B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설령 A라 해도 B(가정의 양보). 也는 주어 뒤, 동사 앞.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 ① — 就算…也: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就算没有这件事，也一样。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Jiùsuàn méiyǒu zhè jiàn shì, yě yíyàng.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설령 이 일이 없었더라도 마찬가지야.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 ② — 앞절의 虽然이 생략된 可是: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也许。可是师父活着，也会给他倒。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Yěxǔ. Kěshì shīfu huózhe, yě huì gěi tā dào.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그럴지도. 하지만 사부님이 살아 계셨어도 그 사람한테 차를 따랐을 거야.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我知道。(停了停) 可是那些人还在。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Wǒ zhīdào. (Tíngle tíng) Kěshì nàxiē rén hái zài.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알아. (잠깐 멈추고) 하지만 그 사람들은 아직 있어.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虽然을 살려 다시 쓰면: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虽然所没了，但是那些人还在。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Suīrán suǒ méi le, dànshì nàxiē rén hái zài.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비록 사무소는 없어졌지만, 그 사람들은 아직 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연습: '비록 그는 떠났지만 차 마시는 규칙은 남아 있다'.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정답: </w:t>
      </w:r>
      <w:r>
        <w:rPr>
          <w:rFonts w:ascii="Times New Roman" w:hAnsi="Times New Roman" w:eastAsia="Malgun Gothic"/>
          <w:b/>
          <w:i w:val="0"/>
          <w:sz w:val="22"/>
        </w:rPr>
        <w:t>虽然他走了，但是喝茶的规矩还在。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Suīrán tā zǒu le, dànshì hē chá de guīju hái zài.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비록 그는 떠났지만, 차 마시는 규칙은 남아 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0_중국어_입문_발음과_기초 5.2(어순 — 주어 뒤 부사) 참고.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조건 — 只要…就 / 只有…才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</w:t>
      </w:r>
      <w:r>
        <w:rPr>
          <w:rFonts w:ascii="Times New Roman" w:hAnsi="Times New Roman" w:eastAsia="Malgun Gothic"/>
          <w:b/>
          <w:i w:val="0"/>
          <w:sz w:val="22"/>
        </w:rPr>
        <w:t>只要 A，就 B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A하기만 하면 B(조건이 충분, '쉽다'는 느낌). </w:t>
      </w:r>
      <w:r>
        <w:rPr>
          <w:rFonts w:ascii="Times New Roman" w:hAnsi="Times New Roman" w:eastAsia="Malgun Gothic"/>
          <w:b/>
          <w:i w:val="0"/>
          <w:sz w:val="22"/>
        </w:rPr>
        <w:t>只有 A，才 B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A해야만 비로소 B(유일한 조건, '어렵다'는 느낌). 就와 才는 주어 뒤에 온다.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8화 대본 — 只要: 柯庭岳은 '간판만 바꾸면 된다'고 쉬운 길을 내민다.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只要换个门牌，挂到律协下面去，接点正常的业务。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Zhǐyào huàn ge ménpái, guàdào lǜxié xiàmiàn qu, jiē diǎn zhèngcháng de yèwù.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간판만 바꿔서 변호사협회 밑으로 들어가 정상적인 일을 좀 맡으시면 됩니다.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9화 대본 — 只有…才: 苏敏은 법조문의 '유일한 조건'을 들이민다.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只有无固定住处的，才可以指定居所。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Zhǐyǒu wú gùdìng zhùchù de, cái kěyǐ zhǐdìng jūsuǒ.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고정 주거지가 없는 경우에만 거소를 지정할 수 있습니다.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이 화에 적용 — 두 제자가 이어받은 규칙: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只要有人进门，就先倒一杯茶。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Zhǐyào yǒu rén jìn mén, jiù xiān dào yì bēi chá.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누구든 문에 들어오기만 하면 먼저 차 한 잔을 따른다.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연습: '증거를 손에 넣어야만 검찰원이 조사하러 간다'(只有…才).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정답: </w:t>
      </w:r>
      <w:r>
        <w:rPr>
          <w:rFonts w:ascii="Times New Roman" w:hAnsi="Times New Roman" w:eastAsia="Malgun Gothic"/>
          <w:b/>
          <w:i w:val="0"/>
          <w:sz w:val="22"/>
        </w:rPr>
        <w:t>只有拿到证据，检察院才会去查。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Zhǐyǒu nádào zhèngjù, jiǎncháyuàn cái huì qù chá.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증거를 손에 넣어야만 검찰원이 조사하러 간다.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0_중국어_입문_발음과_기초 5.10(조동사 可以·会) 참고.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'영결실 입장 서른 명 이내'라는 규정을 沈知远은 어떻게 해석했고, 杜建平은 어떻게 반응했나요?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"실내에 동시에 서른 명을 넘지 않으면 된다"며 서른 명씩 차례로 들여보내기로 했다. 杜建平은 "글자로 꼬투리를 잡는다"고 하면서도 "나는 아무것도 못 들었다"며 다음 날 입구에서 직접 서른 명씩 세 주었다.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我是律师。他教的。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Wǒ shì lǜshī. Tā jiāo de.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전 변호사니까요. 그분이 가르쳐 주셨어요.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苏敏은 조사에서 사마천의 말을 어떻게 '뒤집었나요'?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세 쪽짜리 원고를 접어 넣고, «人固有一死，或重于泰山，或轻于鸿毛»를 꺼낸 뒤 "그분은 이런 말을 한 번도 하지 않았다, 그분이 한 말은 '먼저 차 한잔, 일은 그다음'뿐이었다"고 했다. 태산의 무게는 모르지만, 오늘 온 이백여 명이 모두 마셔 본 차 한 잔의 무게는 안다고.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今天来了两百多个人，每个人都喝过他的一杯茶。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Jīntiān láile liǎngbǎi duō ge rén, měi ge rén dōu hēguo tā de yì bēi chá.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오늘 이백 명 넘게 오셨는데, 모두 그분의 차 한 잔을 마셔 보신 분들입니다.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이 빠진 찻잔 두 개를 韩守义가 남겨 둔 이유는 무엇인가요?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1993년 복직하던 날 손이 떨려 두 개의 이가 빠졌는데, 이 빠진 잔은 손님에게 내면 실례이니 '자기 사람'에게만 쓸 수 있다며, 언젠가 제자가 생기면 하나씩 주겠다고 했다(梅若兰의 증언). 두 제자는 하나씩 나눠 갖고, 처음으로 그 잔에 차를 따라 마신다.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磕了口的杯子，不能给客人用——客人用，是失礼。只能给自己人用。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Kēle kǒu de bēizi, bù néng gěi kèrén yòng—— kèrén yòng, shì shīlǐ. Zhǐ néng gěi zìjǐrén yòng.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이 빠진 잔은 손님에게 쓸 수 없다—손님이 쓰면 실례다. 자기 사람에게만 쓸 수 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