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1화 「첫 사건」 학습 노트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第一个案子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Dì-yī ge ànzi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첫 번째 사건(1화 제목)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읽는 법: 중국어는 모두 세 줄로 적었습니다 — </w:t>
      </w:r>
      <w:r>
        <w:rPr>
          <w:rFonts w:ascii="Times New Roman" w:hAnsi="Times New Roman" w:eastAsia="Malgun Gothic"/>
          <w:b/>
          <w:i w:val="0"/>
          <w:sz w:val="22"/>
        </w:rPr>
        <w:t>汉字</w:t>
      </w:r>
      <w:r>
        <w:rPr>
          <w:rFonts w:ascii="Times New Roman" w:hAnsi="Times New Roman" w:eastAsia="Malgun Gothic"/>
          <w:b w:val="0"/>
          <w:i w:val="0"/>
          <w:sz w:val="22"/>
        </w:rPr>
        <w:t>(간체자) / 병음(성조 부호, 단어끼리 띄어 씀) / 한국어 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성조 번호: 1=1성(높고 평평), 2=2성(올라감), 3=3성(낮게 꺾임), 4=4성(뚝 떨어짐), </w:t>
      </w:r>
      <w:r>
        <w:rPr>
          <w:rFonts w:ascii="Times New Roman" w:hAnsi="Times New Roman" w:eastAsia="Malgun Gothic"/>
          <w:b/>
          <w:i w:val="0"/>
          <w:sz w:val="22"/>
        </w:rPr>
        <w:t>0=경성</w:t>
      </w:r>
      <w:r>
        <w:rPr>
          <w:rFonts w:ascii="Times New Roman" w:hAnsi="Times New Roman" w:eastAsia="Malgun Gothic"/>
          <w:b w:val="0"/>
          <w:i w:val="0"/>
          <w:sz w:val="22"/>
        </w:rPr>
        <w:t>(짧고 가볍게). 예: 律师 lǜshī = 4-1.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一·不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실제 소리대로 적었습니다(一个 yí ge, 不是 bú shì). </w:t>
      </w:r>
      <w:r>
        <w:rPr>
          <w:rFonts w:ascii="Times New Roman" w:hAnsi="Times New Roman" w:eastAsia="Malgun Gothic"/>
          <w:b/>
          <w:i w:val="0"/>
          <w:sz w:val="22"/>
        </w:rPr>
        <w:t>3성+3성</w:t>
      </w:r>
      <w:r>
        <w:rPr>
          <w:rFonts w:ascii="Times New Roman" w:hAnsi="Times New Roman" w:eastAsia="Malgun Gothic"/>
          <w:b w:val="0"/>
          <w:i w:val="0"/>
          <w:sz w:val="22"/>
        </w:rPr>
        <w:t>은 사전처럼 원래 성조로 적었으니, 읽을 때 앞 글자를 2성으로 올리세요(你好 nǐ hǎo → 소리는 ní hǎo).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처음이라면 먼저 0_중국어_입문_발음과_기초 1장(병음·간체자)과 3장(성조)을 한 번 훑고 오세요.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汉字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병음(성조 부호)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성조 번호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글자 풀이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律师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lǜshī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변호사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律 법 률(彳 두인변) · 师 스승 사(巾, 師의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①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你好，我是律师，守义律师事务所的，我叫苏敏。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事务所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shìwùsuǒ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4-4-3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사무소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事 일 사(一) · 务 힘쓸 무(力, 務의 간체) · 所 곳 소(户)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②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守义律师事务所，槐荫街十七号，二楼。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家属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jiāshǔ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(환자·사망자의) 가족, 유족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家 집 가(宀 갓머리) · 属 무리 속(尸, 屬의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③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家属在这儿站着，总得有人告诉她们点什么吧。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名单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míngdān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명단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名 이름 명(口) · 单 홑 단(丷, 單의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④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现在伤亡情况怎么样？名单出来了吗？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短信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duǎnxìn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문자 메시지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短 짧을 단(矢 화살시) · 信 믿을 신, 편지(亻 사람인변)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⑤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大姐，您手机里那条短信千万别删，听见没有？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工资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gōngzī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임금, 월급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工 장인 공(工) · 资 재물 자(贝 조개패, 資의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⑥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说国庆值班，三倍工资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夜班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yèbān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야간 근무(조)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夜 밤 야(夕 저녁석) · 班 나눌 반, 근무조(王 구슬옥변)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⑦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我男人在里面！硝化车间，夜班，刘建军！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班长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bānzhǎng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반장(작업조 책임자)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班 근무조 반(王) · 长 어른 장(长, 長의 간체; 여기선 zhǎng)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⑧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刘建军，五十二，硝化车间班长。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派遣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pàiqiǎn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파견하다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派 갈래 파(氵 삼수변) · 遣 보낼 견(辶 책받침)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⑨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我儿子小磊是派遣的，不是厂里的人。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油条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yóutiáo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유탸오(길쭉한 꽈배기 튀김)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油 기름 유(氵) · 条 가지 조(木, 條의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⑩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老样子——两根油条，一碗咸豆腐脑，多放辣。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豆浆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dòujiāng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콩물, 두유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豆 콩 두(豆) · 浆 즙 장(水, 漿의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⑪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我要一碗甜豆浆，一个茶叶蛋。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饺子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jiǎozi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교자, 물만두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饺 만두 교(饣 밥식변, 餃의 간체) · 子 명사 뒤에 붙는 말(子, 경성)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⑫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晚上回来吃饭，我包饺子。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协议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xiéyì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합의(서)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协 화합할 협(十, 協의 간체) · 议 의논할 의(讠 말씀언변, 議의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⑬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一张通报，一份协议，一句“不响了”。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签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qiān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서명하다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签 서명할 첨(⺮ 대죽머리, 簽의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⑭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不能签。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赔偿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péicháng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명사·동사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배상(하다)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赔 물어줄 배(贝) · 偿 갚을 상(亻, 償의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⑮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工亡赔偿是法定的，签不签这个，该给的都得给。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真相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zhēnxiàng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진상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真 참 진(十) · 相 모양 상(目 눈목; 여기선 xiàng)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⑯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能要真相。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调查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diàochá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명사·동사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조사(하다)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调 살필 조(讠, 調의 간체; 여기선 diào) · 查 조사할 사(木)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⑰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没有调查，就先说人操作不当，这不是结论，这是态度。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报告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bàogào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보고서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报 알릴 보(扌 재방변, 報의 간체) · 告 알릴 고(口)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⑱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报告什么时候发？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证据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zhèngjù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证 증거 증(讠, 證의 간체) · 据 근거 거(扌, 據의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⑲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那是因为咱们没有证据。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报警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bàojǐng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경보가 울리다; 경찰에 신고하다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报 알릴 보(扌) · 警 경계할 경(言 말씀언)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⑳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说老是报警，报得人心烦。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温度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wēndù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온도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温 따뜻할 온(氵) · 度 정도 도(广 엄호)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㉑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回家天天念叨那个温度表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茶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茶 차 다(艹 초두머리 — 풀로 만든 마실 것)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茶凉了，重泡一壶。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杯子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bēizi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컵, 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杯 잔 배(木 — 옛날엔 나무 잔) · 子(경성)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㉓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没碰杯子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现场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xiànchǎng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현장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现 나타날 현(王, 現의 간체) · 场 마당 장(土 흙토, 場의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㉔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苏敏在现场？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认识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rènshi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(사람을) 알다, 아는 사이다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认 알 인(讠, 認의 간체) · 识 알 식(讠, 識의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㉕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长川我一个人也不认识。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明白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míngbai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동사·형용사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이해하다; 분명하다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明 밝을 명(日 날일) · 白 흰 백(白)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㉖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你不明白。你们读书人，说完话可以走。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窗户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chuānghu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창문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窗 창 창(穴 구멍혈) · 户 지게문 호(户)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㉗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门关上了，还有窗户。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鲁迅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Lǔ Xùn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고유명사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루쉰(중국 근대 작가, 1881~1936)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鲁 노나라 로(鱼 물고기어, 魯의 간체) · 迅 빠를 신(辶)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㉘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鲁迅早就写过了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铁屋子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tiěwūzi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3-1-0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쇠로 된 방(시리즈 제목 「铁屋内外」의 그 방)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铁 쇠 철(钅 쇠금변, 鐵의 간체) · 屋 집 옥(尸) · 子(경성)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㉙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假如一间铁屋子，是绝无窗户而万难破毁的</w:t>
            </w:r>
          </w:p>
        </w:tc>
      </w:tr>
    </w:tbl>
    <w:p/>
    <w:p>
      <w:r>
        <w:rPr>
          <w:rFonts w:ascii="Times New Roman" w:hAnsi="Times New Roman" w:eastAsia="Malgun Gothic"/>
          <w:b/>
          <w:i w:val="0"/>
          <w:sz w:val="22"/>
        </w:rPr>
        <w:t>대본 문장 읽기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표의 문장을 병음과 함께 소리 내어 읽어 보세요.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① </w:t>
      </w:r>
      <w:r>
        <w:rPr>
          <w:rFonts w:ascii="Times New Roman" w:hAnsi="Times New Roman" w:eastAsia="Malgun Gothic"/>
          <w:b/>
          <w:i w:val="0"/>
          <w:sz w:val="22"/>
        </w:rPr>
        <w:t>你好，我是律师，守义律师事务所的，我叫苏敏。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(苏敏, 장면 1)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Nǐ hǎo, wǒ shì lǜshī, Shǒuyì lǜshī shìwùsuǒ de, wǒ jiào Sū Mǐn.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안녕하세요, 저는 변호사예요. 서우이 법률사무소 사람이고, 쑤민이라고 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② </w:t>
      </w:r>
      <w:r>
        <w:rPr>
          <w:rFonts w:ascii="Times New Roman" w:hAnsi="Times New Roman" w:eastAsia="Malgun Gothic"/>
          <w:b/>
          <w:i w:val="0"/>
          <w:sz w:val="22"/>
        </w:rPr>
        <w:t>守义律师事务所，槐荫街十七号，二楼。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(苏敏, 장면 6)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Shǒuyì lǜshī shìwùsuǒ, Huáiyīn Jiē shíqī hào, èr lóu.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서우이 법률사무소, 화이인가 17호, 2층이에요.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③ </w:t>
      </w:r>
      <w:r>
        <w:rPr>
          <w:rFonts w:ascii="Times New Roman" w:hAnsi="Times New Roman" w:eastAsia="Malgun Gothic"/>
          <w:b/>
          <w:i w:val="0"/>
          <w:sz w:val="22"/>
        </w:rPr>
        <w:t>家属在这儿站着，总得有人告诉她们点什么吧。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(苏敏, 장면 1)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Jiāshǔ zài zhèr zhànzhe, zǒng děi yǒu rén gàosu tāmen diǎn shénme ba.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가족들이 여기 서 있잖아요. 누군가는 뭐라도 말해 줘야죠.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④ </w:t>
      </w:r>
      <w:r>
        <w:rPr>
          <w:rFonts w:ascii="Times New Roman" w:hAnsi="Times New Roman" w:eastAsia="Malgun Gothic"/>
          <w:b/>
          <w:i w:val="0"/>
          <w:sz w:val="22"/>
        </w:rPr>
        <w:t>现在伤亡情况怎么样？名单出来了吗？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(苏敏, 장면 1)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Xiànzài shāngwáng qíngkuàng zěnmeyàng? Míngdān chūlai le ma?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지금 사상자 상황은 어때요? 명단은 나왔어요?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⑤ </w:t>
      </w:r>
      <w:r>
        <w:rPr>
          <w:rFonts w:ascii="Times New Roman" w:hAnsi="Times New Roman" w:eastAsia="Malgun Gothic"/>
          <w:b/>
          <w:i w:val="0"/>
          <w:sz w:val="22"/>
        </w:rPr>
        <w:t>大姐，您手机里那条短信千万别删，听见没有？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(苏敏, 장면 1)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Dàjiě, nín shǒujī li nà tiáo duǎnxìn qiānwàn bié shān, tīngjiàn méiyǒu?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아주머니, 휴대폰에 있는 그 문자 절대 지우지 마세요, 아셨죠?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⑥ </w:t>
      </w:r>
      <w:r>
        <w:rPr>
          <w:rFonts w:ascii="Times New Roman" w:hAnsi="Times New Roman" w:eastAsia="Malgun Gothic"/>
          <w:b/>
          <w:i w:val="0"/>
          <w:sz w:val="22"/>
        </w:rPr>
        <w:t>说国庆值班，三倍工资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(王秀英, 장면 1)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shuō Guóqìng zhíbān, sān bèi gōngzī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국경절 당직이라 임금이 세 배라고 했어요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⑦ </w:t>
      </w:r>
      <w:r>
        <w:rPr>
          <w:rFonts w:ascii="Times New Roman" w:hAnsi="Times New Roman" w:eastAsia="Malgun Gothic"/>
          <w:b/>
          <w:i w:val="0"/>
          <w:sz w:val="22"/>
        </w:rPr>
        <w:t>我男人在里面！硝化车间，夜班，刘建军！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(王秀英, 장면 1)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nánrén zài lǐmiàn! Xiāohuà chējiān, yèbān, Liú Jiànjūn!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우리 남편이 안에 있어요! 질산화 작업장, 야간조, 류젠쥔이요!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⑧ </w:t>
      </w:r>
      <w:r>
        <w:rPr>
          <w:rFonts w:ascii="Times New Roman" w:hAnsi="Times New Roman" w:eastAsia="Malgun Gothic"/>
          <w:b/>
          <w:i w:val="0"/>
          <w:sz w:val="22"/>
        </w:rPr>
        <w:t>刘建军，五十二，硝化车间班长。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(苏敏, 장면 3)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Liú Jiànjūn, wǔshí'èr, xiāohuà chējiān bānzhǎng.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류젠쥔, 52세, 질산화 작업장 반장.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⑨ </w:t>
      </w:r>
      <w:r>
        <w:rPr>
          <w:rFonts w:ascii="Times New Roman" w:hAnsi="Times New Roman" w:eastAsia="Malgun Gothic"/>
          <w:b/>
          <w:i w:val="0"/>
          <w:sz w:val="22"/>
        </w:rPr>
        <w:t>我儿子小磊是派遣的，不是厂里的人。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(孙德旺, 장면 1)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érzi Xiǎolěi shì pàiqiǎn de, bú shì chǎng li de rén.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우리 아들 샤오레이는 파견 나온 애라 공장 사람이 아니에요.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⑩ </w:t>
      </w:r>
      <w:r>
        <w:rPr>
          <w:rFonts w:ascii="Times New Roman" w:hAnsi="Times New Roman" w:eastAsia="Malgun Gothic"/>
          <w:b/>
          <w:i w:val="0"/>
          <w:sz w:val="22"/>
        </w:rPr>
        <w:t>老样子——两根油条，一碗咸豆腐脑，多放辣。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(马婶, 장면 2)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Lǎo yàngzi —— liǎng gēn yóutiáo, yì wǎn xián dòufunǎo, duō fàng là.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늘 먹던 거지 — 유탸오 두 개, 짭짤한 순두부 한 그릇, 고추기름 듬뿍.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⑪ </w:t>
      </w:r>
      <w:r>
        <w:rPr>
          <w:rFonts w:ascii="Times New Roman" w:hAnsi="Times New Roman" w:eastAsia="Malgun Gothic"/>
          <w:b/>
          <w:i w:val="0"/>
          <w:sz w:val="22"/>
        </w:rPr>
        <w:t>我要一碗甜豆浆，一个茶叶蛋。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(周秀兰, 장면 2)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yào yì wǎn tián dòujiāng, yí ge cháyèdàn.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나는 단 콩물 한 그릇이랑 차 달걀 하나.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⑫ </w:t>
      </w:r>
      <w:r>
        <w:rPr>
          <w:rFonts w:ascii="Times New Roman" w:hAnsi="Times New Roman" w:eastAsia="Malgun Gothic"/>
          <w:b/>
          <w:i w:val="0"/>
          <w:sz w:val="22"/>
        </w:rPr>
        <w:t>晚上回来吃饭，我包饺子。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(周秀兰, 장면 2)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Wǎnshang huílai chī fàn, wǒ bāo jiǎozi.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저녁에 와서 밥 먹어. 만두 빚을게.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⑬ </w:t>
      </w:r>
      <w:r>
        <w:rPr>
          <w:rFonts w:ascii="Times New Roman" w:hAnsi="Times New Roman" w:eastAsia="Malgun Gothic"/>
          <w:b/>
          <w:i w:val="0"/>
          <w:sz w:val="22"/>
        </w:rPr>
        <w:t>一张通报，一份协议，一句“不响了”。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(沈知远, 장면 4)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Yì zhāng tōngbào, yí fèn xiéyì, yí jù "bù xiǎng le".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통보문 한 장, 합의서 한 부, "안 울리게 됐다"는 말 한마디.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⑭ </w:t>
      </w:r>
      <w:r>
        <w:rPr>
          <w:rFonts w:ascii="Times New Roman" w:hAnsi="Times New Roman" w:eastAsia="Malgun Gothic"/>
          <w:b/>
          <w:i w:val="0"/>
          <w:sz w:val="22"/>
        </w:rPr>
        <w:t>不能签。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(苏敏, 장면 3)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Bù néng qiān.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서명하시면 안 돼요.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⑮ </w:t>
      </w:r>
      <w:r>
        <w:rPr>
          <w:rFonts w:ascii="Times New Roman" w:hAnsi="Times New Roman" w:eastAsia="Malgun Gothic"/>
          <w:b/>
          <w:i w:val="0"/>
          <w:sz w:val="22"/>
        </w:rPr>
        <w:t>工亡赔偿是法定的，签不签这个，该给的都得给。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(沈知远, 장면 3)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Gōngwáng péicháng shì fǎdìng de, qiān bu qiān zhège, gāi gěi de dōu děi gěi.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산재 사망 배상은 법으로 정해진 거예요. 이걸 서명하든 말든 줘야 할 건 다 줘야 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⑯ </w:t>
      </w:r>
      <w:r>
        <w:rPr>
          <w:rFonts w:ascii="Times New Roman" w:hAnsi="Times New Roman" w:eastAsia="Malgun Gothic"/>
          <w:b/>
          <w:i w:val="0"/>
          <w:sz w:val="22"/>
        </w:rPr>
        <w:t>能要真相。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(苏敏, 장면 3)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Néng yào zhēnxiàng.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진상을 요구할 수 있어요.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⑰ </w:t>
      </w:r>
      <w:r>
        <w:rPr>
          <w:rFonts w:ascii="Times New Roman" w:hAnsi="Times New Roman" w:eastAsia="Malgun Gothic"/>
          <w:b/>
          <w:i w:val="0"/>
          <w:sz w:val="22"/>
        </w:rPr>
        <w:t>没有调查，就先说人操作不当，这不是结论，这是态度。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(韩守义, 장면 3)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Méiyǒu diàochá, jiù xiān shuō rén cāozuò búdàng, zhè bú shì jiélùn, zhè shì tàidu.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조사도 없이 먼저 사람이 조작을 잘못했다고 하는 건 결론이 아니라 태도야.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⑱ </w:t>
      </w:r>
      <w:r>
        <w:rPr>
          <w:rFonts w:ascii="Times New Roman" w:hAnsi="Times New Roman" w:eastAsia="Malgun Gothic"/>
          <w:b/>
          <w:i w:val="0"/>
          <w:sz w:val="22"/>
        </w:rPr>
        <w:t>报告什么时候发？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(柯庭岳, 장면 7)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Bàogào shénme shíhou fā?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보고서는 언제 발표하나?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⑲ </w:t>
      </w:r>
      <w:r>
        <w:rPr>
          <w:rFonts w:ascii="Times New Roman" w:hAnsi="Times New Roman" w:eastAsia="Malgun Gothic"/>
          <w:b/>
          <w:i w:val="0"/>
          <w:sz w:val="22"/>
        </w:rPr>
        <w:t>那是因为咱们没有证据。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(沈知远, 장면 4)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Nà shì yīnwèi zánmen méiyǒu zhèngjù.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그건 우리한테 증거가 없었기 때문이야.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⑳ </w:t>
      </w:r>
      <w:r>
        <w:rPr>
          <w:rFonts w:ascii="Times New Roman" w:hAnsi="Times New Roman" w:eastAsia="Malgun Gothic"/>
          <w:b/>
          <w:i w:val="0"/>
          <w:sz w:val="22"/>
        </w:rPr>
        <w:t>说老是报警，报得人心烦。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(王秀英, 장면 3)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Shuō lǎo shì bàojǐng, bào de rén xīnfán.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경보가 자꾸 울린다고, 울려서 사람이 짜증 날 지경이라고 했어요.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㉑ </w:t>
      </w:r>
      <w:r>
        <w:rPr>
          <w:rFonts w:ascii="Times New Roman" w:hAnsi="Times New Roman" w:eastAsia="Malgun Gothic"/>
          <w:b/>
          <w:i w:val="0"/>
          <w:sz w:val="22"/>
        </w:rPr>
        <w:t>回家天天念叨那个温度表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(王秀英, 장면 3)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huí jiā tiāntiān niàndao nàge wēndùbiǎo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집에 오면 날마다 그 온도계 얘기를 했어요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㉒ </w:t>
      </w:r>
      <w:r>
        <w:rPr>
          <w:rFonts w:ascii="Times New Roman" w:hAnsi="Times New Roman" w:eastAsia="Malgun Gothic"/>
          <w:b/>
          <w:i w:val="0"/>
          <w:sz w:val="22"/>
        </w:rPr>
        <w:t>茶凉了，重泡一壶。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(韩守义, 장면 4)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Chá liáng le, chóng pào yì hú.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차가 식었네. 한 주전자 새로 우리지.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㉓ </w:t>
      </w:r>
      <w:r>
        <w:rPr>
          <w:rFonts w:ascii="Times New Roman" w:hAnsi="Times New Roman" w:eastAsia="Malgun Gothic"/>
          <w:b/>
          <w:i w:val="0"/>
          <w:sz w:val="22"/>
        </w:rPr>
        <w:t>没碰杯子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(지문, 장면 3)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méi pèng bēizi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(류팅은) 잔에 손대지 않았다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㉔ </w:t>
      </w:r>
      <w:r>
        <w:rPr>
          <w:rFonts w:ascii="Times New Roman" w:hAnsi="Times New Roman" w:eastAsia="Malgun Gothic"/>
          <w:b/>
          <w:i w:val="0"/>
          <w:sz w:val="22"/>
        </w:rPr>
        <w:t>苏敏在现场？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(沈知远, 장면 2)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Sū Mǐn zài xiànchǎng?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쑤민이 현장에 있어요?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㉕ </w:t>
      </w:r>
      <w:r>
        <w:rPr>
          <w:rFonts w:ascii="Times New Roman" w:hAnsi="Times New Roman" w:eastAsia="Malgun Gothic"/>
          <w:b/>
          <w:i w:val="0"/>
          <w:sz w:val="22"/>
        </w:rPr>
        <w:t>长川我一个人也不认识。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(孙德旺, 장면 6)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Chángchuān wǒ yí ge rén yě bú rènshi.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장촨에서 나는 아는 사람이 하나도 없어요.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㉖ </w:t>
      </w:r>
      <w:r>
        <w:rPr>
          <w:rFonts w:ascii="Times New Roman" w:hAnsi="Times New Roman" w:eastAsia="Malgun Gothic"/>
          <w:b/>
          <w:i w:val="0"/>
          <w:sz w:val="22"/>
        </w:rPr>
        <w:t>你不明白。你们读书人，说完话可以走。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(钱福来, 장면 5)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Nǐ bù míngbai. Nǐmen dúshūrén, shuōwán huà kěyǐ zǒu.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자넨 몰라. 당신네 배운 사람들은 말하고 나서 떠나면 그만이지.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㉗ </w:t>
      </w:r>
      <w:r>
        <w:rPr>
          <w:rFonts w:ascii="Times New Roman" w:hAnsi="Times New Roman" w:eastAsia="Malgun Gothic"/>
          <w:b/>
          <w:i w:val="0"/>
          <w:sz w:val="22"/>
        </w:rPr>
        <w:t>门关上了，还有窗户。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(沈知远, 장면 8)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Mén guānshang le, hái yǒu chuānghu.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문이 닫혀도 창문이 있어.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㉘ </w:t>
      </w:r>
      <w:r>
        <w:rPr>
          <w:rFonts w:ascii="Times New Roman" w:hAnsi="Times New Roman" w:eastAsia="Malgun Gothic"/>
          <w:b/>
          <w:i w:val="0"/>
          <w:sz w:val="22"/>
        </w:rPr>
        <w:t>鲁迅早就写过了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(苏敏, 장면 8)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Lǔ Xùn zǎo jiù xiěguo le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루쉰이 벌써 써 놓았어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㉙ </w:t>
      </w:r>
      <w:r>
        <w:rPr>
          <w:rFonts w:ascii="Times New Roman" w:hAnsi="Times New Roman" w:eastAsia="Malgun Gothic"/>
          <w:b/>
          <w:i w:val="0"/>
          <w:sz w:val="22"/>
        </w:rPr>
        <w:t>假如一间铁屋子，是绝无窗户而万难破毁的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(苏敏, 장면 8)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jiǎrú yì jiān tiěwūzi, shì jué wú chuānghu ér wàn nán pòhuǐ de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만약 창문이 하나도 없고 절대로 부술 수 없는 쇠로 된 방이 있다면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🔊 발음 포인트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ü — 律师 lǜshī는 "율사"도 "루스"도 아니다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입술을 "우"처럼 동그랗게 내밀고 혀는 "이" 자리에 둔 채 "위"를 냅니다. 소리 내는 동안 입술이 움직이면 안 됩니다.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律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lǜ(법)와 </w:t>
      </w:r>
      <w:r>
        <w:rPr>
          <w:rFonts w:ascii="Times New Roman" w:hAnsi="Times New Roman" w:eastAsia="Malgun Gothic"/>
          <w:b/>
          <w:i w:val="0"/>
          <w:sz w:val="22"/>
        </w:rPr>
        <w:t>路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lù(길)는 다른 소리입니다. n·l 뒤에서만 두 점(ü)을 그대로 적습니다.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 문장으로 다섯 번 읽어 보세요: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예) </w:t>
      </w:r>
      <w:r>
        <w:rPr>
          <w:rFonts w:ascii="Times New Roman" w:hAnsi="Times New Roman" w:eastAsia="Malgun Gothic"/>
          <w:b/>
          <w:i w:val="0"/>
          <w:sz w:val="22"/>
        </w:rPr>
        <w:t>我是律师。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shì lǜshī.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저는 변호사입니다.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2.3 ④, 2.4 ③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혀를 마는 소리 sh·ch·zh·r — 是 shì와 四 sì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1화에 끝없이 나오는 </w:t>
      </w:r>
      <w:r>
        <w:rPr>
          <w:rFonts w:ascii="Times New Roman" w:hAnsi="Times New Roman" w:eastAsia="Malgun Gothic"/>
          <w:b/>
          <w:i w:val="0"/>
          <w:sz w:val="22"/>
        </w:rPr>
        <w:t>是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shì(이다), </w:t>
      </w:r>
      <w:r>
        <w:rPr>
          <w:rFonts w:ascii="Times New Roman" w:hAnsi="Times New Roman" w:eastAsia="Malgun Gothic"/>
          <w:b/>
          <w:i w:val="0"/>
          <w:sz w:val="22"/>
        </w:rPr>
        <w:t>事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shì(일), </w:t>
      </w:r>
      <w:r>
        <w:rPr>
          <w:rFonts w:ascii="Times New Roman" w:hAnsi="Times New Roman" w:eastAsia="Malgun Gothic"/>
          <w:b/>
          <w:i w:val="0"/>
          <w:sz w:val="22"/>
        </w:rPr>
        <w:t>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shuō(말하다), </w:t>
      </w:r>
      <w:r>
        <w:rPr>
          <w:rFonts w:ascii="Times New Roman" w:hAnsi="Times New Roman" w:eastAsia="Malgun Gothic"/>
          <w:b/>
          <w:i w:val="0"/>
          <w:sz w:val="22"/>
        </w:rPr>
        <w:t>车间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chējiān(작업장), </w:t>
      </w:r>
      <w:r>
        <w:rPr>
          <w:rFonts w:ascii="Times New Roman" w:hAnsi="Times New Roman" w:eastAsia="Malgun Gothic"/>
          <w:b/>
          <w:i w:val="0"/>
          <w:sz w:val="22"/>
        </w:rPr>
        <w:t>认识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rènshi(알다)는 모두 혀끝을 들어 올리는 소리입니다. 혀를 말지 않으면 </w:t>
      </w:r>
      <w:r>
        <w:rPr>
          <w:rFonts w:ascii="Times New Roman" w:hAnsi="Times New Roman" w:eastAsia="Malgun Gothic"/>
          <w:b/>
          <w:i w:val="0"/>
          <w:sz w:val="22"/>
        </w:rPr>
        <w:t>四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sì(4)처럼 들립니다.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sh·ch·zh·r 뒤의 i는 "이"가 아니라 혀를 그대로 둔 "으"입니다. 是 = "스(혀 말기)", "시" ×.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这不是结论，这是态度。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Zhè bú shì jiélùn, zhè shì tàidu.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이건 결론이 아니라 태도야.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2.3 ①·⑦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3성 + 3성 — 앞의 3성은 2성으로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你好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nǐ hǎo, </w:t>
      </w:r>
      <w:r>
        <w:rPr>
          <w:rFonts w:ascii="Times New Roman" w:hAnsi="Times New Roman" w:eastAsia="Malgun Gothic"/>
          <w:b/>
          <w:i w:val="0"/>
          <w:sz w:val="22"/>
        </w:rPr>
        <w:t>所以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suǒyǐ, </w:t>
      </w:r>
      <w:r>
        <w:rPr>
          <w:rFonts w:ascii="Times New Roman" w:hAnsi="Times New Roman" w:eastAsia="Malgun Gothic"/>
          <w:b/>
          <w:i w:val="0"/>
          <w:sz w:val="22"/>
        </w:rPr>
        <w:t>可以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kěyǐ, </w:t>
      </w:r>
      <w:r>
        <w:rPr>
          <w:rFonts w:ascii="Times New Roman" w:hAnsi="Times New Roman" w:eastAsia="Malgun Gothic"/>
          <w:b/>
          <w:i w:val="0"/>
          <w:sz w:val="22"/>
        </w:rPr>
        <w:t>小磊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Xiǎolěi, </w:t>
      </w:r>
      <w:r>
        <w:rPr>
          <w:rFonts w:ascii="Times New Roman" w:hAnsi="Times New Roman" w:eastAsia="Malgun Gothic"/>
          <w:b/>
          <w:i w:val="0"/>
          <w:sz w:val="22"/>
        </w:rPr>
        <w:t>老板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lǎobǎn처럼 3성이 두 번 이어지면 앞 글자를 2성으로 올려 읽습니다(ní hǎo, suóyǐ, kéyǐ). 표기는 사전대로 3성을 그대로 둡니다.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韩守义가 일을 나누는 첫마디로 연습하세요(소리는 Suóyǐ):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所以，分开干。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Suǒyǐ, fēnkāi gàn.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그러니까 나눠서 하자.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3.5 규칙 1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不는 4성 앞에서 bú — 不是 bú shì / 不能 bù néng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不의 원래 성조는 4성(bù)이지만, 뒤에 4성이 오면 2성 bú가 됩니다: </w:t>
      </w:r>
      <w:r>
        <w:rPr>
          <w:rFonts w:ascii="Times New Roman" w:hAnsi="Times New Roman" w:eastAsia="Malgun Gothic"/>
          <w:b/>
          <w:i w:val="0"/>
          <w:sz w:val="22"/>
        </w:rPr>
        <w:t>不是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bú shì, </w:t>
      </w:r>
      <w:r>
        <w:rPr>
          <w:rFonts w:ascii="Times New Roman" w:hAnsi="Times New Roman" w:eastAsia="Malgun Gothic"/>
          <w:b/>
          <w:i w:val="0"/>
          <w:sz w:val="22"/>
        </w:rPr>
        <w:t>不认识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bú rènshi, </w:t>
      </w:r>
      <w:r>
        <w:rPr>
          <w:rFonts w:ascii="Times New Roman" w:hAnsi="Times New Roman" w:eastAsia="Malgun Gothic"/>
          <w:b/>
          <w:i w:val="0"/>
          <w:sz w:val="22"/>
        </w:rPr>
        <w:t>不当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búdàng. 1·2·3성 앞에서는 그대로 bù: </w:t>
      </w:r>
      <w:r>
        <w:rPr>
          <w:rFonts w:ascii="Times New Roman" w:hAnsi="Times New Roman" w:eastAsia="Malgun Gothic"/>
          <w:b/>
          <w:i w:val="0"/>
          <w:sz w:val="22"/>
        </w:rPr>
        <w:t>不能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bù néng, </w:t>
      </w:r>
      <w:r>
        <w:rPr>
          <w:rFonts w:ascii="Times New Roman" w:hAnsi="Times New Roman" w:eastAsia="Malgun Gothic"/>
          <w:b/>
          <w:i w:val="0"/>
          <w:sz w:val="22"/>
        </w:rPr>
        <w:t>不签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bù qiān, </w:t>
      </w:r>
      <w:r>
        <w:rPr>
          <w:rFonts w:ascii="Times New Roman" w:hAnsi="Times New Roman" w:eastAsia="Malgun Gothic"/>
          <w:b/>
          <w:i w:val="0"/>
          <w:sz w:val="22"/>
        </w:rPr>
        <w:t>不给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bù gěi.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"A不A" 질문 사이의 不는 가볍게(경성) bu: </w:t>
      </w:r>
      <w:r>
        <w:rPr>
          <w:rFonts w:ascii="Times New Roman" w:hAnsi="Times New Roman" w:eastAsia="Malgun Gothic"/>
          <w:b/>
          <w:i w:val="0"/>
          <w:sz w:val="22"/>
        </w:rPr>
        <w:t>是不是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shì bu shì, </w:t>
      </w:r>
      <w:r>
        <w:rPr>
          <w:rFonts w:ascii="Times New Roman" w:hAnsi="Times New Roman" w:eastAsia="Malgun Gothic"/>
          <w:b/>
          <w:i w:val="0"/>
          <w:sz w:val="22"/>
        </w:rPr>
        <w:t>签不签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qiān bu qiān.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不签，他们是不是就一分钱都不给了？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Bù qiān, tāmen shì bu shì jiù yì fēn qián dōu bù gěi le?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서명 안 하면 그 사람들이 한 푼도 안 주는 거 아니에요?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3.5 규칙 3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5. 한 글자 두 소리 — 长 cháng/zhǎng, 重 chóng/zhòng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长川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Chángchuān(도시 이름, "길다")과 </w:t>
      </w:r>
      <w:r>
        <w:rPr>
          <w:rFonts w:ascii="Times New Roman" w:hAnsi="Times New Roman" w:eastAsia="Malgun Gothic"/>
          <w:b/>
          <w:i w:val="0"/>
          <w:sz w:val="22"/>
        </w:rPr>
        <w:t>班长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bānzhǎng(반장, "우두머리")의 长은 소리가 다릅니다. 뜻이 다르면 소리도 다른 글자(다음자)는 단어째로 외우세요.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重泡一壶</w:t>
      </w:r>
      <w:r>
        <w:rPr>
          <w:rFonts w:ascii="Times New Roman" w:hAnsi="Times New Roman" w:eastAsia="Malgun Gothic"/>
          <w:b w:val="0"/>
          <w:i w:val="0"/>
          <w:sz w:val="22"/>
        </w:rPr>
        <w:t>의 重은 "다시"라는 뜻이라 chóng입니다("무겁다"일 땐 zhòng).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长川我一个人也不认识。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Chángchuān wǒ yí ge rén yě bú rènshi.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장촨에서 나는 아는 사람이 하나도 없어요.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4.5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«老样子» — 늘 먹던 걸로요 / 여전해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직역 "옛 모양". 단골집에서 메뉴를 말하지 않고 주문할 때, 안부 인사에 "그럭저럭 그대로야"라고 대답할 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沈知远이 아침 노점 주인 马婶에게. 단골끼리의 정이 묻어나는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2):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马婶早。老样子。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Mǎ shěn zǎo. Lǎo yàngzi.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마 아주머니, 안녕하세요. 늘 먹던 걸로요.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예) </w:t>
      </w:r>
      <w:r>
        <w:rPr>
          <w:rFonts w:ascii="Times New Roman" w:hAnsi="Times New Roman" w:eastAsia="Malgun Gothic"/>
          <w:b/>
          <w:i w:val="0"/>
          <w:sz w:val="22"/>
        </w:rPr>
        <w:t>还是老样子。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Háishi lǎo yàngzi.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여전히 그대로야. (요즘 어때? 하는 물음에)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«趁热吃» — 식기 전에 먹어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趁 chèn(~하는 틈에) + 热 rè(뜨겁다) + 吃 chī(먹다) = "뜨거울 때 먹어".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중국 부모가 밥상에서 가장 많이 하는 말. 周秀兰이 아들에게(你). 바로 뒤에 "말랐다"는 잔소리가 붙는 것까지 한 세트입니다.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2):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趁热吃。你看你，瘦得跟竹竿似的。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Chèn rè chī. Nǐ kàn nǐ, shòu de gēn zhúgān shìde.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식기 전에 먹어. 얘 좀 봐, 대나무 장대처럼 말라 가지고.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예) </w:t>
      </w:r>
      <w:r>
        <w:rPr>
          <w:rFonts w:ascii="Times New Roman" w:hAnsi="Times New Roman" w:eastAsia="Malgun Gothic"/>
          <w:b/>
          <w:i w:val="0"/>
          <w:sz w:val="22"/>
        </w:rPr>
        <w:t>快吃吧，凉了就不好吃了。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Kuài chī ba, liáng le jiù bù hǎochī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어서 먹어, 식으면 맛없어.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«有对象了没有» — 사귀는 사람 생겼니?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对象 duìxiàng = 결혼까지 생각하는 연인. "~了没有"는 "~했어, 안 했어?"를 묻는 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명절에 부모·친척이 미혼 자녀에게 묻는 단골 질문. 周秀兰 → 沈知远.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2):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我问你，有对象了没有？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wèn nǐ, yǒu duìxiàng le méiyǒu?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하나 묻자, 사귀는 사람 생겼어, 안 생겼어?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예) </w:t>
      </w:r>
      <w:r>
        <w:rPr>
          <w:rFonts w:ascii="Times New Roman" w:hAnsi="Times New Roman" w:eastAsia="Malgun Gothic"/>
          <w:b/>
          <w:i w:val="0"/>
          <w:sz w:val="22"/>
        </w:rPr>
        <w:t>你谈恋爱了吗？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Nǐ tán liàn'ài le ma?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너 연애하니?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«慢走» — 살펴 가세요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직역 "천천히 가세요". 손님을 배웅하는 주인의 인사(문 앞까지 나가며).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韩守义가 유족 모녀에게. 바로 이어지는 "계단이 가파르니 잡고 내려가세요"까지가 이 노인의 배려입니다.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3):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慢走。楼梯陡，扶着点。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Mànzǒu. Lóutī dǒu, fúzhe diǎn.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살펴 가세요. 계단이 가파르니 좀 잡고 내려가세요.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예) </w:t>
      </w:r>
      <w:r>
        <w:rPr>
          <w:rFonts w:ascii="Times New Roman" w:hAnsi="Times New Roman" w:eastAsia="Malgun Gothic"/>
          <w:b/>
          <w:i w:val="0"/>
          <w:sz w:val="22"/>
        </w:rPr>
        <w:t>您走好。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Nín zǒu hǎo.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조심히 가십시오.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«说白了» — 까놓고 말하면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说(말하다) + 白(희다 → 분명하게) + 了. 돌려 말하지 않고 핵심을 찌를 때 문장 앞에 붙입니다.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장면 9에서 沈知远과 苏敏이 같은 틀로 서로의 방식을 요약하며 주고받습니다(동료 사이 你).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9):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说白了，你那封信是写给外面的人看的，可第一个看到的，一定是里面的人。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Shuōbái le, nǐ nà fēng xìn shì xiě gěi wàimiàn de rén kàn de, kě dì-yī ge kàndào de, yídìng shì lǐmiàn de rén.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까놓고 말해서, 네 편지는 바깥사람들 보라고 쓴 거지만, 제일 먼저 보는 건 분명 안쪽 사람들이야.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예) </w:t>
      </w:r>
      <w:r>
        <w:rPr>
          <w:rFonts w:ascii="Times New Roman" w:hAnsi="Times New Roman" w:eastAsia="Malgun Gothic"/>
          <w:b/>
          <w:i w:val="0"/>
          <w:sz w:val="22"/>
        </w:rPr>
        <w:t>直说吧。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Zhí shuō ba.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솔직히 말할게.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«走一步看一步» — 한 걸음씩 봐 가며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한 걸음 가 보고, 다음 걸음을 본다 — 계획을 다 세우지 않고 상황에 따라 대처하기.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신중함으로도, 미적거림으로도 들립니다. 沈知远의 버릇이고, 苏敏은 "你永远是走一步看一步"(넌 늘 그런 식이야)라고 꼬집습니다. 一步의 一는 4성 앞이라 yí.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9):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走一步看一步吧。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Zǒu yí bù kàn yí bù ba.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한 걸음씩 봐 가면서 하자.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반대 표현: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예) </w:t>
      </w:r>
      <w:r>
        <w:rPr>
          <w:rFonts w:ascii="Times New Roman" w:hAnsi="Times New Roman" w:eastAsia="Malgun Gothic"/>
          <w:b/>
          <w:i w:val="0"/>
          <w:sz w:val="22"/>
        </w:rPr>
        <w:t>一口气干到底。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Yìkǒuqì gàn dào dǐ.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단숨에 끝까지 밀어붙인다.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«别往心里去» — 마음에 담아 두지 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别(~하지 마) + 往心里去(마음속으로 가다). 말이 지나쳤을 때의 반쯤 사과.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苏敏이 沈知远에게. 沈은 말을 비틀어 "마음 말고 머리에 담겠다"고 받습니다 — 두 사람의 관계가 한 줄에 담긴 대목. 冲은 "(말이) 세다"일 때 chòng.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9):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我刚才话说得冲，别往心里去啊。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gāngcái huà shuō de chòng, bié wǎng xīnli qù 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아까 내가 말이 셌어, 마음에 담아 두지 마.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不往心里去，往脑子里去。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Bù wǎng xīnli qù, wǎng nǎozi li qù.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마음에 안 담고, 머리에 담을게.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«我说了不算» — 제가 정할 수 있는 게 아니에요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我说了(내가 말해도) + 不算(치지 않는다) = 내 말엔 결정권이 없다.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책임을 윗선으로 넘기는 말. 정문 경비원이 유족에게. 不算의 不는 4성 算 앞이라 bú.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1):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大姐，我说了不算。上面有通知，等消息。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Dàjiě, wǒ shuōle bú suàn. Shàngmiàn yǒu tōngzhī, děng xiāoxi.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아주머니, 제가 정할 수 있는 게 아니에요. 위에서 지시가 있었으니 소식을 기다리세요.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반대 표현: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예) </w:t>
      </w:r>
      <w:r>
        <w:rPr>
          <w:rFonts w:ascii="Times New Roman" w:hAnsi="Times New Roman" w:eastAsia="Malgun Gothic"/>
          <w:b/>
          <w:i w:val="0"/>
          <w:sz w:val="22"/>
        </w:rPr>
        <w:t>我说了算。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shuōle suàn.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내가 정한다(내 말이 곧 결정이야).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你 nǐ와 您 nín — 누구에게 높이나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您</w:t>
      </w:r>
      <w:r>
        <w:rPr>
          <w:rFonts w:ascii="Times New Roman" w:hAnsi="Times New Roman" w:eastAsia="Malgun Gothic"/>
          <w:b w:val="0"/>
          <w:i w:val="0"/>
          <w:sz w:val="22"/>
        </w:rPr>
        <w:t>은 你의 높임말. 苏敏은 처음 보는 경비원에게는 你, 남편을 잃은 王秀英에게는 您을 씁니다. 제자는 스승에게, 스승은 유족에게 您.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大姐，您手机里那条短信千万别删。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Dàjiě, nín shǒujī li nà tiáo duǎnxìn qiānwàn bié shān.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아주머니, 휴대폰에 있는 그 문자 절대 지우지 마세요.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韩老师，您早……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Hán lǎoshī, nín zǎo……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한 선생님, 안녕히 주무셨어요……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권력자의 您은 공손함이 아니라 거리입니다. 柯庭岳은 부하에게 직함을 부르며 짧게 묻습니다.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段局长，茶不喝了？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Duàn júzhǎng, chá bù hē le?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돤 국장, 차는 안 마시나?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6.1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호칭 — 小沈·老刘·大姐·大爷·钱叔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小 + 성: 손윗사람이 아랫사람을 친근하게(韩守义 → 小沈, 小苏). 老 + 성: 동년배를 친근하게(老刘). 大姐(아주머니), 大爷(어르신), 姑娘(아가씨), 성 + 叔(아저씨)는 남을 가족처럼 부르는 중국식 호칭입니다.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小沈，坐。小苏，你也坐，站了一夜了。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Xiǎo Shěn, zuò. Xiǎo Sū, nǐ yě zuò, zhànle yí yè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샤오선, 앉게. 샤오쑤, 너도 앉아라, 밤새 서 있었잖아.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钱叔，我是知远。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Qián shū, wǒ shì Zhīyuǎn.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첸 아저씨, 저 즈위안이에요.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小沈 Xiǎo Shěn은 3성+3성이라 소리는 Xiáo Shěn입니다.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沈知远은 평소 "韩老师"(선생님)라 부르다가, 마음을 열 때는 "师父"(사부님)라고 부릅니다(장면 4).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6.2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뉴스·공문의 말 vs 골목의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장면 9 아나운서의 발표는 명사를 길게 잇는 공문 문체입니다. "对……作出处理"(~에 대해 처리를 했다) 같은 틀이 전형적입니다.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事故企业已对相关责任人员作出处理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Shìgù qǐyè yǐ duì xiāngguān zérèn rényuán zuòchū chǔlǐ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사고 기업은 이미 관련 책임자들에 대한 처리를 마쳤다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노점 주인 马婶의 말은 짧고, 주어가 빠지고, 수량이 대충입니다.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一早上过去好几辆了。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Yì zǎoshang guòqu hǎo jǐ liàng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아침 내내 (구급차가) 여러 대 지나갔어.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같은 사고를 두고 화면 속 말은 "처리했다", 골목의 말은 "지나갔다". 处理 chǔlǐ와 好几 hǎo jǐ는 3성+3성이라 앞 글자를 2성으로 읽습니다.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어순 — 누가 + 언제 + 어디서 + 한다 + 무엇을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중국어에는 "-은/는, -을/를" 같은 조사가 없습니다. </w:t>
      </w:r>
      <w:r>
        <w:rPr>
          <w:rFonts w:ascii="Times New Roman" w:hAnsi="Times New Roman" w:eastAsia="Malgun Gothic"/>
          <w:b/>
          <w:i w:val="0"/>
          <w:sz w:val="22"/>
        </w:rPr>
        <w:t>순서가 곧 문법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입니다. 기본은 주어 + 동사 + 목적어(SVO). 시간과 장소는 동사 </w:t>
      </w:r>
      <w:r>
        <w:rPr>
          <w:rFonts w:ascii="Times New Roman" w:hAnsi="Times New Roman" w:eastAsia="Malgun Gothic"/>
          <w:b/>
          <w:i w:val="0"/>
          <w:sz w:val="22"/>
        </w:rPr>
        <w:t>앞</w:t>
      </w:r>
      <w:r>
        <w:rPr>
          <w:rFonts w:ascii="Times New Roman" w:hAnsi="Times New Roman" w:eastAsia="Malgun Gothic"/>
          <w:b w:val="0"/>
          <w:i w:val="0"/>
          <w:sz w:val="22"/>
        </w:rPr>
        <w:t>에 둡니다. 동사 모양은 절대 바뀌지 않습니다(过去·现在·我·他 모두 같은 写, 说, 喝).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老刘(주어) + 十二点(시간) + 还(부사) + 给我(누구에게) + 发(동사) + 短信(목적어).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我们家老刘十二点还给我发短信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Wǒmen jiā Lǎo Liú shí'èr diǎn hái gěi wǒ fā duǎnxìn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우리 집 양반이 열두 시에도 나한테 문자를 보냈어요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장소(在那儿)도 동사 干 앞에 옵니다.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我在那儿干了二十六年。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zài nàr gànle èrshíliù nián.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나는 거기서 26년을 일했다.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순서를 바로잡아 "나는 먼저 차를 마신다"를 만드세요 — 茶 / 我 / 喝 / 先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我先喝茶。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xiān hē chá.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나는 먼저 차를 마신다.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5.1·5.2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是 · 有 · 在 — "이다 / 있다(가지다) / 있다(어디에)"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是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shì = A는 B이다. </w:t>
      </w:r>
      <w:r>
        <w:rPr>
          <w:rFonts w:ascii="Times New Roman" w:hAnsi="Times New Roman" w:eastAsia="Malgun Gothic"/>
          <w:b/>
          <w:i w:val="0"/>
          <w:sz w:val="22"/>
        </w:rPr>
        <w:t>有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yǒu = 가지고 있다, (어디에 무엇이) 있다 — 부정은 </w:t>
      </w:r>
      <w:r>
        <w:rPr>
          <w:rFonts w:ascii="Times New Roman" w:hAnsi="Times New Roman" w:eastAsia="Malgun Gothic"/>
          <w:b/>
          <w:i w:val="0"/>
          <w:sz w:val="22"/>
        </w:rPr>
        <w:t>没有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méiyǒu(不有 ×). </w:t>
      </w:r>
      <w:r>
        <w:rPr>
          <w:rFonts w:ascii="Times New Roman" w:hAnsi="Times New Roman" w:eastAsia="Malgun Gothic"/>
          <w:b/>
          <w:i w:val="0"/>
          <w:sz w:val="22"/>
        </w:rPr>
        <w:t>在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zài = (사람·물건이 어디에) 있다. 형용사 앞에는 是를 쓰지 않습니다(</w:t>
      </w:r>
      <w:r>
        <w:rPr>
          <w:rFonts w:ascii="Times New Roman" w:hAnsi="Times New Roman" w:eastAsia="Malgun Gothic"/>
          <w:b/>
          <w:i w:val="0"/>
          <w:sz w:val="22"/>
        </w:rPr>
        <w:t>楼梯陡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계단이 가파르다).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新曜……就是原来的二化。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Xīnyào…… jiù shì yuánlái de Èrhuà.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신야오가…… 바로 옛 이화(제2화학공장)야. (是: A=B)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可咱们手里现在有什么？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Kě zánmen shǒu li xiànzài yǒu shénme?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그런데 지금 우리 손에 뭐가 있어? (有: 가지고 있다)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那张单子现在在哪儿？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Nà zhāng dānzi xiànzài zài nǎr?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 전표는 지금 어디 있어요? (在: 어디에 있다. 现在의 在와 동사 在가 나란히!)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还有两个烧伤的在市二院。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Hái yǒu liǎng ge shāoshāng de zài Shì Èryuàn.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화상 입은 사람 둘이 시립 제2병원에 더 있어요. (有와 在가 한 문장에)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빈칸에 是·有·在 — "我___律师。我___守义律师事务所。所里___三个人。"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我是律师。我在守义律师事务所。所里有三个人。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shì lǜshī. Wǒ zài Shǒuyì lǜshī shìwùsuǒ. Suǒ li yǒu sān ge rén.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저는 변호사예요. 저는 서우이 법률사무소에 있어요. 사무소에는 세 사람이 있어요.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5.6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吗 — 문장 끝에 붙이면 "~예요?"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평서문 끝에 </w:t>
      </w:r>
      <w:r>
        <w:rPr>
          <w:rFonts w:ascii="Times New Roman" w:hAnsi="Times New Roman" w:eastAsia="Malgun Gothic"/>
          <w:b/>
          <w:i w:val="0"/>
          <w:sz w:val="22"/>
        </w:rPr>
        <w:t>吗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ma(경성)만 붙이면 예/아니오 질문이 됩니다. 어순은 그대로. 구어에서는 吗 없이 끝을 올리기만 해도 질문이 됩니다. "是不是"처럼 긍정+부정을 나란히 놓는 질문(A不A)에는 吗를 붙이지 않습니다.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是韩律师吗？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Shì Hán lǜshī ma?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한 변호사님이세요? (주어 생략 + 是 + 吗)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我说错了吗？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shuōcuò le ma?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내가 틀린 말 했어요?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姑娘，你真是律师？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Gūniang, nǐ zhēn shì lǜshī?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아가씨, 정말 변호사예요? (吗 없이 억양으로)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他们说是我爸操作不当，是不是真的？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Tāmen shuō shì wǒ bà cāozuò búdàng, shì bu shì zhēn de?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사람들이 우리 아빠가 조작을 잘못했다는데, 정말이에요? (A不A, 吗 없음)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"他是律师。"(그는 변호사다)를 吗 질문과 A不A 질문으로 바꾸세요.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他是律师吗？他是不是律师？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Tā shì lǜshī ma? Tā shì bu shì lǜshī?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그는 변호사예요? 그는 변호사예요, 아니에요?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5.7 ①②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不 — 동사·형용사·조동사 앞에서 "안 ~한다"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不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bù는 부정하려는 말 </w:t>
      </w:r>
      <w:r>
        <w:rPr>
          <w:rFonts w:ascii="Times New Roman" w:hAnsi="Times New Roman" w:eastAsia="Malgun Gothic"/>
          <w:b/>
          <w:i w:val="0"/>
          <w:sz w:val="22"/>
        </w:rPr>
        <w:t>바로 앞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에 둡니다: 不签(서명 안 한다), 不能签(서명할 수 없다), 不是(~이 아니다). 단 有는 不로 부정하지 못하고 </w:t>
      </w:r>
      <w:r>
        <w:rPr>
          <w:rFonts w:ascii="Times New Roman" w:hAnsi="Times New Roman" w:eastAsia="Malgun Gothic"/>
          <w:b/>
          <w:i w:val="0"/>
          <w:sz w:val="22"/>
        </w:rPr>
        <w:t>没有</w:t>
      </w:r>
      <w:r>
        <w:rPr>
          <w:rFonts w:ascii="Times New Roman" w:hAnsi="Times New Roman" w:eastAsia="Malgun Gothic"/>
          <w:b w:val="0"/>
          <w:i w:val="0"/>
          <w:sz w:val="22"/>
        </w:rPr>
        <w:t>가 됩니다. 소리: 4성 앞에서 bú(不是 bú shì, 不愿意 bú yuànyì).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不收钱。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Bù shōu qián.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돈은 안 받아요. (동사 앞)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不愿意。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Bú yuànyì.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싫네. (愿 yuàn이 4성이라 bú — 钱福来가 증언을 거절하는 말)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这不是结论，这是态度。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Zhè bú shì jiélùn, zhè shì tàidu.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이건 결론이 아니라 태도야.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부정문으로 — ① "我认识他。"(나는 그를 안다) ② "我有证据。"(나는 증거가 있다)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我不认识他。我没有证据。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bú rènshi tā. Wǒ méiyǒu zhèngjù.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나는 그를 몰라. 나는 증거가 없어. (有는 没有로!)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더 자세한 不/没의 차이는 3화에서 다룹니다. → 0_중국어_입문_발음과_기초 5.8, 3.5 규칙 3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회사가 사고 당일 낸 통보문은 사고 원인을 무엇과 관련 있다고 했고, 韩守义는 그것을 무엇이라고 불렀나요?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"현장 인원의 조작 부적절"과 관련 있다고 했다. 韩守义는 조사도 없이 사람 탓부터 하는 것은 "결론이 아니라 태도"라고 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这不是结论，这是态度。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Zhè bú shì jiélùn, zhè shì tàidu.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이건 결론이 아니라 태도야.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韩守义는 두 제자에게 일을 어떻게 나누었나요?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沈知远에게는 사람(공장 노동자들이 퇴근 후 술 마시는 곳에 가서 "왜 경보가 안 울리게 됐는지" 듣기)을, 苏敏에게는 서류(정보공개 신청을 하고, 거절당하면 거절 이유를 서면으로 받기)를 맡겼다.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钱福来가 沈知远에게 털어놓은 '파란 복사지 전표'는 무엇이고, 그 세 번째 장은 1화 끝에 어디에 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경보 연동장치(联锁)를 단락시키라는, 서명이 든 3연 작업지시서. 한 장은 작업장, 한 장은 생산과로 갔고, 세 번째 장의 복사본은 정법위 서기 柯庭岳이 서랍에 넣고 잠갔다.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