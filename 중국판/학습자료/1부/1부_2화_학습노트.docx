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2화 「두 제자」 학습 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两个徒弟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Liǎng ge túdì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제자(2화 제목 — "두 개의"가 아니라 两 + 양사 个 + 명사, 이번 화 문법의 주인공)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읽는 법은 1화 노트와 같습니다: 汉字 / 병음(성조 부호) / 한국어. 성조 번호의 0은 경성, 一·不는 실제 소리대로, 3성+3성은 원래 성조로 적고 읽을 때 앞을 2성으로.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申请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shēnqǐng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신청(하다), 신청서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 펼 신(田) · 请 청할 청(讠, 請의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行政复议申请，我昨晚写完了。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复议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fùyì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(행정) 재심, 재의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复 다시 복(夂, 復의 간체) · 议 의논할 의(讠)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这个可以放进复议材料里。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煎饼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jiānbing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젠빙(밀전병에 달걀을 부친 아침 길거리 음식)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煎 지질 전(灬 연화발) · 饼 떡 병(饣, 餅의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③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楼下的拉面，还有所里的煎饼。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法条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fǎtiáo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법조문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法 법 법(氵) · 条 조목 조(木, 條의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④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小苏，你那三份我看了，法条没问题，字太多。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人品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rénpǐn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인품, 사람됨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 사람 인(人) · 品 물건 품(口 — 입 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⑤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那有什么用？法庭又不审人品。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闺女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guīnü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딸(북방 구어)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闺 안방 규(门, 閨의 간체) · 女 여자 녀(女)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⑥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他闺女在北原大学念化学，现在同学都知道了。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抠门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kōumén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인색하다, 짜다(구어)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抠 후빌 구(扌, 摳의 간체) · 门 문 문(门, 門의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老刘这个人，抠门。一根烟掰两半抽。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学费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xuéfèi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학비, 등록금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学 배울 학(子, 學의 간체) · 费 쓸 비(贝, 費의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⑧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我儿子考上大专那年，学费差三千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规矩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guīju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규칙, 법도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规 법 규(见, 規의 간체) · 矩 곱자 구(矢)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刘建军班长做事细心，最守规矩。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麻烦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máfan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골칫거리, 번거로움; 번거롭다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麻 삼 마(麻) · 烦 번거로울 번(火 불화, 煩의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耿师傅，这样会不会给您惹麻烦？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逃课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táokè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수업을 빼먹다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逃 달아날 도(辶) · 课 공부할 과(讠, 課의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苏律师，我今天逃课了。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委托书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wěituōshū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위임장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委 맡길 위(女) · 托 맡길 탁(扌) · 书 글 서(乛, 書의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⑫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我是她女儿，有委托书。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档案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dàng'àn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(공식) 기록, 서류철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档 문서 당(木, 檔의 간체) · 案 책상·사건 안(木)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⑬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档案上写的是真的。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西红柿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xīhóngshì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토마토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西 서녘 서(西) · 红 붉을 홍(纟 실사변, 紅의 간체) · 柿 감 시(木)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⑭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姑娘，西红柿要多少？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黄瓜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huánggua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黄 누를 황(黄) · 瓜 오이 과(瓜)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⑮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还有那把小白菜，两根黄瓜。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kuài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위안(돈의 구어 단위); 덩어리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块 덩어리 괴(土, 塊의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⑯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西红柿四块八，小白菜两块，黄瓜三块。一共九块八。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cōng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葱 파 총(艹, 蔥의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⑰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再搭你两根葱。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扫码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sǎomǎ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QR코드를 찍다(스캔하다)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扫 쓸 소(扌, 掃의 간체) · 码 번호 마(石, 碼의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扫码付钱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玉米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yùmǐ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옥수수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玉 구슬 옥(玉) · 米 쌀 미(米)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⑲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刚从地里回来，玉米收完了，今年还行。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生日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shēngrì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生 날 생(生) · 日 날 일(日)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⑳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豆豆下个月过生日，想要一个那种会变的机器人。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机器人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jīqìrén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机 틀 기(木, 機의 간체) · 器 그릇 기(口) · 人 사람 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⑳ (위와 같은 문장)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腊肉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làròu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라러우(소금에 절여 말린 훈제 돼지고기)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腊 섣달 랍(月 육달월, 臘의 간체) · 肉 고기 육(肉)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㉑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早点说，我好给你留腊肉。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过年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guònián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설을 쇠다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过 지날 과(辶, 過의 간체) · 年 해 년(干)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还有，你今年过年回不回来？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大堤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dàdī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둑, 제방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 큰 대(大) · 堤 둑 제(土)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㉓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九〇年发大水，青石河大堤塌了一段。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电池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diànchí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건전지, 배터리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电 번개 전(田, 電의 간체) · 池 못 지(氵)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换电池十块，修机芯看情况。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辩护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biànhù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辩 말 잘할 변(辛, 辯의 간체) · 护 보호할 호(扌, 護의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㉕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韩老师给他辩护。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后悔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hòuhuǐ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后 뒤 후(口, 後의 간체) · 悔 뉘우칠 회(忄 심방변)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㉖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葛老师，那份材料，您后悔吗？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房子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fángzi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房 방 방(户)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㉗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那套房子我现在还住着，一下雨就漏。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收音机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shōuyīnjī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라디오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收 거둘 수(攵 등글월문) · 音 소리 음(音) · 机 틀 기(木)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㉘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他正在家里给人家修收音机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 문장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</w:t>
      </w:r>
      <w:r>
        <w:rPr>
          <w:rFonts w:ascii="Times New Roman" w:hAnsi="Times New Roman" w:eastAsia="Malgun Gothic"/>
          <w:b/>
          <w:i w:val="0"/>
          <w:sz w:val="22"/>
        </w:rPr>
        <w:t>行政复议申请，我昨晚写完了。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Xíngzhèng fùyì shēnqǐng, wǒ zuówǎn xiěwán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행정재심 신청서, 어젯밤에 다 썼어.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</w:t>
      </w:r>
      <w:r>
        <w:rPr>
          <w:rFonts w:ascii="Times New Roman" w:hAnsi="Times New Roman" w:eastAsia="Malgun Gothic"/>
          <w:b/>
          <w:i w:val="0"/>
          <w:sz w:val="22"/>
        </w:rPr>
        <w:t>这个可以放进复议材料里。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Zhège kěyǐ fàngjìn fùyì cáiliào li.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재심 자료에 넣을 수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</w:t>
      </w:r>
      <w:r>
        <w:rPr>
          <w:rFonts w:ascii="Times New Roman" w:hAnsi="Times New Roman" w:eastAsia="Malgun Gothic"/>
          <w:b/>
          <w:i w:val="0"/>
          <w:sz w:val="22"/>
        </w:rPr>
        <w:t>楼下的拉面，还有所里的煎饼。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Lóuxià de lāmiàn, hái yǒu suǒ li de jiānbing.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아래층 라몐이랑, 사무소에서 먹는 젠빙이요.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④ </w:t>
      </w:r>
      <w:r>
        <w:rPr>
          <w:rFonts w:ascii="Times New Roman" w:hAnsi="Times New Roman" w:eastAsia="Malgun Gothic"/>
          <w:b/>
          <w:i w:val="0"/>
          <w:sz w:val="22"/>
        </w:rPr>
        <w:t>小苏，你那三份我看了，法条没问题，字太多。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(韩守义,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Sū, nǐ nà sān fèn wǒ kàn le, fǎtiáo méi wèntí, zì tài duō.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샤오쑤, 네 그 세 건 읽어 봤다. 법조문은 문제없는데 글자가 너무 많아.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⑤ </w:t>
      </w:r>
      <w:r>
        <w:rPr>
          <w:rFonts w:ascii="Times New Roman" w:hAnsi="Times New Roman" w:eastAsia="Malgun Gothic"/>
          <w:b/>
          <w:i w:val="0"/>
          <w:sz w:val="22"/>
        </w:rPr>
        <w:t>那有什么用？法庭又不审人品。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yǒu shénme yòng? Fǎtíng yòu bù shěn rénpǐn.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그게 무슨 소용이야? 법정이 인품을 심리하는 것도 아닌데.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⑥ </w:t>
      </w:r>
      <w:r>
        <w:rPr>
          <w:rFonts w:ascii="Times New Roman" w:hAnsi="Times New Roman" w:eastAsia="Malgun Gothic"/>
          <w:b/>
          <w:i w:val="0"/>
          <w:sz w:val="22"/>
        </w:rPr>
        <w:t>他闺女在北原大学念化学，现在同学都知道了。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guīnü zài Běiyuán Dàxué niàn huàxué, xiànzài tóngxué dōu zhīdao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그분 딸이 베이위안대학에서 화학을 공부하는데, 이제 동기들이 다 알게 됐어요.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⑦ </w:t>
      </w:r>
      <w:r>
        <w:rPr>
          <w:rFonts w:ascii="Times New Roman" w:hAnsi="Times New Roman" w:eastAsia="Malgun Gothic"/>
          <w:b/>
          <w:i w:val="0"/>
          <w:sz w:val="22"/>
        </w:rPr>
        <w:t>老刘这个人，抠门。一根烟掰两半抽。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(耿大明,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Lǎo Liú zhège rén, kōumén. Yì gēn yān bāi liǎng bàn chōu.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라오류 그 사람, 짠돌이였어. 담배 한 개비를 반으로 쪼개 피웠지.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⑧ </w:t>
      </w:r>
      <w:r>
        <w:rPr>
          <w:rFonts w:ascii="Times New Roman" w:hAnsi="Times New Roman" w:eastAsia="Malgun Gothic"/>
          <w:b/>
          <w:i w:val="0"/>
          <w:sz w:val="22"/>
        </w:rPr>
        <w:t>我儿子考上大专那年，学费差三千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(耿大明,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érzi kǎoshang dàzhuān nà nián, xuéfèi chà sānqiān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아들이 전문대에 붙은 해에 학비가 삼천이 모자랐는데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⑨ </w:t>
      </w:r>
      <w:r>
        <w:rPr>
          <w:rFonts w:ascii="Times New Roman" w:hAnsi="Times New Roman" w:eastAsia="Malgun Gothic"/>
          <w:b/>
          <w:i w:val="0"/>
          <w:sz w:val="22"/>
        </w:rPr>
        <w:t>刘建军班长做事细心，最守规矩。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(胡国栋,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Liú Jiànjūn bānzhǎng zuòshì xìxīn, zuì shǒu guīju.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류젠쥔 반장은 일을 꼼꼼하게 했고, 누구보다 규칙을 지켰다.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⑩ </w:t>
      </w:r>
      <w:r>
        <w:rPr>
          <w:rFonts w:ascii="Times New Roman" w:hAnsi="Times New Roman" w:eastAsia="Malgun Gothic"/>
          <w:b/>
          <w:i w:val="0"/>
          <w:sz w:val="22"/>
        </w:rPr>
        <w:t>耿师傅，这样会不会给您惹麻烦？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Gěng shīfu, zhèyàng huì bu huì gěi nín rě máfan?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겅 기사님, 이러다 기사님께 골치 아픈 일이 생기지 않을까요?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⑪ </w:t>
      </w:r>
      <w:r>
        <w:rPr>
          <w:rFonts w:ascii="Times New Roman" w:hAnsi="Times New Roman" w:eastAsia="Malgun Gothic"/>
          <w:b/>
          <w:i w:val="0"/>
          <w:sz w:val="22"/>
        </w:rPr>
        <w:t>苏律师，我今天逃课了。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(刘婷,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lǜshī, wǒ jīntiān táokè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변호사님, 저 오늘 수업 빼먹었어요.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⑫ </w:t>
      </w:r>
      <w:r>
        <w:rPr>
          <w:rFonts w:ascii="Times New Roman" w:hAnsi="Times New Roman" w:eastAsia="Malgun Gothic"/>
          <w:b/>
          <w:i w:val="0"/>
          <w:sz w:val="22"/>
        </w:rPr>
        <w:t>我是她女儿，有委托书。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(刘婷,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shì tā nǚ'ér, yǒu wěituōshū.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제가 딸이고, 위임장이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⑬ </w:t>
      </w:r>
      <w:r>
        <w:rPr>
          <w:rFonts w:ascii="Times New Roman" w:hAnsi="Times New Roman" w:eastAsia="Malgun Gothic"/>
          <w:b/>
          <w:i w:val="0"/>
          <w:sz w:val="22"/>
        </w:rPr>
        <w:t>档案上写的是真的。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(韩守义,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Dàng'àn shang xiě de shì zhēn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기록에 적힌 건 사실이다.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⑭ </w:t>
      </w:r>
      <w:r>
        <w:rPr>
          <w:rFonts w:ascii="Times New Roman" w:hAnsi="Times New Roman" w:eastAsia="Malgun Gothic"/>
          <w:b/>
          <w:i w:val="0"/>
          <w:sz w:val="22"/>
        </w:rPr>
        <w:t>姑娘，西红柿要多少？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(菜摊老板,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Gūniang, xīhóngshì yào duōshao?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아가씨, 토마토 얼마나 줄까?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⑮ </w:t>
      </w:r>
      <w:r>
        <w:rPr>
          <w:rFonts w:ascii="Times New Roman" w:hAnsi="Times New Roman" w:eastAsia="Malgun Gothic"/>
          <w:b/>
          <w:i w:val="0"/>
          <w:sz w:val="22"/>
        </w:rPr>
        <w:t>还有那把小白菜，两根黄瓜。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 yǒu nà bǎ xiǎobáicài, liǎng gēn huánggua.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그리고 저 청경채 한 단이랑 오이 두 개요.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⑯ </w:t>
      </w:r>
      <w:r>
        <w:rPr>
          <w:rFonts w:ascii="Times New Roman" w:hAnsi="Times New Roman" w:eastAsia="Malgun Gothic"/>
          <w:b/>
          <w:i w:val="0"/>
          <w:sz w:val="22"/>
        </w:rPr>
        <w:t>西红柿四块八，小白菜两块，黄瓜三块。一共九块八。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(菜摊老板,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Xīhóngshì sì kuài bā, xiǎobáicài liǎng kuài, huánggua sān kuài. Yígòng jiǔ kuài bā.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토마토 4.8위안, 청경채 2위안, 오이 3위안. 합쳐서 9.8위안.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⑰ </w:t>
      </w:r>
      <w:r>
        <w:rPr>
          <w:rFonts w:ascii="Times New Roman" w:hAnsi="Times New Roman" w:eastAsia="Malgun Gothic"/>
          <w:b/>
          <w:i w:val="0"/>
          <w:sz w:val="22"/>
        </w:rPr>
        <w:t>再搭你两根葱。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(菜摊老板,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Zài dā nǐ liǎng gēn cōng.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파 두 뿌리 덤으로 얹어 줄게.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⑱ </w:t>
      </w:r>
      <w:r>
        <w:rPr>
          <w:rFonts w:ascii="Times New Roman" w:hAnsi="Times New Roman" w:eastAsia="Malgun Gothic"/>
          <w:b/>
          <w:i w:val="0"/>
          <w:sz w:val="22"/>
        </w:rPr>
        <w:t>扫码付钱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sǎomǎ fù qián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QR코드를 찍어 돈을 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⑲ </w:t>
      </w:r>
      <w:r>
        <w:rPr>
          <w:rFonts w:ascii="Times New Roman" w:hAnsi="Times New Roman" w:eastAsia="Malgun Gothic"/>
          <w:b/>
          <w:i w:val="0"/>
          <w:sz w:val="22"/>
        </w:rPr>
        <w:t>刚从地里回来，玉米收完了，今年还行。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(苏母,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Gāng cóng dì li huílai, yùmǐ shōuwán le, jīnnián hái xíng.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방금 밭에서 왔다. 옥수수 다 거뒀어, 올해는 그럭저럭 괜찮아.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⑳ </w:t>
      </w:r>
      <w:r>
        <w:rPr>
          <w:rFonts w:ascii="Times New Roman" w:hAnsi="Times New Roman" w:eastAsia="Malgun Gothic"/>
          <w:b/>
          <w:i w:val="0"/>
          <w:sz w:val="22"/>
        </w:rPr>
        <w:t>豆豆下个月过生日，想要一个那种会变的机器人。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(苏母,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Dòudou xià ge yuè guò shēngrì, xiǎng yào yí ge nà zhǒng huì biàn de jīqìrén.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더우더우가 다음 달에 생일인데, 그 변신하는 로봇을 갖고 싶대.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㉑ </w:t>
      </w:r>
      <w:r>
        <w:rPr>
          <w:rFonts w:ascii="Times New Roman" w:hAnsi="Times New Roman" w:eastAsia="Malgun Gothic"/>
          <w:b/>
          <w:i w:val="0"/>
          <w:sz w:val="22"/>
        </w:rPr>
        <w:t>早点说，我好给你留腊肉。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(苏母,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Zǎo diǎn shuō, wǒ hǎo gěi nǐ liú làròu.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일찍 말해야 라러우를 남겨 두지.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㉒ </w:t>
      </w:r>
      <w:r>
        <w:rPr>
          <w:rFonts w:ascii="Times New Roman" w:hAnsi="Times New Roman" w:eastAsia="Malgun Gothic"/>
          <w:b/>
          <w:i w:val="0"/>
          <w:sz w:val="22"/>
        </w:rPr>
        <w:t>还有，你今年过年回不回来？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(苏母,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 yǒu, nǐ jīnnián guònián huí bu huílai?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그리고, 너 올해 설에 오니 안 오니?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㉓ </w:t>
      </w:r>
      <w:r>
        <w:rPr>
          <w:rFonts w:ascii="Times New Roman" w:hAnsi="Times New Roman" w:eastAsia="Malgun Gothic"/>
          <w:b/>
          <w:i w:val="0"/>
          <w:sz w:val="22"/>
        </w:rPr>
        <w:t>九〇年发大水，青石河大堤塌了一段。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(工作人员,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Jiǔ líng nián fā dàshuǐ, Qīngshí Hé dàdī tāle yí duàn.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90년에 큰물이 져서 칭스강 제방이 한 구간 무너졌어.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㉔ </w:t>
      </w:r>
      <w:r>
        <w:rPr>
          <w:rFonts w:ascii="Times New Roman" w:hAnsi="Times New Roman" w:eastAsia="Malgun Gothic"/>
          <w:b/>
          <w:i w:val="0"/>
          <w:sz w:val="22"/>
        </w:rPr>
        <w:t>换电池十块，修机芯看情况。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(葛长林,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Huàn diànchí shí kuài, xiū jīxīn kàn qíngkuàng.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전지 교체는 10위안, 무브먼트 수리는 봐 가면서.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㉕ </w:t>
      </w:r>
      <w:r>
        <w:rPr>
          <w:rFonts w:ascii="Times New Roman" w:hAnsi="Times New Roman" w:eastAsia="Malgun Gothic"/>
          <w:b/>
          <w:i w:val="0"/>
          <w:sz w:val="22"/>
        </w:rPr>
        <w:t>韩老师给他辩护。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lǎoshī gěi tā biànhù.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선생님이 그 사람을 변호하셨군요.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㉖ </w:t>
      </w:r>
      <w:r>
        <w:rPr>
          <w:rFonts w:ascii="Times New Roman" w:hAnsi="Times New Roman" w:eastAsia="Malgun Gothic"/>
          <w:b/>
          <w:i w:val="0"/>
          <w:sz w:val="22"/>
        </w:rPr>
        <w:t>葛老师，那份材料，您后悔吗？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Gě lǎoshī, nà fèn cáiliào, nín hòuhuǐ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거 선생님, 그 진술서… 후회하세요?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㉗ </w:t>
      </w:r>
      <w:r>
        <w:rPr>
          <w:rFonts w:ascii="Times New Roman" w:hAnsi="Times New Roman" w:eastAsia="Malgun Gothic"/>
          <w:b/>
          <w:i w:val="0"/>
          <w:sz w:val="22"/>
        </w:rPr>
        <w:t>那套房子我现在还住着，一下雨就漏。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(葛长林,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tào fángzi wǒ xiànzài hái zhùzhe, yí xià yǔ jiù lòu.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집에 난 지금도 살아. 비만 오면 새지.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㉘ </w:t>
      </w:r>
      <w:r>
        <w:rPr>
          <w:rFonts w:ascii="Times New Roman" w:hAnsi="Times New Roman" w:eastAsia="Malgun Gothic"/>
          <w:b/>
          <w:i w:val="0"/>
          <w:sz w:val="22"/>
        </w:rPr>
        <w:t>他正在家里给人家修收音机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(葛长林,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zhèngzài jiā li gěi rénjia xiū shōuyīnjī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마침 집에서 남의 라디오를 고치고 있었어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성씨 葛는 Gě(3성) — "칡"일 때만 gé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시계 수리공 葛长林은 </w:t>
      </w:r>
      <w:r>
        <w:rPr>
          <w:rFonts w:ascii="Times New Roman" w:hAnsi="Times New Roman" w:eastAsia="Malgun Gothic"/>
          <w:b/>
          <w:i w:val="0"/>
          <w:sz w:val="22"/>
        </w:rPr>
        <w:t>Gě Chánglín</w:t>
      </w:r>
      <w:r>
        <w:rPr>
          <w:rFonts w:ascii="Times New Roman" w:hAnsi="Times New Roman" w:eastAsia="Malgun Gothic"/>
          <w:b w:val="0"/>
          <w:i w:val="0"/>
          <w:sz w:val="22"/>
        </w:rPr>
        <w:t>. 같은 글자라도 성씨일 때는 3성 gě, "칡"이라는 뜻일 때는 2성 gé입니다. 이름의 长도 "길다"의 cháng(1화의 班长 zhǎng과 비교).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葛老师는 3성+3성이라 소리는 Gé lǎoshī가 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葛老师，我们不修表。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Gě lǎoshī, wǒmen bù xiū biǎo.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거 선생님, 저희는 시계 고치러 온 게 아니에요.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두 개는 两 liǎng, 2층은 二 èr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양사 앞의 "2"는 </w:t>
      </w:r>
      <w:r>
        <w:rPr>
          <w:rFonts w:ascii="Times New Roman" w:hAnsi="Times New Roman" w:eastAsia="Malgun Gothic"/>
          <w:b/>
          <w:i w:val="0"/>
          <w:sz w:val="22"/>
        </w:rPr>
        <w:t>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liǎng: 两根黄瓜 liǎng gēn huánggua, 两块 liǎng kuài, 两个 liǎng ge. 숫자를 셀 때, 순서(2층, 2학년), 10 이상(二十)에서는 </w:t>
      </w:r>
      <w:r>
        <w:rPr>
          <w:rFonts w:ascii="Times New Roman" w:hAnsi="Times New Roman" w:eastAsia="Malgun Gothic"/>
          <w:b/>
          <w:i w:val="0"/>
          <w:sz w:val="22"/>
        </w:rPr>
        <w:t>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守义律师事务所，槐荫街十七号，二楼。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Shǒuyì lǜshī shìwùsuǒ, Huáiyīn Jiē shíqī hào, èr lóu.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서우이 법률사무소, 화이인가 17호, 2층. (1화에서 본 주소 — 二楼는 "2층")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5.3 주의, 5.11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一 + 양사 — 양사의 성조를 보고 바꾼다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一 뒤의 양사가 4성(个는 원래 4성)이면 yí, 1·2·3성이면 yì: </w:t>
      </w:r>
      <w:r>
        <w:rPr>
          <w:rFonts w:ascii="Times New Roman" w:hAnsi="Times New Roman" w:eastAsia="Malgun Gothic"/>
          <w:b/>
          <w:i w:val="0"/>
          <w:sz w:val="22"/>
        </w:rPr>
        <w:t>一个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ge, </w:t>
      </w:r>
      <w:r>
        <w:rPr>
          <w:rFonts w:ascii="Times New Roman" w:hAnsi="Times New Roman" w:eastAsia="Malgun Gothic"/>
          <w:b/>
          <w:i w:val="0"/>
          <w:sz w:val="22"/>
        </w:rPr>
        <w:t>一套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tào, </w:t>
      </w:r>
      <w:r>
        <w:rPr>
          <w:rFonts w:ascii="Times New Roman" w:hAnsi="Times New Roman" w:eastAsia="Malgun Gothic"/>
          <w:b/>
          <w:i w:val="0"/>
          <w:sz w:val="22"/>
        </w:rPr>
        <w:t>一份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fèn, </w:t>
      </w:r>
      <w:r>
        <w:rPr>
          <w:rFonts w:ascii="Times New Roman" w:hAnsi="Times New Roman" w:eastAsia="Malgun Gothic"/>
          <w:b/>
          <w:i w:val="0"/>
          <w:sz w:val="22"/>
        </w:rPr>
        <w:t>一段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duàn / </w:t>
      </w:r>
      <w:r>
        <w:rPr>
          <w:rFonts w:ascii="Times New Roman" w:hAnsi="Times New Roman" w:eastAsia="Malgun Gothic"/>
          <w:b/>
          <w:i w:val="0"/>
          <w:sz w:val="22"/>
        </w:rPr>
        <w:t>一根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gēn, </w:t>
      </w:r>
      <w:r>
        <w:rPr>
          <w:rFonts w:ascii="Times New Roman" w:hAnsi="Times New Roman" w:eastAsia="Malgun Gothic"/>
          <w:b/>
          <w:i w:val="0"/>
          <w:sz w:val="22"/>
        </w:rPr>
        <w:t>一张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zhāng, </w:t>
      </w:r>
      <w:r>
        <w:rPr>
          <w:rFonts w:ascii="Times New Roman" w:hAnsi="Times New Roman" w:eastAsia="Malgun Gothic"/>
          <w:b/>
          <w:i w:val="0"/>
          <w:sz w:val="22"/>
        </w:rPr>
        <w:t>一条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tiáo, </w:t>
      </w:r>
      <w:r>
        <w:rPr>
          <w:rFonts w:ascii="Times New Roman" w:hAnsi="Times New Roman" w:eastAsia="Malgun Gothic"/>
          <w:b/>
          <w:i w:val="0"/>
          <w:sz w:val="22"/>
        </w:rPr>
        <w:t>一把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bǎ.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十天，拿回来一面墙和一张纸。辛苦了。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Shí tiān, ná huílai yí miàn qiáng hé yì zhāng zhǐ. Xīnkǔ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열흘 만에 벽 한 면과 종이 한 장을 받아 왔구나. 수고했다.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2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儿화 — 点儿 diǎnr, 这儿 zhèr는 한 음절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儿를 따로 "얼"로 읽지 않고, 앞 음절 끝에서 혀끝을 말아 붙입니다. 点儿은 "디엔-얼"이 아니라 "디알"에 가까운 한 음절(병음 diǎnr). 북방 구어의 표지입니다.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老板，便宜点儿呗，我天天从你这儿过。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Lǎobǎn, piányi diǎnr bei, wǒ tiāntiān cóng nǐ zhèr guò.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사장님, 좀 싸게 해 줘요, 저 매일 여기 지나다니잖아요.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老板은 3성+3성(소리는 láobǎn).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두 번째 글자를 가볍게 — 黄瓜, 煎饼, 规矩, 麻烦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2화 장보기·집안 말에는 둘째 음절이 경성인 생활어가 많습니다: </w:t>
      </w:r>
      <w:r>
        <w:rPr>
          <w:rFonts w:ascii="Times New Roman" w:hAnsi="Times New Roman" w:eastAsia="Malgun Gothic"/>
          <w:b/>
          <w:i w:val="0"/>
          <w:sz w:val="22"/>
        </w:rPr>
        <w:t>黄瓜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huánggua, </w:t>
      </w:r>
      <w:r>
        <w:rPr>
          <w:rFonts w:ascii="Times New Roman" w:hAnsi="Times New Roman" w:eastAsia="Malgun Gothic"/>
          <w:b/>
          <w:i w:val="0"/>
          <w:sz w:val="22"/>
        </w:rPr>
        <w:t>煎饼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jiānbing, </w:t>
      </w:r>
      <w:r>
        <w:rPr>
          <w:rFonts w:ascii="Times New Roman" w:hAnsi="Times New Roman" w:eastAsia="Malgun Gothic"/>
          <w:b/>
          <w:i w:val="0"/>
          <w:sz w:val="22"/>
        </w:rPr>
        <w:t>规矩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guīju, </w:t>
      </w:r>
      <w:r>
        <w:rPr>
          <w:rFonts w:ascii="Times New Roman" w:hAnsi="Times New Roman" w:eastAsia="Malgun Gothic"/>
          <w:b/>
          <w:i w:val="0"/>
          <w:sz w:val="22"/>
        </w:rPr>
        <w:t>麻烦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máfan, </w:t>
      </w:r>
      <w:r>
        <w:rPr>
          <w:rFonts w:ascii="Times New Roman" w:hAnsi="Times New Roman" w:eastAsia="Malgun Gothic"/>
          <w:b/>
          <w:i w:val="0"/>
          <w:sz w:val="22"/>
        </w:rPr>
        <w:t>闺女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guīnü, </w:t>
      </w:r>
      <w:r>
        <w:rPr>
          <w:rFonts w:ascii="Times New Roman" w:hAnsi="Times New Roman" w:eastAsia="Malgun Gothic"/>
          <w:b/>
          <w:i w:val="0"/>
          <w:sz w:val="22"/>
        </w:rPr>
        <w:t>房子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fángzi. 둘째 글자를 짧고 힘없이, 첫 글자의 높이에서 툭 떨어뜨리세요(huáng-gua, "황과" ×).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耿师傅，这样会不会给您惹麻烦？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Gěng shīfu, zhèyàng huì bu huì gěi nín rě máfan?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겅 기사님, 이러다 기사님께 골치 아픈 일이 생기지 않을까요?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3.6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«打扰了» — 실례합니다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打扰(방해하다) + 了. 남의 집·일터에 들어갈 때, 그리고 나올 때("폐 많이 끼쳤습니다") 모두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沈知远이 노동자 숙소에 들어서며. 사과 반, 인사 반. 打扰는 3성+3성이라 소리는 dárǎo.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2):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我叫沈知远。胡哥，耿师傅，打扰了。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jiào Shěn Zhīyuǎn. Hú gē, Gěng shīfu, dǎrǎo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선즈위안입니다. 후 형님, 겅 기사님, 실례합니다.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不好意思，打扰一下。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hǎoyìsi, dǎrǎo yíxià.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죄송한데 잠깐 실례할게요.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«便宜点儿呗» — 좀 싸게 해 줘요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便宜 piányi(싸다) + 点儿(조금) + 呗(가볍게 조르는 말끝).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시장 흥정의 첫마디. "매일 여기 지나다닌다"는 단골 카드를 함께 꺼냅니다.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4):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老板，便宜点儿呗，我天天从你这儿过。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Lǎobǎn, piányi diǎnr bei, wǒ tiāntiān cóng nǐ zhèr guò.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사장님, 좀 싸게 해 줘요, 저 매일 여기 지나다니잖아요.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能不能便宜一点？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Néng bu néng piányi yìdiǎn?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조금 깎아 주실 수 있어요?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«抹个零» — 끝전은 떼 줄게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抹 mǒ(지우다) + 个 + 零(끝수). 9.8위안을 9위안으로 받는 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상인이 손님에게 베푸는 작은 인심. "行行行"(알았어 알았어)과 덤(葱)까지 붙어 정이 넘칩니다.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4):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行行行，给你抹个零，九块。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Xíng xíng xíng, gěi nǐ mǒ ge líng, jiǔ kuài.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알았어 알았어, 끝전 떼고 9위안.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零头不要了。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Língtóu bú yào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우수리는 안 받을게요.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«报喜不报忧» — 좋은 소식만 전한다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报(알리다) + 喜(기쁨) + 不报(안 알린다) + 忧(근심). 不는 4성 报 앞이라 bú.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객지 자녀가 부모에게 걱정을 숨길 때, 부모가 "다 안다"는 듯 꼬집는 말. 苏敏의 어머니가 전화로.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4):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你别骗我啊，你这孩子从小报喜不报忧。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bié piàn wǒ a, nǐ zhè háizi cóngxiǎo bào xǐ bú bào yōu.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 속이지 마라. 너는 어릴 때부터 좋은 일만 알리고 걱정거리는 숨겼잖니.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有什么事，跟妈说实话。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Yǒu shénme shì, gēn mā shuō shíhuà.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무슨 일 있으면 엄마한테 사실대로 말해.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«您贵姓» — 성함이 어떻게 되십니까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贵(귀한) + 姓(성). 상대의 성을 높여 묻는 정해진 인사. 대답은 "姓 + 성"(겸손하게 "免贵姓…").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韩守义가 처음 찾아온 여공에게. 이름 전체가 아니라 </w:t>
      </w:r>
      <w:r>
        <w:rPr>
          <w:rFonts w:ascii="Times New Roman" w:hAnsi="Times New Roman" w:eastAsia="Malgun Gothic"/>
          <w:b/>
          <w:i w:val="0"/>
          <w:sz w:val="22"/>
        </w:rPr>
        <w:t>성</w:t>
      </w:r>
      <w:r>
        <w:rPr>
          <w:rFonts w:ascii="Times New Roman" w:hAnsi="Times New Roman" w:eastAsia="Malgun Gothic"/>
          <w:b w:val="0"/>
          <w:i w:val="0"/>
          <w:sz w:val="22"/>
        </w:rPr>
        <w:t>을 묻는 것이 중국식 첫인사입니다.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9):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是。您贵姓？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Shì. Nín guìxìng?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그렇습니다. 성함이 어떻게 되십니까?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姓邓，邓凤芝。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Xìng Dèng, Dèng Fèngzhī.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덩가입니다, 덩펑즈예요.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«辛苦了» — 수고했어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辛苦(고생스럽다) + 了. 일을 마친 사람에게 하는 위로.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윗사람이 아랫사람에게, 손님이 배달원·기사에게 두루 씁니다. 韩守义가 열흘 일을 마친 두 제자에게.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8):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十天，拿回来一面墙和一张纸。辛苦了。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Shí tiān, ná huílai yí miàn qiáng hé yì zhāng zhǐ. Xīnkǔ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열흘 만에 벽 한 면과 종이 한 장을 받아 왔구나. 수고했다.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大家辛苦了！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Dàjiā xīnkǔ le!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모두 수고 많았어요!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«十有八九» — 십중팔구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열에 여덟아홉. 거의 확실하다는 짐작. 숫자 표현이라 양사 공부와 함께 외워 두세요.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1화에서 苏敏이 정보공개 신청을 두고 쓴 말을, 2화에서 다시 쓰며 刘婷에게 솔직하게 답합니다.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苏律师，他们一定会说不受理，对不对？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lǜshī, tāmen yídìng huì shuō bú shòulǐ, duì bu duì?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변호사님, 그 사람들 분명 접수 안 한다고 하겠죠?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十有八九。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Shí yǒu bā jiǔ.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십중팔구.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«好得穿一条裤子» — 바지 하나를 같이 입을 만큼 친하다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好得(사이가 좋기가) + 穿一条裤子(바지 한 벌을 같이 입다). 한국어 "단짝, 절친"의 익살스러운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변호사협회 직원이 젊은 시절의 韩守义와 葛长林을 두고. 뒤에 "后来就不来往了"(나중엔 왕래가 끊겼다)가 붙어 씁쓸해집니다.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5):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当年他跟老韩，好得穿一条裤子。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Dāngnián tā gēn Lǎo Hán, hǎo de chuān yì tiáo kùzi.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그때 그 사람이랑 라오한은 바지 하나를 같이 입을 만큼 친했지.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师傅·老师·阿姨·哥 — 일하는 사람을 부르는 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沈知远은 숙련 노동자 耿大明을 </w:t>
      </w:r>
      <w:r>
        <w:rPr>
          <w:rFonts w:ascii="Times New Roman" w:hAnsi="Times New Roman" w:eastAsia="Malgun Gothic"/>
          <w:b/>
          <w:i w:val="0"/>
          <w:sz w:val="22"/>
        </w:rPr>
        <w:t>师傅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shīfu(기사님)로, 서른다섯 胡国栋은 </w:t>
      </w:r>
      <w:r>
        <w:rPr>
          <w:rFonts w:ascii="Times New Roman" w:hAnsi="Times New Roman" w:eastAsia="Malgun Gothic"/>
          <w:b/>
          <w:i w:val="0"/>
          <w:sz w:val="22"/>
        </w:rPr>
        <w:t>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gē(형님)로, 시계 수리공이 된 옛 변호사 葛长林은 </w:t>
      </w:r>
      <w:r>
        <w:rPr>
          <w:rFonts w:ascii="Times New Roman" w:hAnsi="Times New Roman" w:eastAsia="Malgun Gothic"/>
          <w:b/>
          <w:i w:val="0"/>
          <w:sz w:val="22"/>
        </w:rPr>
        <w:t>老师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lǎoshī(선생님)로, 변호사협회의 나이 든 여직원은 </w:t>
      </w:r>
      <w:r>
        <w:rPr>
          <w:rFonts w:ascii="Times New Roman" w:hAnsi="Times New Roman" w:eastAsia="Malgun Gothic"/>
          <w:b/>
          <w:i w:val="0"/>
          <w:sz w:val="22"/>
        </w:rPr>
        <w:t>阿姨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āyí(아주머니)로 부릅니다. 상대의 일과 나이에 맞춰 호칭을 고르는 것이 沈知远의 '안'의 감각입니다.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胡哥，耿师傅，打扰了。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Hú gē, Gěng shīfu, dǎrǎo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후 형님, 겅 기사님, 실례합니다.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葛长林은 제자들을 "老韩的徒弟"(라오한의 제자)라고 부릅니다 — 30년 전 동료 사이의 老 + 성.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老韩的徒弟。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Lǎo Hán de túdì.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라오한의 제자들이군.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6.2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엄마와의 전화 — 喂, 啊, 그리고 거짓말 하나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전화를 받을 때는 </w:t>
      </w:r>
      <w:r>
        <w:rPr>
          <w:rFonts w:ascii="Times New Roman" w:hAnsi="Times New Roman" w:eastAsia="Malgun Gothic"/>
          <w:b/>
          <w:i w:val="0"/>
          <w:sz w:val="22"/>
        </w:rPr>
        <w:t>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(여보세요). 사전 성조는 wèi지만, 전화에서는 흔히 끝을 올려 wéi처럼 말합니다. 말끝의 </w:t>
      </w:r>
      <w:r>
        <w:rPr>
          <w:rFonts w:ascii="Times New Roman" w:hAnsi="Times New Roman" w:eastAsia="Malgun Gothic"/>
          <w:b/>
          <w:i w:val="0"/>
          <w:sz w:val="22"/>
        </w:rPr>
        <w:t>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a, </w:t>
      </w:r>
      <w:r>
        <w:rPr>
          <w:rFonts w:ascii="Times New Roman" w:hAnsi="Times New Roman" w:eastAsia="Malgun Gothic"/>
          <w:b/>
          <w:i w:val="0"/>
          <w:sz w:val="22"/>
        </w:rPr>
        <w:t>呢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ne는 부드러움을 더합니다.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喂，妈。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Wèi, mā.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여보세요, 엄마.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长途贵，我先挂了啊。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Chángtú guì, wǒ xiān guà le 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장거리 전화 비싸요, 먼저 끊을게요.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苏敏은 "城东(동쪽)" 공장 바로 앞에 살면서 "城西(서쪽)"에 산다고 둘러댑니다. 법정에서 한 치도 물러서지 않던 그녀의 '报喜不报忧'.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공문서의 말 vs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1987년 기록은 옛 문어체: </w:t>
      </w:r>
      <w:r>
        <w:rPr>
          <w:rFonts w:ascii="Times New Roman" w:hAnsi="Times New Roman" w:eastAsia="Malgun Gothic"/>
          <w:b/>
          <w:i w:val="0"/>
          <w:sz w:val="22"/>
        </w:rPr>
        <w:t>一案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(한 사건), </w:t>
      </w:r>
      <w:r>
        <w:rPr>
          <w:rFonts w:ascii="Times New Roman" w:hAnsi="Times New Roman" w:eastAsia="Malgun Gothic"/>
          <w:b/>
          <w:i w:val="0"/>
          <w:sz w:val="22"/>
        </w:rPr>
        <w:t>经研究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(검토를 거쳐), </w:t>
      </w:r>
      <w:r>
        <w:rPr>
          <w:rFonts w:ascii="Times New Roman" w:hAnsi="Times New Roman" w:eastAsia="Malgun Gothic"/>
          <w:b/>
          <w:i w:val="0"/>
          <w:sz w:val="22"/>
        </w:rPr>
        <w:t>其</w:t>
      </w:r>
      <w:r>
        <w:rPr>
          <w:rFonts w:ascii="Times New Roman" w:hAnsi="Times New Roman" w:eastAsia="Malgun Gothic"/>
          <w:b w:val="0"/>
          <w:i w:val="0"/>
          <w:sz w:val="22"/>
        </w:rPr>
        <w:t>(그의). 평소 말에서는 각각 这个案子, 我们商量了, 他的라고 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经研究，暂停其律师工作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jīng yánjiū, zàntíng qí lǜshī gōngzuò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검토를 거쳐 그의 변호사 업무를 정지한다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일을 葛长林은 세 글자로 말합니다.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我写了。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xiě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썼어.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양사 — 숫자와 명사 사이의 '단위 말'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중국어는 "책 두 권"을 </w:t>
      </w:r>
      <w:r>
        <w:rPr>
          <w:rFonts w:ascii="Times New Roman" w:hAnsi="Times New Roman" w:eastAsia="Malgun Gothic"/>
          <w:b/>
          <w:i w:val="0"/>
          <w:sz w:val="22"/>
        </w:rPr>
        <w:t>两本书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(둘 + 권 + 책) 순서로 말합니다. 숫자(또는 这·那·几) 뒤에는 반드시 </w:t>
      </w:r>
      <w:r>
        <w:rPr>
          <w:rFonts w:ascii="Times New Roman" w:hAnsi="Times New Roman" w:eastAsia="Malgun Gothic"/>
          <w:b/>
          <w:i w:val="0"/>
          <w:sz w:val="22"/>
        </w:rPr>
        <w:t>양사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오고, 명사 모양에 따라 정해져 있습니다. 가늘고 긴 것은 </w:t>
      </w:r>
      <w:r>
        <w:rPr>
          <w:rFonts w:ascii="Times New Roman" w:hAnsi="Times New Roman" w:eastAsia="Malgun Gothic"/>
          <w:b/>
          <w:i w:val="0"/>
          <w:sz w:val="22"/>
        </w:rPr>
        <w:t>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gēn(유탸오·오이·담배·파), 납작한 것은 </w:t>
      </w:r>
      <w:r>
        <w:rPr>
          <w:rFonts w:ascii="Times New Roman" w:hAnsi="Times New Roman" w:eastAsia="Malgun Gothic"/>
          <w:b/>
          <w:i w:val="0"/>
          <w:sz w:val="22"/>
        </w:rPr>
        <w:t>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zhāng(종이), 서류는 </w:t>
      </w:r>
      <w:r>
        <w:rPr>
          <w:rFonts w:ascii="Times New Roman" w:hAnsi="Times New Roman" w:eastAsia="Malgun Gothic"/>
          <w:b/>
          <w:i w:val="0"/>
          <w:sz w:val="22"/>
        </w:rPr>
        <w:t>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fèn, 집은 </w:t>
      </w:r>
      <w:r>
        <w:rPr>
          <w:rFonts w:ascii="Times New Roman" w:hAnsi="Times New Roman" w:eastAsia="Malgun Gothic"/>
          <w:b/>
          <w:i w:val="0"/>
          <w:sz w:val="22"/>
        </w:rPr>
        <w:t>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tào, 한 줌·한 단은 </w:t>
      </w:r>
      <w:r>
        <w:rPr>
          <w:rFonts w:ascii="Times New Roman" w:hAnsi="Times New Roman" w:eastAsia="Malgun Gothic"/>
          <w:b/>
          <w:i w:val="0"/>
          <w:sz w:val="22"/>
        </w:rPr>
        <w:t>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bǎ, 벽은 </w:t>
      </w:r>
      <w:r>
        <w:rPr>
          <w:rFonts w:ascii="Times New Roman" w:hAnsi="Times New Roman" w:eastAsia="Malgun Gothic"/>
          <w:b/>
          <w:i w:val="0"/>
          <w:sz w:val="22"/>
        </w:rPr>
        <w:t>面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miàn. 모르면 </w:t>
      </w:r>
      <w:r>
        <w:rPr>
          <w:rFonts w:ascii="Times New Roman" w:hAnsi="Times New Roman" w:eastAsia="Malgun Gothic"/>
          <w:b/>
          <w:i w:val="0"/>
          <w:sz w:val="22"/>
        </w:rPr>
        <w:t>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老刘这个人，抠门。一根烟掰两半抽。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Lǎo Liú zhège rén, kōumén. Yì gēn yān bāi liǎng bàn chōu.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라오류 그 사람, 짠돌이였어. 담배 한 개비를 반으로 쪼개 피웠지. (这 + 个 + 人, 一 + 根 + 烟)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那套房子我现在还住着，一下雨就漏。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tào fángzi wǒ xiànzài hái zhùzhe, yí xià yǔ jiù lòu.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집에 난 지금도 살아. 비만 오면 새지. (那 + 套 + 房子: 숫자 없이 "그"만 있어도 양사가 필요)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还有那把小白菜，两根黄瓜。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 yǒu nà bǎ xiǎobáicài, liǎng gēn huánggua.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그리고 저 청경채 한 단이랑 오이 두 개요.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빈칸에 알맞은 양사 — "一___茶(차 한 잔) / 两___黄瓜(오이 두 개) / 一___协议(합의서 한 부)"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一杯茶，两根黄瓜，一份协议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yì bēi chá, liǎng gēn huánggua, yí fèn xiéyì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 한 잔, 오이 두 개, 합의서 한 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5.3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숫자·돈 — 两과 二, 块와 毛, 一共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양사 앞의 2는 </w:t>
      </w:r>
      <w:r>
        <w:rPr>
          <w:rFonts w:ascii="Times New Roman" w:hAnsi="Times New Roman" w:eastAsia="Malgun Gothic"/>
          <w:b/>
          <w:i w:val="0"/>
          <w:sz w:val="22"/>
        </w:rPr>
        <w:t>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돈은 구어로 </w:t>
      </w:r>
      <w:r>
        <w:rPr>
          <w:rFonts w:ascii="Times New Roman" w:hAnsi="Times New Roman" w:eastAsia="Malgun Gothic"/>
          <w:b/>
          <w:i w:val="0"/>
          <w:sz w:val="22"/>
        </w:rPr>
        <w:t>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kuài(위안). "4.8위안"은 </w:t>
      </w:r>
      <w:r>
        <w:rPr>
          <w:rFonts w:ascii="Times New Roman" w:hAnsi="Times New Roman" w:eastAsia="Malgun Gothic"/>
          <w:b/>
          <w:i w:val="0"/>
          <w:sz w:val="22"/>
        </w:rPr>
        <w:t>四块八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(뒤의 毛 máo는 흔히 생략). 합계는 </w:t>
      </w:r>
      <w:r>
        <w:rPr>
          <w:rFonts w:ascii="Times New Roman" w:hAnsi="Times New Roman" w:eastAsia="Malgun Gothic"/>
          <w:b/>
          <w:i w:val="0"/>
          <w:sz w:val="22"/>
        </w:rPr>
        <w:t>一共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yígòng. "얼마"는 </w:t>
      </w:r>
      <w:r>
        <w:rPr>
          <w:rFonts w:ascii="Times New Roman" w:hAnsi="Times New Roman" w:eastAsia="Malgun Gothic"/>
          <w:b/>
          <w:i w:val="0"/>
          <w:sz w:val="22"/>
        </w:rPr>
        <w:t>多少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duōshao(10 이상·모를 때), </w:t>
      </w:r>
      <w:r>
        <w:rPr>
          <w:rFonts w:ascii="Times New Roman" w:hAnsi="Times New Roman" w:eastAsia="Malgun Gothic"/>
          <w:b/>
          <w:i w:val="0"/>
          <w:sz w:val="22"/>
        </w:rPr>
        <w:t>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jǐ(10 이하 짐작) + 양사.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西红柿四块八，小白菜两块，黄瓜三块。一共九块八。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Xīhóngshì sì kuài bā, xiǎobáicài liǎng kuài, huánggua sān kuài. Yígòng jiǔ kuài bā.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토마토 4.8위안, 청경채 2위안, 오이 3위안. 합쳐서 9.8위안.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一共十七个人签名。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Yígòng shíqī ge rén qiānmíng.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모두 열일곱 명이 서명했어요. (숫자 + 个 + 人)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"토마토 두 개, 모두 5위안"을 중국어로.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两个西红柿，一共五块。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Liǎng ge xīhóngshì, yígòng wǔ kuài.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토마토 두 개, 모두 5위안.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5.11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的 ① — "~의, ~한": 꾸미는 말 + 的 + 명사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꾸미는 말은 언제나 명사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 사이에 </w:t>
      </w:r>
      <w:r>
        <w:rPr>
          <w:rFonts w:ascii="Times New Roman" w:hAnsi="Times New Roman" w:eastAsia="Malgun Gothic"/>
          <w:b/>
          <w:i w:val="0"/>
          <w:sz w:val="22"/>
        </w:rPr>
        <w:t>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de(경성). 소유(老韩的徒弟 — 라오한의 제자), 성질(蓝色的工作服 — 파란 작업복), 문장 전체(跟她爸干过活的人 — 그 아빠와 함께 일했던 사람)까지 모두 的 하나로 붙입니다. 한국어 "-의, -한, -ㄴ"을 한 글자가 맡는 셈. 가족·소속 앞에서는 흔히 빠집니다(我妈, 我们家, 我儿子).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老韩的徒弟。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Lǎo Hán de túdì.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라오한의 제자들이군. (소유)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上面是跟她爸干过活的人，写一句真话，签个名。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Shàngmiàn shì gēn tā bà gànguo huó de rén, xiě yí jù zhēnhuà, qiān ge míng.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거기에 그 애 아빠와 함께 일했던 사람들이 참말 한 줄씩 쓰고 이름을 적는 거예요. (긴 수식어 + 的 + 人)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"쑤민의 신청서"와 "어제 쓴 신청서"를 중국어로.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苏敏的申请书，昨天写的申请书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Mǐn de shēnqǐngshū, zuótiān xiě de shēnqǐngshū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쑤민의 신청서, 어제 쓴 신청서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5.2(수식어 위치), 5.5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的 ② — 명사를 빼고 "~하는 사람/것"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무엇을 가리키는지 분명하면 的 뒤의 명사를 생략합니다. </w:t>
      </w:r>
      <w:r>
        <w:rPr>
          <w:rFonts w:ascii="Times New Roman" w:hAnsi="Times New Roman" w:eastAsia="Malgun Gothic"/>
          <w:b/>
          <w:i w:val="0"/>
          <w:sz w:val="22"/>
        </w:rPr>
        <w:t>活着的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(살아 있는 사람), </w:t>
      </w:r>
      <w:r>
        <w:rPr>
          <w:rFonts w:ascii="Times New Roman" w:hAnsi="Times New Roman" w:eastAsia="Malgun Gothic"/>
          <w:b/>
          <w:i w:val="0"/>
          <w:sz w:val="22"/>
        </w:rPr>
        <w:t>维修班的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(정비반 사람), </w:t>
      </w:r>
      <w:r>
        <w:rPr>
          <w:rFonts w:ascii="Times New Roman" w:hAnsi="Times New Roman" w:eastAsia="Malgun Gothic"/>
          <w:b/>
          <w:i w:val="0"/>
          <w:sz w:val="22"/>
        </w:rPr>
        <w:t>愿意签的</w:t>
      </w:r>
      <w:r>
        <w:rPr>
          <w:rFonts w:ascii="Times New Roman" w:hAnsi="Times New Roman" w:eastAsia="Malgun Gothic"/>
          <w:b w:val="0"/>
          <w:i w:val="0"/>
          <w:sz w:val="22"/>
        </w:rPr>
        <w:t>(서명하고 싶은 사람). 직업도 이렇게 말합니다: 卖菜的(채소 장수), 修表的(시계 수리공).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刘婷给了我一个名单，十一个人，活着的。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Liú Tíng gěile wǒ yí ge míngdān, shíyī ge rén, huózhe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류팅이 명단을 하나 줬어요. 열한 명, 살아 있는 사람들로.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愿意签的签，不愿意的，我不逼。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Yuànyì qiān de qiān, bú yuànyì de, wǒ bù bī.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서명하고 싶은 사람은 하고, 싫은 사람은 억지로 안 시켜.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维修班的也签了。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Wéixiūbān de yě qiān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정비반 사람들도 서명했어요.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"시계 고치는 그 노인"(修表 + 的 + 那个老头)을 葛长林을 가리키는 苏敏의 말로 만들어 보세요.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修表的那个老头？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Xiū biǎo de nàge lǎotóu?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시계 고치는 그 영감님이요? (대본 장면 5의 苏敏 대사와 같은 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5.5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韩守义가 1987년부터 6년 동안 변호사 일을 정지당한 이유는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1985년 칭스강 제방 보강공사의 부실(돌 대신 모래흙, 짧은 철근)을 고발했다가 기소된 수리국 기술자 储文彬을 변호하며, 법정에서 제방을 파 보자고 요구하고 단면도를 들고 낭독하다 '법정 질서 문란'으로 처분받았다.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耿大明이 탈의실에 걸어 둔 종이에는 몇 명이 무엇을 썼고, 沈知远은 왜 그것을 재심 자료에 넣지 않으려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17명이 刘建军의 사람됨(꼼꼼함, 이자 없이 돈을 빌려줌, 설 당직 양보 등)을 썼다. 재심 자료에 넣으면 서명자들이 증인이 되어 회사가 한 명씩 불러 '면담'할 것이기 때문이다 — 이 종이는 刘婷을 위한 것이라고 耿大明에게 약속했다.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葛长林은 1987년에 무엇을 썼고, 그 대가로 무엇을 받았나요?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韩守义가 법정에서 '감정을 잃고 방청객을 선동했다'는 진술서를 썼고, 이듬해 방 두 칸짜리 집을 배정받았다. 그 집은 지금도 비가 오면 샌다.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我写完那份材料，第二年分到了一套房子，两居室。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xiěwán nà fèn cáiliào, dì-èr nián fēndàole yí tào fángzi, liǎng jūshì.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그 진술서를 쓰고, 이듬해에 집 한 채를 배정받았지. 방 두 칸짜리.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