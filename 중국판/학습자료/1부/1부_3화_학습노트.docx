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「회색지대」 학습 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灰色地带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Huīsè dìdài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회색지대(3화 제목)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읽는 법은 1화 노트와 같습니다: 汉字 / 병음(성조 부호) / 한국어. 성조 번호의 0은 경성, 一·不는 실제 소리대로, 3성+3성은 원래 성조로 적고 읽을 때 앞을 2성으로.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工龄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gōnglíng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근속 연수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工 장인 공(工) · 龄 나이 령(齿 이치, 齡의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三百一十二个人，平均工龄十六年，月工资一千八。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化疗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huàliáo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항암 화학요법(化学治疗의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化 될 화(亻) · 疗 병 고칠 료(疒 병질엄, 療의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我化疗还剩四次，一次三千多。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医保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yībǎo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의료보험(医疗保险의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医 의원 의(匚, 醫의 간체) · 保 지킬 보(亻)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医保报一部分，剩下的，借的。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银行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yínháng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银 은 은(钅, 銀의 간체) · 行 줄·가게 항(行; 여기선 háng)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④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银行卡上能查。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流水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liúshuǐ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(은행) 거래 내역; 흐르는 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流 흐를 류(氵) · 水 물 수(水)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⑤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那就去银行打流水，盖章的那种。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仲裁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zhòngcái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중재(노동 분쟁의 법정 전 단계)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仲 버금 중(亻) · 裁 마를 재(衣 옷의)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⑥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先劳动仲裁，再看情况。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幼儿园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yòu'éryuán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유치원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幼 어릴 유(幺 작을요) · 儿 아이 아(儿, 兒의 간체) · 园 동산 원(囗 큰입구몸, 園의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小的在幼儿园，幼儿园的钱已经欠了两个月了。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搬砖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bānzhuān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벽돌을 나르다; (속어) 고된 단순노동을 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搬 옮길 반(扌) · 砖 벽돌 전(石, 磚의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⑧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我在这儿干了九年，没见过这么搬砖的。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醋 초 초(酉 닭유 — 발효 음식)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知远，醋在柜子第二层。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tātīng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스타틴(콜레스테롤 낮추는 약, 음역어)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他 다를 타(亻; 여기선 소리만 빌림) · 汀 물가 정(氵; 소리만 빌림)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他汀，一天一片，比你准时。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(만두 등의) 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馅 소 함(饣, 餡의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妈，什么馅的？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暖气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nuǎnqì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(중앙) 난방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暖 따뜻할 난(日) · 气 기운 기(气, 氣의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知远，你那屋暖气来了没有？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降温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jiàngwēn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기온이 내려가다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降 내릴 강(阝 좌부변; 여기선 jiàng) · 温 따뜻할 온(氵)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明天降温，零下了。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公交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gōngjiāo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시내버스(公共交通의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公 공평할 공(八) · 交 사귈 교(亠 돼지해머리)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⑭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回来住，上班太远了，坐公交一个钟头。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血压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xuèyā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血 피 혈(血; 여기선 xuè) · 压 누를 압(厂 민엄호, 壓의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⑮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你妈血压这几天也高。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包间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bāojiān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(식당·찻집의) 별실, 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包 쌀 포(勹 쌀포몸) · 间 사이 간(门, 間의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⑯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包间里点着沉香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年薪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niánxīn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年 해 년(干) · 薪 땔나무 신, 봉급(艹)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⑰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年薪三十万起，解决户口，配车。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户口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hùkǒu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호적, 거주 등록(후커우)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户 지게문 호(户) · 口 입 구(口)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苏律师的户口还在柳河县吧？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名片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míngpiàn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 이름 명(口) · 片 조각 편(片)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⑲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名片呢？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计算器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jìsuànqì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计 셀 계(讠, 計의 간체) · 算 셈 산(⺮) · 器 그릇 기(口)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⑳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旁边一个旧计算器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动心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dòngxīn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마음이 흔들리다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动 움직일 동(力, 動의 간체) · 心 마음 심(心)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㉑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我动心了，三秒钟。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补偿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bǔcháng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보상(하다)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补 기울 보(衤 옷의변, 補의 간체) · 偿 갚을 상(亻)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工资十五天内全发，补偿给一半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执行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zhíxíng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(판결의) 강제집행; 실행하다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执 잡을 집(扌, 執의 간체) · 行 다닐 행(行; 여기선 xíng)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㉓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能赢。拿不拿得到，要看执行。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举手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jǔshǒu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손을 들다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举 들 거(丶 점주, 舉의 간체) · 手 손 수(手)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举手吧。愿意让沈律师去谈的，举手。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退休金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tuìxiūjīn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퇴직 연금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退 물러날 퇴(辶) · 休 쉴 휴(亻) · 金 쇠 금(金)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㉕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她退休金倒是按时发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威胁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wēixié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위협(하다)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威 위엄 위(女) · 胁 위협할 협(月 육달월, 脅의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㉖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这是威胁？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到账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dàozhàng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(돈이) 계좌에 들어오다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到 이를 도(刂 선칼도방) · 账 장부 장(贝, 賬의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㉗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工资照样十五天到账，补偿要到一百。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广告牌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guǎnggàopái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광고판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广 넓을 광(广, 廣의 간체) · 告 알릴 고(口) · 牌 패 패(片)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㉘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“锦绣华庭”的广告牌下面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문장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三百一十二个人，平均工龄十六年，月工资一千八。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Sānbǎi yīshí'èr ge rén, píngjūn gōnglíng shíliù nián, yuè gōngzī yìqiān bā.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312명, 평균 근속 16년, 월급 1,800위안.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我化疗还剩四次，一次三千多。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(郝玉梅,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huàliáo hái shèng sì cì, yí cì sānqiān duō.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항암 치료가 아직 네 번 남았어요. 한 번에 삼천 위안 남짓.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</w:t>
      </w:r>
      <w:r>
        <w:rPr>
          <w:rFonts w:ascii="Times New Roman" w:hAnsi="Times New Roman" w:eastAsia="Malgun Gothic"/>
          <w:b/>
          <w:i w:val="0"/>
          <w:sz w:val="22"/>
        </w:rPr>
        <w:t>医保报一部分，剩下的，借的。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(郝玉梅,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Yībǎo bào yí bùfen, shèngxià de, jiè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의료보험에서 일부 나오고, 나머지는 빌린 돈이에요.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 </w:t>
      </w:r>
      <w:r>
        <w:rPr>
          <w:rFonts w:ascii="Times New Roman" w:hAnsi="Times New Roman" w:eastAsia="Malgun Gothic"/>
          <w:b/>
          <w:i w:val="0"/>
          <w:sz w:val="22"/>
        </w:rPr>
        <w:t>银行卡上能查。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(孔秀娟,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Yínhángkǎ shang néng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은행 카드로 조회할 수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⑤ </w:t>
      </w:r>
      <w:r>
        <w:rPr>
          <w:rFonts w:ascii="Times New Roman" w:hAnsi="Times New Roman" w:eastAsia="Malgun Gothic"/>
          <w:b/>
          <w:i w:val="0"/>
          <w:sz w:val="22"/>
        </w:rPr>
        <w:t>那就去银行打流水，盖章的那种。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jiù qù yínháng dǎ liúshuǐ, gàizhāng de nà zhǒng.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은행에 가서 거래 내역을 뽑아 오세요. 도장 찍힌 걸로요.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⑥ </w:t>
      </w:r>
      <w:r>
        <w:rPr>
          <w:rFonts w:ascii="Times New Roman" w:hAnsi="Times New Roman" w:eastAsia="Malgun Gothic"/>
          <w:b/>
          <w:i w:val="0"/>
          <w:sz w:val="22"/>
        </w:rPr>
        <w:t>先劳动仲裁，再看情况。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Xiān láodòng zhòngcái, zài kàn qíngkuàng.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먼저 노동중재를 하고, 그다음은 상황을 봐야죠.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⑦ </w:t>
      </w:r>
      <w:r>
        <w:rPr>
          <w:rFonts w:ascii="Times New Roman" w:hAnsi="Times New Roman" w:eastAsia="Malgun Gothic"/>
          <w:b/>
          <w:i w:val="0"/>
          <w:sz w:val="22"/>
        </w:rPr>
        <w:t>小的在幼儿园，幼儿园的钱已经欠了两个月了。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(孔秀娟,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de zài yòu'éryuán, yòu'éryuán de qián yǐjīng qiànle liǎng ge yuè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작은애는 유치원에 다니는데, 유치원비가 벌써 두 달째 밀렸어요.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⑧ </w:t>
      </w:r>
      <w:r>
        <w:rPr>
          <w:rFonts w:ascii="Times New Roman" w:hAnsi="Times New Roman" w:eastAsia="Malgun Gothic"/>
          <w:b/>
          <w:i w:val="0"/>
          <w:sz w:val="22"/>
        </w:rPr>
        <w:t>我在这儿干了九年，没见过这么搬砖的。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(立案员,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zài zhèr gànle jiǔ nián, méi jiànguo zhème bānzhuān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여기서 9년 일했지만 이렇게 벽돌 나르듯 일하는 사람은 처음 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⑨ </w:t>
      </w:r>
      <w:r>
        <w:rPr>
          <w:rFonts w:ascii="Times New Roman" w:hAnsi="Times New Roman" w:eastAsia="Malgun Gothic"/>
          <w:b/>
          <w:i w:val="0"/>
          <w:sz w:val="22"/>
        </w:rPr>
        <w:t>知远，醋在柜子第二层。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Zhīyuǎn, cù zài guìzi dì-èr céng.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즈위안, 식초는 찬장 둘째 칸에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⑩ </w:t>
      </w:r>
      <w:r>
        <w:rPr>
          <w:rFonts w:ascii="Times New Roman" w:hAnsi="Times New Roman" w:eastAsia="Malgun Gothic"/>
          <w:b/>
          <w:i w:val="0"/>
          <w:sz w:val="22"/>
        </w:rPr>
        <w:t>他汀，一天一片，比你准时。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(沈国庆,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Tātīng, yì tiān yí piàn, bǐ nǐ zhǔnshí.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스타틴, 하루 한 알. 너보다 시간 잘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⑪ </w:t>
      </w:r>
      <w:r>
        <w:rPr>
          <w:rFonts w:ascii="Times New Roman" w:hAnsi="Times New Roman" w:eastAsia="Malgun Gothic"/>
          <w:b/>
          <w:i w:val="0"/>
          <w:sz w:val="22"/>
        </w:rPr>
        <w:t>妈，什么馅的？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Mā, shénme xiàn 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엄마, 무슨 소예요?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⑫ </w:t>
      </w:r>
      <w:r>
        <w:rPr>
          <w:rFonts w:ascii="Times New Roman" w:hAnsi="Times New Roman" w:eastAsia="Malgun Gothic"/>
          <w:b/>
          <w:i w:val="0"/>
          <w:sz w:val="22"/>
        </w:rPr>
        <w:t>知远，你那屋暖气来了没有？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(沈国庆,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Zhīyuǎn, nǐ nà wū nuǎnqì lái le méiyǒu?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즈위안, 네 방은 난방 들어왔냐?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⑬ </w:t>
      </w:r>
      <w:r>
        <w:rPr>
          <w:rFonts w:ascii="Times New Roman" w:hAnsi="Times New Roman" w:eastAsia="Malgun Gothic"/>
          <w:b/>
          <w:i w:val="0"/>
          <w:sz w:val="22"/>
        </w:rPr>
        <w:t>明天降温，零下了。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(沈国庆,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Míngtiān jiàngwēn, língxià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내일 기온 떨어진다더라, 영하래.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⑭ </w:t>
      </w:r>
      <w:r>
        <w:rPr>
          <w:rFonts w:ascii="Times New Roman" w:hAnsi="Times New Roman" w:eastAsia="Malgun Gothic"/>
          <w:b/>
          <w:i w:val="0"/>
          <w:sz w:val="22"/>
        </w:rPr>
        <w:t>回来住，上班太远了，坐公交一个钟头。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Huílai zhù, shàngbān tài yuǎn le, zuò gōngjiāo yí ge zhōngtóu.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집에 와서 살면 출근이 너무 멀어요. 버스로 한 시간이에요.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⑮ </w:t>
      </w:r>
      <w:r>
        <w:rPr>
          <w:rFonts w:ascii="Times New Roman" w:hAnsi="Times New Roman" w:eastAsia="Malgun Gothic"/>
          <w:b/>
          <w:i w:val="0"/>
          <w:sz w:val="22"/>
        </w:rPr>
        <w:t>你妈血压这几天也高。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(沈国庆,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mā xuèyā zhè jǐ tiān yě gāo.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 엄마 요 며칠 혈압도 높다.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⑯ </w:t>
      </w:r>
      <w:r>
        <w:rPr>
          <w:rFonts w:ascii="Times New Roman" w:hAnsi="Times New Roman" w:eastAsia="Malgun Gothic"/>
          <w:b/>
          <w:i w:val="0"/>
          <w:sz w:val="22"/>
        </w:rPr>
        <w:t>包间里点着沉香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bāojiān li diǎnzhe chénxiāng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별실에는 침향이 피워져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⑰ </w:t>
      </w:r>
      <w:r>
        <w:rPr>
          <w:rFonts w:ascii="Times New Roman" w:hAnsi="Times New Roman" w:eastAsia="Malgun Gothic"/>
          <w:b/>
          <w:i w:val="0"/>
          <w:sz w:val="22"/>
        </w:rPr>
        <w:t>年薪三十万起，解决户口，配车。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(邱文涛,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Niánxīn sānshí wàn qǐ, jiějué hùkǒu, pèi chē.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연봉 30만 위안부터, 호적 해결, 차량 제공.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⑱ </w:t>
      </w:r>
      <w:r>
        <w:rPr>
          <w:rFonts w:ascii="Times New Roman" w:hAnsi="Times New Roman" w:eastAsia="Malgun Gothic"/>
          <w:b/>
          <w:i w:val="0"/>
          <w:sz w:val="22"/>
        </w:rPr>
        <w:t>苏律师的户口还在柳河县吧？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(邱文涛,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 de hùkǒu hái zài Liǔhé Xiàn ba?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변호사님 호적은 아직 류허현에 있죠?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⑲ </w:t>
      </w:r>
      <w:r>
        <w:rPr>
          <w:rFonts w:ascii="Times New Roman" w:hAnsi="Times New Roman" w:eastAsia="Malgun Gothic"/>
          <w:b/>
          <w:i w:val="0"/>
          <w:sz w:val="22"/>
        </w:rPr>
        <w:t>名片呢？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(韩守义,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Míngpiàn ne?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명함은?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⑳ </w:t>
      </w:r>
      <w:r>
        <w:rPr>
          <w:rFonts w:ascii="Times New Roman" w:hAnsi="Times New Roman" w:eastAsia="Malgun Gothic"/>
          <w:b/>
          <w:i w:val="0"/>
          <w:sz w:val="22"/>
        </w:rPr>
        <w:t>旁边一个旧计算器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pángbiān yí ge jiù jìsuànqì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옆에는 낡은 계산기 하나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㉑ </w:t>
      </w:r>
      <w:r>
        <w:rPr>
          <w:rFonts w:ascii="Times New Roman" w:hAnsi="Times New Roman" w:eastAsia="Malgun Gothic"/>
          <w:b/>
          <w:i w:val="0"/>
          <w:sz w:val="22"/>
        </w:rPr>
        <w:t>我动心了，三秒钟。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dòngxīn le, sān miǎozhōng.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흔들렸어. 3초 동안.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㉒ </w:t>
      </w:r>
      <w:r>
        <w:rPr>
          <w:rFonts w:ascii="Times New Roman" w:hAnsi="Times New Roman" w:eastAsia="Malgun Gothic"/>
          <w:b/>
          <w:i w:val="0"/>
          <w:sz w:val="22"/>
        </w:rPr>
        <w:t>工资十五天内全发，补偿给一半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gōngzī shíwǔ tiān nèi quán fā, bǔcháng gěi yíbàn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임금은 15일 안에 전액 지급, 보상금은 절반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㉓ </w:t>
      </w:r>
      <w:r>
        <w:rPr>
          <w:rFonts w:ascii="Times New Roman" w:hAnsi="Times New Roman" w:eastAsia="Malgun Gothic"/>
          <w:b/>
          <w:i w:val="0"/>
          <w:sz w:val="22"/>
        </w:rPr>
        <w:t>能赢。拿不拿得到，要看执行。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Néng yíng. Ná bu ná de dào, yào kàn zhíxíng.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이길 수 있어요. 돈을 받을 수 있느냐는 집행에 달렸고요.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㉔ </w:t>
      </w:r>
      <w:r>
        <w:rPr>
          <w:rFonts w:ascii="Times New Roman" w:hAnsi="Times New Roman" w:eastAsia="Malgun Gothic"/>
          <w:b/>
          <w:i w:val="0"/>
          <w:sz w:val="22"/>
        </w:rPr>
        <w:t>举手吧。愿意让沈律师去谈的，举手。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(邓凤芝,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Jǔshǒu ba. Yuànyì ràng Shěn lǜshī qù tán de, jǔshǒu.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손 듭시다. 선 변호사한테 협상을 맡길 사람, 손 들어요.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㉕ </w:t>
      </w:r>
      <w:r>
        <w:rPr>
          <w:rFonts w:ascii="Times New Roman" w:hAnsi="Times New Roman" w:eastAsia="Malgun Gothic"/>
          <w:b/>
          <w:i w:val="0"/>
          <w:sz w:val="22"/>
        </w:rPr>
        <w:t>她退休金倒是按时发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tuìxiūjīn dàoshì ànshí fā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 연금은 그래도 제때 나오는데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㉖ </w:t>
      </w:r>
      <w:r>
        <w:rPr>
          <w:rFonts w:ascii="Times New Roman" w:hAnsi="Times New Roman" w:eastAsia="Malgun Gothic"/>
          <w:b/>
          <w:i w:val="0"/>
          <w:sz w:val="22"/>
        </w:rPr>
        <w:t>这是威胁？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(邱文涛,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shì wēixié?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협박입니까?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㉗ </w:t>
      </w:r>
      <w:r>
        <w:rPr>
          <w:rFonts w:ascii="Times New Roman" w:hAnsi="Times New Roman" w:eastAsia="Malgun Gothic"/>
          <w:b/>
          <w:i w:val="0"/>
          <w:sz w:val="22"/>
        </w:rPr>
        <w:t>工资照样十五天到账，补偿要到一百。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Gōngzī zhàoyàng shíwǔ tiān dàozhàng, bǔcháng yào dào yìbǎi.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임금은 그대로 15일 안에 입금, 보상금은 100퍼센트까지 받아 내는 거예요.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㉘ </w:t>
      </w:r>
      <w:r>
        <w:rPr>
          <w:rFonts w:ascii="Times New Roman" w:hAnsi="Times New Roman" w:eastAsia="Malgun Gothic"/>
          <w:b/>
          <w:i w:val="0"/>
          <w:sz w:val="22"/>
        </w:rPr>
        <w:t>“锦绣华庭”的广告牌下面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9)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"Jǐnxiù Huátíng" de guǎnggàopái xiàmiàn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'진슈화팅' 광고판 아래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了는 "료"가 아니라 가볍게 le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이번 화 문법의 주인공 </w:t>
      </w:r>
      <w:r>
        <w:rPr>
          <w:rFonts w:ascii="Times New Roman" w:hAnsi="Times New Roman" w:eastAsia="Malgun Gothic"/>
          <w:b/>
          <w:i w:val="0"/>
          <w:sz w:val="22"/>
        </w:rPr>
        <w:t>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문장 속에서 거의 언제나 경성 </w:t>
      </w:r>
      <w:r>
        <w:rPr>
          <w:rFonts w:ascii="Times New Roman" w:hAnsi="Times New Roman" w:eastAsia="Malgun Gothic"/>
          <w:b/>
          <w:i w:val="0"/>
          <w:sz w:val="22"/>
        </w:rPr>
        <w:t>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짧고 힘없는 "러"입니다. 한국 한자음 "료"에 끌려 liǎo로 읽지 마세요(liǎo는 了解 liǎojiě "이해하다" 같은 단어 속에서만).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我动心了。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dòngxīn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 흔들렸어.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行 — 银行 yínháng과 不行 bù xíng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"가게·줄"이면 </w:t>
      </w:r>
      <w:r>
        <w:rPr>
          <w:rFonts w:ascii="Times New Roman" w:hAnsi="Times New Roman" w:eastAsia="Malgun Gothic"/>
          <w:b/>
          <w:i w:val="0"/>
          <w:sz w:val="22"/>
        </w:rPr>
        <w:t>háng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(银行 은행), "가다·되다"이면 </w:t>
      </w:r>
      <w:r>
        <w:rPr>
          <w:rFonts w:ascii="Times New Roman" w:hAnsi="Times New Roman" w:eastAsia="Malgun Gothic"/>
          <w:b/>
          <w:i w:val="0"/>
          <w:sz w:val="22"/>
        </w:rPr>
        <w:t>xíng</w:t>
      </w:r>
      <w:r>
        <w:rPr>
          <w:rFonts w:ascii="Times New Roman" w:hAnsi="Times New Roman" w:eastAsia="Malgun Gothic"/>
          <w:b w:val="0"/>
          <w:i w:val="0"/>
          <w:sz w:val="22"/>
        </w:rPr>
        <w:t>(不行 안 돼, 执行 집행). 같은 화 안에서 두 소리가 다 나옵니다.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妈，这个月真不行。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Mā, zhège yuè zhēn bù xíng.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엄마, 이번 달은 정말 안 돼요.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血 xuè, 剥 bāo, 降 jiàng, 倒 dào — 집안 말 속 다음자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血压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xuèyā(혈압)의 血는 단어 안에서 xuè, 구어로 "피가 났다"고 할 땐 xiě. </w:t>
      </w:r>
      <w:r>
        <w:rPr>
          <w:rFonts w:ascii="Times New Roman" w:hAnsi="Times New Roman" w:eastAsia="Malgun Gothic"/>
          <w:b/>
          <w:i w:val="0"/>
          <w:sz w:val="22"/>
        </w:rPr>
        <w:t>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마늘 까기는 구어 bāo(문어 bō). </w:t>
      </w:r>
      <w:r>
        <w:rPr>
          <w:rFonts w:ascii="Times New Roman" w:hAnsi="Times New Roman" w:eastAsia="Malgun Gothic"/>
          <w:b/>
          <w:i w:val="0"/>
          <w:sz w:val="22"/>
        </w:rPr>
        <w:t>降温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降은 "내리다" jiàng(항복하다는 xiáng). </w:t>
      </w:r>
      <w:r>
        <w:rPr>
          <w:rFonts w:ascii="Times New Roman" w:hAnsi="Times New Roman" w:eastAsia="Malgun Gothic"/>
          <w:b/>
          <w:i w:val="0"/>
          <w:sz w:val="22"/>
        </w:rPr>
        <w:t>倒是</w:t>
      </w:r>
      <w:r>
        <w:rPr>
          <w:rFonts w:ascii="Times New Roman" w:hAnsi="Times New Roman" w:eastAsia="Malgun Gothic"/>
          <w:b w:val="0"/>
          <w:i w:val="0"/>
          <w:sz w:val="22"/>
        </w:rPr>
        <w:t>(그래도 ~는)의 倒는 dào(넘어지다는 dǎo).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蒜你剥几瓣。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Suàn nǐ bāo jǐ bàn.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마늘 몇 쪽 까 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4.5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숫자 속의 一 — 一千八 yìqiān bā, 三百一十二 sānbǎi yīshí'èr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一가 百·千·万 앞에 오면 보통 변조합니다: </w:t>
      </w:r>
      <w:r>
        <w:rPr>
          <w:rFonts w:ascii="Times New Roman" w:hAnsi="Times New Roman" w:eastAsia="Malgun Gothic"/>
          <w:b/>
          <w:i w:val="0"/>
          <w:sz w:val="22"/>
        </w:rPr>
        <w:t>一千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yìqiān, </w:t>
      </w:r>
      <w:r>
        <w:rPr>
          <w:rFonts w:ascii="Times New Roman" w:hAnsi="Times New Roman" w:eastAsia="Malgun Gothic"/>
          <w:b/>
          <w:i w:val="0"/>
          <w:sz w:val="22"/>
        </w:rPr>
        <w:t>一百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yìbǎi, </w:t>
      </w:r>
      <w:r>
        <w:rPr>
          <w:rFonts w:ascii="Times New Roman" w:hAnsi="Times New Roman" w:eastAsia="Malgun Gothic"/>
          <w:b/>
          <w:i w:val="0"/>
          <w:sz w:val="22"/>
        </w:rPr>
        <w:t>一万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yíwàn. 그러나 큰 수 가운데의 "一十"은 숫자 읽기 그대로 </w:t>
      </w:r>
      <w:r>
        <w:rPr>
          <w:rFonts w:ascii="Times New Roman" w:hAnsi="Times New Roman" w:eastAsia="Malgun Gothic"/>
          <w:b/>
          <w:i w:val="0"/>
          <w:sz w:val="22"/>
        </w:rPr>
        <w:t>yī</w:t>
      </w:r>
      <w:r>
        <w:rPr>
          <w:rFonts w:ascii="Times New Roman" w:hAnsi="Times New Roman" w:eastAsia="Malgun Gothic"/>
          <w:b w:val="0"/>
          <w:i w:val="0"/>
          <w:sz w:val="22"/>
        </w:rPr>
        <w:t>: 三百一十二 sānbǎi yīshí'èr. 沈知远의 계산 장면은 숫자 발음 연습장입니다.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三百一十二个人，平均工龄十六年，月工资一千八。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Sānbǎi yīshí'èr ge rén, píngjūn gōnglíng shíliù nián, yuè gōngzī yìqiān bā.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312명, 평균 근속 16년, 월급 1,800위안.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5.11, 3.5 규칙 2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3성+3성 — 举手, 我请客, 久仰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举手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jǔshǒu → jú-shǒu, </w:t>
      </w:r>
      <w:r>
        <w:rPr>
          <w:rFonts w:ascii="Times New Roman" w:hAnsi="Times New Roman" w:eastAsia="Malgun Gothic"/>
          <w:b/>
          <w:i w:val="0"/>
          <w:sz w:val="22"/>
        </w:rPr>
        <w:t>我请客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qǐngkè → wó qǐngkè, </w:t>
      </w:r>
      <w:r>
        <w:rPr>
          <w:rFonts w:ascii="Times New Roman" w:hAnsi="Times New Roman" w:eastAsia="Malgun Gothic"/>
          <w:b/>
          <w:i w:val="0"/>
          <w:sz w:val="22"/>
        </w:rPr>
        <w:t>久仰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jiǔyǎng → jiú-yǎng. 셋이 이어지는 </w:t>
      </w:r>
      <w:r>
        <w:rPr>
          <w:rFonts w:ascii="Times New Roman" w:hAnsi="Times New Roman" w:eastAsia="Malgun Gothic"/>
          <w:b/>
          <w:i w:val="0"/>
          <w:sz w:val="22"/>
        </w:rPr>
        <w:t>我也想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yě xiǎng은 wó yé xiǎng.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凤芝姐，我也想要一百。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Fèngzhī jiě, wǒ yě xiǎng yào yìbǎi.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펑즈 언니, 나도 100퍼센트 받고 싶어요.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1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«凑合吃点» — 있는 대로 대충 먹자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凑合 còuhe(그럭저럭 때우다) + 吃点(좀 먹다).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하루 종일 빚은 만두를 내놓으면서 하는 겸손의 말. 남편이 바로 "凑合？你包了一下午。"(대충? 오후 내내 빚었으면서)라고 들춥니다.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家里没什么菜，凑合吃点。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Jiā li méi shénme cài, còuhe chī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집에 별 반찬이 없으니 대충 먹자.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随便吃点吧。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Suíbiàn chī diǎn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아무거나 좀 먹자.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«别瞎操心» — 쓸데없는 걱정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别(~하지 마) + 瞎 xiā(괜히, 함부로) + 操心(마음 쓰다).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가족끼리 걱정을 막는 말. 周秀兰은 이 말을 뒤집어 "네 걱정은 내가 하면 충분하다"는 사랑으로 바꿉니다.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我就随口一说。你别瞎操心我，我操心你就够了。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jiù suíkǒu yì shuō. Nǐ bié xiā cāoxīn wǒ, wǒ cāoxīn nǐ jiù gòu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그냥 해 본 소리야. 내 걱정은 괜히 하지 말고. 내가 네 걱정 하는 걸로 충분해.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不用担心。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Búyòng dānxīn.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걱정할 필요 없어.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«我请客» — 제가 살게요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请客 qǐngkè(손님을 대접하다). 식사·찻값을 내가 내겠다는 말. 3성+3성이라 소리는 wó qǐngkè.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邱文涛는 비싼 보이차를 내며 "오늘은 내가 산다"고 말해 자리의 주인이 됩니다. 대접이 곧 힘의 표시.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4):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这是二〇〇八年的老班章，今天我请客。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shì èr líng líng bā nián de Lǎobānzhāng, jīntiān wǒ qǐngkè.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2008년산 라오반장입니다. 오늘은 제가 대접하죠.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我们各付各的吧。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Wǒmen gè fù gè de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각자 내자(더치페이).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«心里没底» — 자신이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心里(마음속에) + 没底(바닥이 없다) → 확신이 안 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苏敏이 沈知远을 몰아붙이는 말. 반대말 "心里有数"(속으로 다 계산이 있다)는 1화에서 아버지가 아들을 두둔하며 썼습니다.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5):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郝大姐是借口！你自己心里没底，你就是动心了。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Hǎo dàjiě shì jièkǒu! Nǐ zìjǐ xīnli méi dǐ, nǐ jiù shì dòngxīn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하오 언니는 핑계야! 너 스스로 자신이 없는 거고, 그냥 흔들린 거잖아.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你别逼他，他心里有数。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(1화 장면 2, 沈国庆)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bié bī tā, tā xīnli yǒu shù.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걔 몰아붙이지 마, 걔도 속으로 생각이 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«想开点» — 마음을 넓게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想开(생각을 열다, 털어 버리다) + 点(좀).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원래는 남을 위로하는 말인데, 苏敏은 미안해하는 邓凤芝에게 "마음을 비워야 할 사람은 나"라고 자기에게 돌립니다.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6):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不用对不住。是你们的钱，你们的命。想开点的是我。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Búyòng duìbuzhù. Shì nǐmen de qián, nǐmen de mìng. Xiǎngkāi diǎn de shì wǒ.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미안해할 거 없어요. 여러분의 돈이고 여러분의 목숨이에요. 마음을 비워야 할 사람은 저예요.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别钻牛角尖。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zuān niújiǎojiān.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소뿔 끝으로 파고들지 마(한 가지 생각에 갇히지 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«见好就收» — 좋을 때 손을 떼라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见好(좋은 걸 보면) + 就收(바로 거둬라). 욕심내다 다 잃지 말라는 협상·도박의 충고.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邱文涛가 90퍼센트를 부르며 沈知远에게 경고조로. 沈은 "그래서 직위도 차도 안 받는다, 나머지 10퍼센트만 달라"고 받아칩니다.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8):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沈律师，人要懂得见好就收。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Shěn lǜshī, rén yào dǒngde jiàn hǎo jiù shōu.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 변호사, 사람은 좋을 때 그만둘 줄 알아야 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得寸进尺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dé cùn jìn chǐ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치를 얻으면 한 자를 바란다(욕심이 끝없다)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«原汤化原食» — 만두 삶은 국물이 만두를 소화시킨다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原汤(그것을 삶은 국물) + 化(소화시키다) + 原食(그 음식). 북방에서 만두·국수를 먹은 뒤 삶은 물을 마시며 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周秀兰이 부엌에서 만두 국물을 떠 오며. 생활 속 속담 한 줄이 집안 장면의 온기를 만듭니다.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喝点饺子汤，原汤化原食。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Hē diǎn jiǎozi tāng, yuántāng huà yuánshí.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만두 국물 좀 마셔, 삶은 물이 소화를 시켜 주니까.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«对不住» — 미안해요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对不起의 구어·북방식 변형. 不는 경성 bu. "면목이 없다"는 느낌이 조금 더 짙습니다.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여공 대표 邓凤芝가 苏敏의 길(중재 개정) 대신 합의를 고른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6):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苏律师，对不住。你别往坏处想。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duìbuzhù. Nǐ bié wǎng huàichu xiǎng.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변호사, 미안해요. 나쁘게 생각하지 말아요.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对不起。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Duìbuqǐ.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미안합니다.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비즈니스 존대 — 久仰, 两位, 您说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邱文涛는 첫마디부터 격식 있는 상투어를 씁니다. </w:t>
      </w:r>
      <w:r>
        <w:rPr>
          <w:rFonts w:ascii="Times New Roman" w:hAnsi="Times New Roman" w:eastAsia="Malgun Gothic"/>
          <w:b/>
          <w:i w:val="0"/>
          <w:sz w:val="22"/>
        </w:rPr>
        <w:t>久仰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(오래전부터 존함을 들었습니다), </w:t>
      </w:r>
      <w:r>
        <w:rPr>
          <w:rFonts w:ascii="Times New Roman" w:hAnsi="Times New Roman" w:eastAsia="Malgun Gothic"/>
          <w:b/>
          <w:i w:val="0"/>
          <w:sz w:val="22"/>
        </w:rPr>
        <w:t>两位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(두 분 — 사람을 높이는 양사 位), </w:t>
      </w:r>
      <w:r>
        <w:rPr>
          <w:rFonts w:ascii="Times New Roman" w:hAnsi="Times New Roman" w:eastAsia="Malgun Gothic"/>
          <w:b/>
          <w:i w:val="0"/>
          <w:sz w:val="22"/>
        </w:rPr>
        <w:t>韩老先生</w:t>
      </w:r>
      <w:r>
        <w:rPr>
          <w:rFonts w:ascii="Times New Roman" w:hAnsi="Times New Roman" w:eastAsia="Malgun Gothic"/>
          <w:b w:val="0"/>
          <w:i w:val="0"/>
          <w:sz w:val="22"/>
        </w:rPr>
        <w:t>(한 선생 어르신). 겉은 공손하지만 말끝마다 상대를 시험합니다.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两位律师，久仰。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Liǎng wèi lǜshī, jiǔyǎng.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변호사님, 말씀 많이 들었습니다.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您说是一件，就是一件；您说是两件，那就是两件。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shuō shì yí jiàn, jiù shì yí jiàn; nín shuō shì liǎng jiàn, nà jiù shì liǎng jiàn.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건이라고 하시면 한 건이고, 두 건이라고 하시면 두 건이지요.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거래와 매수를 같은 탁자에 올리면서 판단은 상대에게 넘기는 회색지대의 화법입니다.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어머니의 과장법 — 冻死人, 放个屁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周秀兰의 말에는 과장이 섞인 생활 구어가 가득합니다: </w:t>
      </w:r>
      <w:r>
        <w:rPr>
          <w:rFonts w:ascii="Times New Roman" w:hAnsi="Times New Roman" w:eastAsia="Malgun Gothic"/>
          <w:b/>
          <w:i w:val="0"/>
          <w:sz w:val="22"/>
        </w:rPr>
        <w:t>冻死人</w:t>
      </w:r>
      <w:r>
        <w:rPr>
          <w:rFonts w:ascii="Times New Roman" w:hAnsi="Times New Roman" w:eastAsia="Malgun Gothic"/>
          <w:b w:val="0"/>
          <w:i w:val="0"/>
          <w:sz w:val="22"/>
        </w:rPr>
        <w:t>(얼어 죽겠다 — 아들 방이 북향이라고). 동네의 좁음을 말하는 이 대사는 웃기면서도, 소문이 곧 감시가 되는 4화를 예고합니다.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长川就这么大。你出门放个屁，第二天红星新村都知道。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Chángchuān jiù zhème dà. Nǐ chūmén fàng ge pì, dì-èr tiān Hóngxīng Xīncūn dōu zhīdao.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장촨이 이만큼 좁은 데야. 네가 나가서 방귀 한 번 뀌면 다음 날 훙싱신촌이 다 알아.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여공들끼리 — 姐, 이름 부르기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여공들은 서로 이름(玉梅, 凤芝) 또는 "이름 + 姐"(凤芝姐)로 부릅니다. 변호사에게는 "苏律师", 변호사는 그들에게 "郝大姐"(성 + 大姐). 같은 방 안에 세 층의 호칭이 있습니다.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凤芝，你别拦我。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Fèngzhī, nǐ bié lán wǒ.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펑즈, 나 말리지 마.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凤芝姐，我也想要一百。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Fèngzhī jiě, wǒ yě xiǎng yào yìbǎi.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펑즈 언니, 나도 100퍼센트 받고 싶어요.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6.2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동사 + 了 — "~했다"(동작이 끝났다)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바로 뒤에 </w:t>
      </w:r>
      <w:r>
        <w:rPr>
          <w:rFonts w:ascii="Times New Roman" w:hAnsi="Times New Roman" w:eastAsia="Malgun Gothic"/>
          <w:b/>
          <w:i w:val="0"/>
          <w:sz w:val="22"/>
        </w:rPr>
        <w:t>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le를 붙이면 그 동작이 완료되었음을 나타냅니다. 특히 "얼마나·몇 개" 같은 수량이 뒤따를 때 거의 반드시 씁니다: </w:t>
      </w:r>
      <w:r>
        <w:rPr>
          <w:rFonts w:ascii="Times New Roman" w:hAnsi="Times New Roman" w:eastAsia="Malgun Gothic"/>
          <w:b/>
          <w:i w:val="0"/>
          <w:sz w:val="22"/>
        </w:rPr>
        <w:t>干了九年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(9년 일했다), </w:t>
      </w:r>
      <w:r>
        <w:rPr>
          <w:rFonts w:ascii="Times New Roman" w:hAnsi="Times New Roman" w:eastAsia="Malgun Gothic"/>
          <w:b/>
          <w:i w:val="0"/>
          <w:sz w:val="22"/>
        </w:rPr>
        <w:t>欠了两个月</w:t>
      </w:r>
      <w:r>
        <w:rPr>
          <w:rFonts w:ascii="Times New Roman" w:hAnsi="Times New Roman" w:eastAsia="Malgun Gothic"/>
          <w:b w:val="0"/>
          <w:i w:val="0"/>
          <w:sz w:val="22"/>
        </w:rPr>
        <w:t>(두 달 밀렸다). 동사 모양은 바뀌지 않고 了 하나가 붙을 뿐입니다.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我在这儿干了九年，没见过这么搬砖的。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zài zhèr gànle jiǔ nián, méi jiànguo zhème bānzhuān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여기서 9년 일했지만 이렇게 일하는 사람은 처음 봐요. (干 + 了 + 九年)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我也算了。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yě suàn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나도 계산해 봤어. (算 + 了 — 苏敏의 "你算了。"(너 계산했구나)와 沈知远의 "算了。"(했어)가 오가는 장면. 1화의 "算了"(관두자)와 글자가 같지만 여기선 "계산했다")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"나는 만두를 열 개 먹었다"를 중국어로.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我吃了十个饺子。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chīle shí ge jiǎozi.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만두를 열 개 먹었다.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5.4 了 ①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문장 끝 了 — "~하게 됐다"(상황이 바뀌었다)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문장 맨 끝의 </w:t>
      </w:r>
      <w:r>
        <w:rPr>
          <w:rFonts w:ascii="Times New Roman" w:hAnsi="Times New Roman" w:eastAsia="Malgun Gothic"/>
          <w:b/>
          <w:i w:val="0"/>
          <w:sz w:val="22"/>
        </w:rPr>
        <w:t>了</w:t>
      </w:r>
      <w:r>
        <w:rPr>
          <w:rFonts w:ascii="Times New Roman" w:hAnsi="Times New Roman" w:eastAsia="Malgun Gothic"/>
          <w:b w:val="0"/>
          <w:i w:val="0"/>
          <w:sz w:val="22"/>
        </w:rPr>
        <w:t>는 새로운 상황이 되었음을 알립니다. "날씨가 영하가 됐다, 이제 ~다". 동사 뒤 了와 문장 끝 了가 한 문장에 함께 오면 "지금까지 계속 ~해 왔다"(두 달째 밀려 있다)는 뜻이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明天降温，零下了。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Míngtiān jiàngwēn, língxià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내일 기온 떨어진다더라, 영하래. (영하라는 새 상황)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那我们就成了历史了？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wǒmen jiù chéngle lìshǐ le?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우리는 역사가 돼 버린 거예요? (成了 완료 + 문장 끝 了 변화 — 孔秀娟의 쓴웃음)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小的在幼儿园，幼儿园的钱已经欠了两个月了。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de zài yòu'éryuán, yòu'éryuán de qián yǐjīng qiànle liǎng ge yuè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작은애 유치원비가 벌써 두 달째 밀렸어요. (아직도 밀려 있는 중)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"나 스물아홉 살이 됐어"(변화)를 중국어로.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我二十九了。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èrshíjiǔ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 스물아홉이 됐어. (형용사·숫자 뒤의 了도 "그렇게 되었다")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5.4 了 ②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没(有) — "안 했다, 없다": 了는 사라진다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하지 않은 일은 </w:t>
      </w:r>
      <w:r>
        <w:rPr>
          <w:rFonts w:ascii="Times New Roman" w:hAnsi="Times New Roman" w:eastAsia="Malgun Gothic"/>
          <w:b/>
          <w:i w:val="0"/>
          <w:sz w:val="22"/>
        </w:rPr>
        <w:t>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méi(또는 没有) + 동사로 부정합니다. 이때 </w:t>
      </w:r>
      <w:r>
        <w:rPr>
          <w:rFonts w:ascii="Times New Roman" w:hAnsi="Times New Roman" w:eastAsia="Malgun Gothic"/>
          <w:b/>
          <w:i w:val="0"/>
          <w:sz w:val="22"/>
        </w:rPr>
        <w:t>了를 함께 쓰지 않습니다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(我没喝了 ×). "아직 안 했다"는 </w:t>
      </w:r>
      <w:r>
        <w:rPr>
          <w:rFonts w:ascii="Times New Roman" w:hAnsi="Times New Roman" w:eastAsia="Malgun Gothic"/>
          <w:b/>
          <w:i w:val="0"/>
          <w:sz w:val="22"/>
        </w:rPr>
        <w:t>还没(有)……呢</w:t>
      </w:r>
      <w:r>
        <w:rPr>
          <w:rFonts w:ascii="Times New Roman" w:hAnsi="Times New Roman" w:eastAsia="Malgun Gothic"/>
          <w:b w:val="0"/>
          <w:i w:val="0"/>
          <w:sz w:val="22"/>
        </w:rPr>
        <w:t>. 질문 "~했어?"는 "……了没有？"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谢谢邱总监的茶。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我没喝。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Xièxie Qiū zǒngjiān de chá. / Wǒ méi 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 고마웠습니다, 추 이사님. / 저는 안 마셨습니다. (沈知远이 꽉 찬 잔을 두고 일어서며)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师父，那个职位……我没要。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Shīfu, nàge zhíwèi…… wǒ méi yào.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사부님, 그 자리…… 안 받았어요.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还没呢，十五号才来。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méi ne, shíwǔ hào cái lái.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아직이요, 15일에야 들어와요. (질문 "暖气来了没有？"에 대한 대답)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"我喝了。"(나 마셨어)를 부정문으로.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我没喝。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méi 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 안 마셨어. (了를 지운다!)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5.8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不 vs 没 — "안 할 것이다" vs "안 했다"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의지·습관·미래("안 한다, 안 하겠다"), </w:t>
      </w:r>
      <w:r>
        <w:rPr>
          <w:rFonts w:ascii="Times New Roman" w:hAnsi="Times New Roman" w:eastAsia="Malgun Gothic"/>
          <w:b/>
          <w:i w:val="0"/>
          <w:sz w:val="22"/>
        </w:rPr>
        <w:t>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사실("안 했다, 없다"). 같은 동사 要도 </w:t>
      </w:r>
      <w:r>
        <w:rPr>
          <w:rFonts w:ascii="Times New Roman" w:hAnsi="Times New Roman" w:eastAsia="Malgun Gothic"/>
          <w:b/>
          <w:i w:val="0"/>
          <w:sz w:val="22"/>
        </w:rPr>
        <w:t>不要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 받겠다)와 </w:t>
      </w:r>
      <w:r>
        <w:rPr>
          <w:rFonts w:ascii="Times New Roman" w:hAnsi="Times New Roman" w:eastAsia="Malgun Gothic"/>
          <w:b/>
          <w:i w:val="0"/>
          <w:sz w:val="22"/>
        </w:rPr>
        <w:t>没要</w:t>
      </w:r>
      <w:r>
        <w:rPr>
          <w:rFonts w:ascii="Times New Roman" w:hAnsi="Times New Roman" w:eastAsia="Malgun Gothic"/>
          <w:b w:val="0"/>
          <w:i w:val="0"/>
          <w:sz w:val="22"/>
        </w:rPr>
        <w:t>(안 받았다)로 뜻이 갈립니다.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我懂。所以我不要职位，也不要车。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dǒng. Suǒyǐ wǒ bú yào zhíwèi, yě bú yào chē.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압니다. 그래서 저는 직위도, 차도 안 받겠다는 겁니다. (의지 — 不)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去年二月份开始就断断续续，今年三月以后一分没有。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Qùnián èr yuèfèn kāishǐ jiù duànduàn-xùxù, jīnnián sān yuè yǐhòu yì fēn méiyǒu.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작년 2월부터 들쭉날쭉하더니, 올해 3월 이후로는 한 푼도 없어요. (사실 — 没有)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工资条早不发了。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Gōngzītiáo zǎo bù fā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임금 명세서는 진작부터 안 줘요. (不 + 문장 끝 了: "이제는 안 하게 됐다")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빈칸에 不 또는 没 — "他昨天___来。他明天也___来。"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他昨天没来。他明天也不来。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zuótiān méi lái. Tā míngtiān yě bù lái.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어제 안 왔다. 내일도 안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5.8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北原矿业 법무부의 邱文涛가 처음 내민 조건은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밀린 8개월 임금을 15일 안에 전액 지급하되, 경제보상금은 법정 기준의 50퍼센트만 주고, 여공들이 계약 해지에 동의하고 중재를 취하하는 조건. 따로 두 변호사에게 연봉 30만 위안·호적·차량을 주는 그룹 법무부 자리를 제안했다(대신 新曜 유족 대리는 그만둬야 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沈知远은 찻집에 남아 무엇을 계산했고, 그 계산에서 얻은 "가장 쓸모 있는 숫자"는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여공 1인당 빼앗기는 보상금(14,400위안 × 312명 ≈ 449만 위안)과 두 변호사에게 제안된 연봉. 그룹이 新曜를 막기 위해 그만한 값을 치를 만큼 新曜 사건을 두려워한다는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두 번째 협상의 결과는 어땠고, 沈知远은 무엇을 끝까지 받지 않았나요?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임금 전액 + 법정 기준 100퍼센트 보상(1인 평균 43,200위안)을 15일 안에 받기로 하고, 여공들은 중재를 취하했다. 沈知远은 직위도 차도, 심지어 邱文涛가 따른 차 한 잔도 마시지 않았다.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谢谢邱总监的茶。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我没喝。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Xièxie Qiū zǒngjiān de chá. / Wǒ méi 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 고마웠습니다, 추 이사님. / 저는 안 마셨습니다.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