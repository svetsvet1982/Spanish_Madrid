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4화 「첫 경고」 학습 노트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第一次警告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Dì-yī cì jǐnggào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첫 번째 경고(4화 제목)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읽는 법은 1화 노트와 같습니다: 汉字 / 병음(성조 부호) / 한국어. 성조 번호의 0은 경성, 一·不는 실제 소리대로, 3성+3성은 원래 성조로 적고 읽을 때 앞을 2성으로.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汉字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병음(성조 부호)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성조 번호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글자 풀이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太极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tàijí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태극권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太 클 태(大) · 极 끝 극(木, 極의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①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爸？您不是说早上去公园打太极吗？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化验单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huàyàndān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(혈액 등) 검사 결과지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化 될 화(亻) · 验 시험할 험(马, 驗의 간체) · 单 홑 단(丷)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②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我不说，可是您的化验单会说。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冤枉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yuānwang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억울하게 누명을 씌우다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冤 원통할 원(冖 민갓머리) · 枉 굽을 왕(木)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③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我可没送啊，沈师傅，你别冤枉我。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补贴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bǔtiē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보조금, (앱 회사의) 장려금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补 기울 보(衤) · 贴 붙일 첩(贝, 貼의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④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说现在两家公司抢人，补贴多，一天跑十几个钟头，一个月能挣七八千。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白菜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báicài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白 흰 백(白) · 菜 나물 채(艹)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⑤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冬储大白菜买了没有？今年三毛五一斤，比去年贵了一毛。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酸菜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suāncài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절인 배추(북방식 백김치)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酸 실 산(酉) · 菜 나물 채(艹)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⑥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你周姐说今年要多腌一缸酸菜。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警官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jǐngguān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경찰관(호칭)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警 경계할 경(言) · 官 벼슬 관(宀)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⑦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杜警官，这是提醒，还是警告？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紧张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jǐnzhāng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형용사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긴장하다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紧 긴할 긴(糸, 緊의 간체) · 张 베풀 장(弓 활궁, 張의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⑧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我不紧张。您想聊什么？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基金会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jījīnhuì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1-1-4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재단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基 터 기(土) · 金 쇠 금(金) · 会 모일 회(人, 會의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⑨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有没有什么基金会啊，外地的、国外的机构，给你们资助什么的？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资助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zīzhù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동사·명사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(돈으로) 후원하다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资 재물 자(贝) · 助 도울 조(力)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⑨ (위와 같은 문장)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账本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zhàngběn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账 장부 장(贝) · 本 근본·책 본(木)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⑩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账本都在司法局备过案，您想看可以去调。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犯法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fànfǎ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법을 어기다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犯 범할 범(犭 개사슴록변) · 法 법 법(氵)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⑪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喝酒不犯法吧？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前途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qiántú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앞날, 장래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前 앞 전(刂) · 途 길 도(辶)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⑫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自己的前途是自己的，可人家钱师傅的前途，经不起折腾。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折腾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zhēteng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들볶다, 시달리게 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折 꺾을 절(扌; 여기선 zhē) · 腾 오를 등(月, 騰의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⑫ (위와 같은 문장)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稳定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wěndìng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명사·형용사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안정; 안정되다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稳 평온할 온(禾 벼화, 穩의 간체) · 定 정할 정(宀)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⑬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我不懂法律，我只管稳定。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押金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yājīn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보증금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押 누를 압(扌) · 金 쇠 금(金)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⑭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这是押金，一千二，还有这个月的房租，我退给你。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房租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fángzū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집세, 월세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房 방 방(户) · 租 세낼 조(禾)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⑭ (위와 같은 문장)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合同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hétong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계약(서)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合 합할 합(口) · 同 한가지 동(冂 멀경몸)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⑮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庞姐，我们签的合同到明年六月。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消防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xiāofáng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소방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消 사라질 소(氵) · 防 막을 방(阝)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⑯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一个说是查消防的，一个说是查出租屋流动人口登记的。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煤气罐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méiqìguàn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2-4-4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가스통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煤 그을음 매(火) · 气 기운 기(气) · 罐 두레박 관(缶 장군부)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⑰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人家就说，煤气罐的事，可大可小。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考研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kǎoyán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대학원 입시를 치르다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考 상고할 고(老 늙을로엄) · 研 갈 연(石)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⑱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我儿子明年考研。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连累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liánlei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(남을) 끌어들여 피해를 주다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连 이을 련(辶, 連의 간체) · 累 묶을 루(糸; 여기선 경성 lei)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⑲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对不起，钱叔。是我连累您了。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挂号信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guàhàoxìn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등기 우편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挂 걸 괘(扌) · 号 이름 호(口, 號의 간체) · 信 편지 신(亻)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⑳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邮递员送来一个挂号信封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执业证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zhíyèzhèng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2-4-4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(변호사) 개업 자격증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执 잡을 집(扌) · 业 업 업(业, 業의 간체) · 证 증거 증(讠)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㉑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考核过不了，我们的执业证就不能注册。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转发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zhuǎnfā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(SNS 글을) 퍼 나르다, 리트윗하다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转 구를 전(车, 轉의 간체) · 发 필 발(又, 發의 간체)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转发了三百多次，今天早上还在。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电梯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diàntī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엘리베이터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电 번개 전(田) · 梯 사다리 제(木)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㉓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还有一家，在粮油店后面，六楼，没电梯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炒粉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chǎofěn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볶음 쌀국수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炒 볶을 초(火) · 粉 가루 분(米)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㉔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这几箱书，你帮我搬下楼，我请你吃夜市的炒粉。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私信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sīxìn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(SNS의) 개인 메시지, 쪽지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私 사사 사(禾 벼화) · 信 믿을 신, 편지(亻)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㉕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还有一条私信，是一个环保组织转来的。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대본 문장 읽기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① </w:t>
      </w:r>
      <w:r>
        <w:rPr>
          <w:rFonts w:ascii="Times New Roman" w:hAnsi="Times New Roman" w:eastAsia="Malgun Gothic"/>
          <w:b/>
          <w:i w:val="0"/>
          <w:sz w:val="22"/>
        </w:rPr>
        <w:t>爸？您不是说早上去公园打太极吗？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(沈知远,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Bà? Nín bú shì shuō zǎoshang qù gōngyuán dǎ tàijí ma?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아빠? 아침엔 공원에 태극권 하러 가신다고 하지 않으셨어요?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② </w:t>
      </w:r>
      <w:r>
        <w:rPr>
          <w:rFonts w:ascii="Times New Roman" w:hAnsi="Times New Roman" w:eastAsia="Malgun Gothic"/>
          <w:b/>
          <w:i w:val="0"/>
          <w:sz w:val="22"/>
        </w:rPr>
        <w:t>我不说，可是您的化验单会说。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(沈知远,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bù shuō, kěshì nín de huàyàndān huì shuō.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저는 말 안 해요. 그런데 아빠 검사 결과지가 말하겠죠.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③ </w:t>
      </w:r>
      <w:r>
        <w:rPr>
          <w:rFonts w:ascii="Times New Roman" w:hAnsi="Times New Roman" w:eastAsia="Malgun Gothic"/>
          <w:b/>
          <w:i w:val="0"/>
          <w:sz w:val="22"/>
        </w:rPr>
        <w:t>我可没送啊，沈师傅，你别冤枉我。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(马婶,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kě méi sòng a, Shěn shīfu, nǐ bié yuānwang wǒ.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난 공짜로 준 적 없어요, 선 씨 아저씨, 생사람 잡지 마세요.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④ </w:t>
      </w:r>
      <w:r>
        <w:rPr>
          <w:rFonts w:ascii="Times New Roman" w:hAnsi="Times New Roman" w:eastAsia="Malgun Gothic"/>
          <w:b/>
          <w:i w:val="0"/>
          <w:sz w:val="22"/>
        </w:rPr>
        <w:t>说现在两家公司抢人，补贴多，一天跑十几个钟头，一个月能挣七八千。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(马婶,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Shuō xiànzài liǎng jiā gōngsī qiǎng rén, bǔtiē duō, yì tiān pǎo shí jǐ ge zhōngtóu, yí ge yuè néng zhèng qī bā qiān.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요즘 회사 두 곳이 기사를 서로 데려가려고 장려금을 많이 줘서, 하루 열몇 시간 뛰면 한 달에 칠팔천은 번대요.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⑤ </w:t>
      </w:r>
      <w:r>
        <w:rPr>
          <w:rFonts w:ascii="Times New Roman" w:hAnsi="Times New Roman" w:eastAsia="Malgun Gothic"/>
          <w:b/>
          <w:i w:val="0"/>
          <w:sz w:val="22"/>
        </w:rPr>
        <w:t>冬储大白菜买了没有？今年三毛五一斤，比去年贵了一毛。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(马婶,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Dōngchǔ dà báicài mǎile méiyǒu? Jīnnián sān máo wǔ yì jīn, bǐ qùnián guìle yì máo.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겨울나기 배추 사 두셨어요? 올해는 한 근에 3마오 5펀, 작년보다 1마오 비싸요.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⑥ </w:t>
      </w:r>
      <w:r>
        <w:rPr>
          <w:rFonts w:ascii="Times New Roman" w:hAnsi="Times New Roman" w:eastAsia="Malgun Gothic"/>
          <w:b/>
          <w:i w:val="0"/>
          <w:sz w:val="22"/>
        </w:rPr>
        <w:t>你周姐说今年要多腌一缸酸菜。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(沈国庆, 장면 1)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Zhōu jiě shuō jīnnián yào duō yān yì gāng suāncài.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우리 집사람이 올해는 절인 배추를 한 독 더 담근대.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⑦ </w:t>
      </w:r>
      <w:r>
        <w:rPr>
          <w:rFonts w:ascii="Times New Roman" w:hAnsi="Times New Roman" w:eastAsia="Malgun Gothic"/>
          <w:b/>
          <w:i w:val="0"/>
          <w:sz w:val="22"/>
        </w:rPr>
        <w:t>杜警官，这是提醒，还是警告？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(沈知远, 장면 2)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Dù jǐngguān, zhè shì tíxǐng, háishi jǐnggào?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두 경관님, 이건 귀띔입니까, 경고입니까?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⑧ </w:t>
      </w:r>
      <w:r>
        <w:rPr>
          <w:rFonts w:ascii="Times New Roman" w:hAnsi="Times New Roman" w:eastAsia="Malgun Gothic"/>
          <w:b/>
          <w:i w:val="0"/>
          <w:sz w:val="22"/>
        </w:rPr>
        <w:t>我不紧张。您想聊什么？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(沈知远, 장면 2)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bù jǐnzhāng. Nín xiǎng liáo shénme?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긴장 안 했어요. 무슨 얘기를 하고 싶으신데요?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⑨ </w:t>
      </w:r>
      <w:r>
        <w:rPr>
          <w:rFonts w:ascii="Times New Roman" w:hAnsi="Times New Roman" w:eastAsia="Malgun Gothic"/>
          <w:b/>
          <w:i w:val="0"/>
          <w:sz w:val="22"/>
        </w:rPr>
        <w:t>有没有什么基金会啊，外地的、国外的机构，给你们资助什么的？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(杜建平, 장면 2)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Yǒu méiyǒu shénme jījīnhuì a, wàidì de, guówài de jīgòu, gěi nǐmen zīzhù shénme de?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무슨 재단이라든가, 외지나 외국 기관 같은 데서 후원을 받는다든가 하는 건 없어요?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⑩ </w:t>
      </w:r>
      <w:r>
        <w:rPr>
          <w:rFonts w:ascii="Times New Roman" w:hAnsi="Times New Roman" w:eastAsia="Malgun Gothic"/>
          <w:b/>
          <w:i w:val="0"/>
          <w:sz w:val="22"/>
        </w:rPr>
        <w:t>账本都在司法局备过案，您想看可以去调。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(沈知远, 장면 2)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Zhàngběn dōu zài sīfǎjú bèiguo àn, nín xiǎng kàn kěyǐ qù diào.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장부는 전부 사법국에 등록해 뒀어요. 보고 싶으시면 가서 열람하시면 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⑪ </w:t>
      </w:r>
      <w:r>
        <w:rPr>
          <w:rFonts w:ascii="Times New Roman" w:hAnsi="Times New Roman" w:eastAsia="Malgun Gothic"/>
          <w:b/>
          <w:i w:val="0"/>
          <w:sz w:val="22"/>
        </w:rPr>
        <w:t>喝酒不犯法吧？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(沈知远, 장면 2)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Hē jiǔ bú fànfǎ ba?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술 마시는 게 불법은 아니잖아요?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⑫ </w:t>
      </w:r>
      <w:r>
        <w:rPr>
          <w:rFonts w:ascii="Times New Roman" w:hAnsi="Times New Roman" w:eastAsia="Malgun Gothic"/>
          <w:b/>
          <w:i w:val="0"/>
          <w:sz w:val="22"/>
        </w:rPr>
        <w:t>自己的前途是自己的，可人家钱师傅的前途，经不起折腾。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(杜建平, 장면 2)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Zìjǐ de qiántú shì zìjǐ de, kě rénjia Qián shīfu de qiántú, jīng bu qǐ zhēteng.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자기 앞날이야 자기 몫이지만, 첸 기사님 앞날은 시달림을 못 견뎌요.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⑬ </w:t>
      </w:r>
      <w:r>
        <w:rPr>
          <w:rFonts w:ascii="Times New Roman" w:hAnsi="Times New Roman" w:eastAsia="Malgun Gothic"/>
          <w:b/>
          <w:i w:val="0"/>
          <w:sz w:val="22"/>
        </w:rPr>
        <w:t>我不懂法律，我只管稳定。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(杜建平, 장면 2)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bù dǒng fǎlǜ, wǒ zhǐ guǎn wěndìng.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나는 법은 몰라요. 나는 안정만 챙깁니다.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⑭ </w:t>
      </w:r>
      <w:r>
        <w:rPr>
          <w:rFonts w:ascii="Times New Roman" w:hAnsi="Times New Roman" w:eastAsia="Malgun Gothic"/>
          <w:b/>
          <w:i w:val="0"/>
          <w:sz w:val="22"/>
        </w:rPr>
        <w:t>这是押金，一千二，还有这个月的房租，我退给你。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(庞姐, 장면 3)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Zhè shì yājīn, yìqiān èr, hái yǒu zhège yuè de fángzū, wǒ tuì gěi nǐ.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이건 보증금 1,200위안, 그리고 이번 달 월세. 돌려줄게.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⑮ </w:t>
      </w:r>
      <w:r>
        <w:rPr>
          <w:rFonts w:ascii="Times New Roman" w:hAnsi="Times New Roman" w:eastAsia="Malgun Gothic"/>
          <w:b/>
          <w:i w:val="0"/>
          <w:sz w:val="22"/>
        </w:rPr>
        <w:t>庞姐，我们签的合同到明年六月。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3)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Páng jiě, wǒmen qiān de hétong dào míngnián liù yuè.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팡 언니, 우리 계약은 내년 6월까지잖아요.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⑯ </w:t>
      </w:r>
      <w:r>
        <w:rPr>
          <w:rFonts w:ascii="Times New Roman" w:hAnsi="Times New Roman" w:eastAsia="Malgun Gothic"/>
          <w:b/>
          <w:i w:val="0"/>
          <w:sz w:val="22"/>
        </w:rPr>
        <w:t>一个说是查消防的，一个说是查出租屋流动人口登记的。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(庞姐, 장면 3)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Yí ge shuō shì chá xiāofáng de, yí ge shuō shì chá chūzūwū liúdòng rénkǒu dēngjì 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 사람은 소방 점검이라고 했고, 한 사람은 셋집 유동인구 등록 점검이라고 했어.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⑰ </w:t>
      </w:r>
      <w:r>
        <w:rPr>
          <w:rFonts w:ascii="Times New Roman" w:hAnsi="Times New Roman" w:eastAsia="Malgun Gothic"/>
          <w:b/>
          <w:i w:val="0"/>
          <w:sz w:val="22"/>
        </w:rPr>
        <w:t>人家就说，煤气罐的事，可大可小。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(庞姐, 장면 3)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Rénjia jiù shuō, méiqìguàn de shì, kě dà kě xiǎo.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 사람들은 그냥 가스통 문제는 크게 볼 수도 작게 볼 수도 있다고만 했어.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⑱ </w:t>
      </w:r>
      <w:r>
        <w:rPr>
          <w:rFonts w:ascii="Times New Roman" w:hAnsi="Times New Roman" w:eastAsia="Malgun Gothic"/>
          <w:b/>
          <w:i w:val="0"/>
          <w:sz w:val="22"/>
        </w:rPr>
        <w:t>我儿子明年考研。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(庞姐, 장면 3)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érzi míngnián kǎoyán.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우리 아들 내년에 대학원 시험 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⑲ </w:t>
      </w:r>
      <w:r>
        <w:rPr>
          <w:rFonts w:ascii="Times New Roman" w:hAnsi="Times New Roman" w:eastAsia="Malgun Gothic"/>
          <w:b/>
          <w:i w:val="0"/>
          <w:sz w:val="22"/>
        </w:rPr>
        <w:t>对不起，钱叔。是我连累您了。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(沈知远, 장면 5)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Duìbuqǐ, Qián shū. Shì wǒ liánlei nín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죄송해요, 첸 아저씨. 저 때문에 아저씨까지 곤란해지셨어요.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⑳ </w:t>
      </w:r>
      <w:r>
        <w:rPr>
          <w:rFonts w:ascii="Times New Roman" w:hAnsi="Times New Roman" w:eastAsia="Malgun Gothic"/>
          <w:b/>
          <w:i w:val="0"/>
          <w:sz w:val="22"/>
        </w:rPr>
        <w:t>邮递员送来一个挂号信封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(지문, 장면 6)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yóudìyuán sònglái yí ge guàhào xìnfēng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집배원이 등기 봉투 하나를 가져온다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㉑ </w:t>
      </w:r>
      <w:r>
        <w:rPr>
          <w:rFonts w:ascii="Times New Roman" w:hAnsi="Times New Roman" w:eastAsia="Malgun Gothic"/>
          <w:b/>
          <w:i w:val="0"/>
          <w:sz w:val="22"/>
        </w:rPr>
        <w:t>考核过不了，我们的执业证就不能注册。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6)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Kǎohé guò bu liǎo, wǒmen de zhíyèzhèng jiù bù néng zhùcè.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심사를 통과 못 하면 우리 개업 자격증을 등록할 수 없어요.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㉒ </w:t>
      </w:r>
      <w:r>
        <w:rPr>
          <w:rFonts w:ascii="Times New Roman" w:hAnsi="Times New Roman" w:eastAsia="Malgun Gothic"/>
          <w:b/>
          <w:i w:val="0"/>
          <w:sz w:val="22"/>
        </w:rPr>
        <w:t>转发了三百多次，今天早上还在。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6)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Zhuǎnfāle sānbǎi duō cì, jīntiān zǎoshang hái zài.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삼백 번 넘게 공유됐고, 오늘 아침까지 남아 있어요.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㉓ </w:t>
      </w:r>
      <w:r>
        <w:rPr>
          <w:rFonts w:ascii="Times New Roman" w:hAnsi="Times New Roman" w:eastAsia="Malgun Gothic"/>
          <w:b/>
          <w:i w:val="0"/>
          <w:sz w:val="22"/>
        </w:rPr>
        <w:t>还有一家，在粮油店后面，六楼，没电梯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7)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hái yǒu yì jiā, zài liángyóudiàn hòumiàn, liù lóu, méi diàntī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또 한 집은 양곡상 뒤, 6층인데 엘리베이터가 없고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㉔ </w:t>
      </w:r>
      <w:r>
        <w:rPr>
          <w:rFonts w:ascii="Times New Roman" w:hAnsi="Times New Roman" w:eastAsia="Malgun Gothic"/>
          <w:b/>
          <w:i w:val="0"/>
          <w:sz w:val="22"/>
        </w:rPr>
        <w:t>这几箱书，你帮我搬下楼，我请你吃夜市的炒粉。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7)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Zhè jǐ xiāng shū, nǐ bāng wǒ bān xià lóu, wǒ qǐng nǐ chī yèshì de chǎofěn.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 책 상자 몇 개 아래층으로 날라 주면, 야시장 볶음쌀국수 살게.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㉕ </w:t>
      </w:r>
      <w:r>
        <w:rPr>
          <w:rFonts w:ascii="Times New Roman" w:hAnsi="Times New Roman" w:eastAsia="Malgun Gothic"/>
          <w:b/>
          <w:i w:val="0"/>
          <w:sz w:val="22"/>
        </w:rPr>
        <w:t>还有一条私信，是一个环保组织转来的。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장면 9)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Hái yǒu yì tiáo sīxìn, shì yí ge huánbǎo zǔzhī zhuǎn lái de.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개인 메시지도 하나 왔어요. 어떤 환경단체가 전달해 준 거예요.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🔊 발음 포인트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哪儿 nǎr(어디)와 那儿 nàr(거기) — 성조 하나 차이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3성 </w:t>
      </w:r>
      <w:r>
        <w:rPr>
          <w:rFonts w:ascii="Times New Roman" w:hAnsi="Times New Roman" w:eastAsia="Malgun Gothic"/>
          <w:b/>
          <w:i w:val="0"/>
          <w:sz w:val="22"/>
        </w:rPr>
        <w:t>哪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nǎ는 "어느", 4성 </w:t>
      </w:r>
      <w:r>
        <w:rPr>
          <w:rFonts w:ascii="Times New Roman" w:hAnsi="Times New Roman" w:eastAsia="Malgun Gothic"/>
          <w:b/>
          <w:i w:val="0"/>
          <w:sz w:val="22"/>
        </w:rPr>
        <w:t>那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nà는 "그, 저". 儿을 붙이면 </w:t>
      </w:r>
      <w:r>
        <w:rPr>
          <w:rFonts w:ascii="Times New Roman" w:hAnsi="Times New Roman" w:eastAsia="Malgun Gothic"/>
          <w:b/>
          <w:i w:val="0"/>
          <w:sz w:val="22"/>
        </w:rPr>
        <w:t>哪儿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nǎr(어디) / </w:t>
      </w:r>
      <w:r>
        <w:rPr>
          <w:rFonts w:ascii="Times New Roman" w:hAnsi="Times New Roman" w:eastAsia="Malgun Gothic"/>
          <w:b/>
          <w:i w:val="0"/>
          <w:sz w:val="22"/>
        </w:rPr>
        <w:t>那儿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nàr(거기). 질문을 하려다 성조를 잘못 내면 "거기"가 됩니다. 이번 화 의문사 공부의 첫 관문입니다.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为什么？我哪儿做得不对吗？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Wèi shénme? Wǒ nǎr zuò de bú duì ma?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왜요? 제가 뭘 잘못했나요? (哪儿 = "어딘가, 무언가")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5.7 ③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折腾 zhēteng — 折는 세 가지 소리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折</w:t>
      </w:r>
      <w:r>
        <w:rPr>
          <w:rFonts w:ascii="Times New Roman" w:hAnsi="Times New Roman" w:eastAsia="Malgun Gothic"/>
          <w:b w:val="0"/>
          <w:i w:val="0"/>
          <w:sz w:val="22"/>
        </w:rPr>
        <w:t>은 "꺾다·할인"이면 zhé(打折 dǎzhé), "뒤집다·들볶다"이면 zhē(折腾 zhēteng), "부러지다·손해 보다"이면 shé. 杜建平의 "经不起折腾"(시달림을 못 견딘다)은 이번 화의 핵심 협박이니 소리째 외우세요.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他说钱叔“经不起折腾”。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Tā shuō Qián shū "jīng bu qǐ zhēteng".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 사람이 첸 아저씨는 "시달림을 못 견딘다"고 했어.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了 liǎo — 过不了의 了는 경성이 아니다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3화에서 了는 가볍게 le라고 했지만, "동사 + 得了/不了"(할 수 있다/없다) 꼴에서는 </w:t>
      </w:r>
      <w:r>
        <w:rPr>
          <w:rFonts w:ascii="Times New Roman" w:hAnsi="Times New Roman" w:eastAsia="Malgun Gothic"/>
          <w:b/>
          <w:i w:val="0"/>
          <w:sz w:val="22"/>
        </w:rPr>
        <w:t>liǎo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(3성)입니다: </w:t>
      </w:r>
      <w:r>
        <w:rPr>
          <w:rFonts w:ascii="Times New Roman" w:hAnsi="Times New Roman" w:eastAsia="Malgun Gothic"/>
          <w:b/>
          <w:i w:val="0"/>
          <w:sz w:val="22"/>
        </w:rPr>
        <w:t>过不了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guò bu liǎo(통과 못 한다).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考核过不了，我们的执业证就不能注册。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Kǎohé guò bu liǎo, wǒmen de zhíyèzhèng jiù bù néng zhùcè.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심사를 통과 못 하면 우리 개업 자격증을 등록할 수 없어요.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还 hái / huán, 还是 háishi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"아직·또"는 </w:t>
      </w:r>
      <w:r>
        <w:rPr>
          <w:rFonts w:ascii="Times New Roman" w:hAnsi="Times New Roman" w:eastAsia="Malgun Gothic"/>
          <w:b/>
          <w:i w:val="0"/>
          <w:sz w:val="22"/>
        </w:rPr>
        <w:t>hái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"돌려주다"는 </w:t>
      </w:r>
      <w:r>
        <w:rPr>
          <w:rFonts w:ascii="Times New Roman" w:hAnsi="Times New Roman" w:eastAsia="Malgun Gothic"/>
          <w:b/>
          <w:i w:val="0"/>
          <w:sz w:val="22"/>
        </w:rPr>
        <w:t>huán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선택 질문의 </w:t>
      </w:r>
      <w:r>
        <w:rPr>
          <w:rFonts w:ascii="Times New Roman" w:hAnsi="Times New Roman" w:eastAsia="Malgun Gothic"/>
          <w:b/>
          <w:i w:val="0"/>
          <w:sz w:val="22"/>
        </w:rPr>
        <w:t>还是</w:t>
      </w:r>
      <w:r>
        <w:rPr>
          <w:rFonts w:ascii="Times New Roman" w:hAnsi="Times New Roman" w:eastAsia="Malgun Gothic"/>
          <w:b w:val="0"/>
          <w:i w:val="0"/>
          <w:sz w:val="22"/>
        </w:rPr>
        <w:t>(아니면)는 háishi. 4화엔 "돈 아직 안 냈어요"(还没给钱), "귀띔이냐 경고냐"(还是) 모두 hái 계열입니다.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一块五，还没给钱呢。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Yí kuài wǔ, hái méi gěi qián ne.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1.5위안, 아직 돈 안 내셨거든요.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一块의 一는 4성 块 앞이라 yí.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5. 儿화 天儿 tiānr, 一块儿 yíkuàir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마 아주머니는 북방식으로 "天儿冷了"(날이 추워졌다)라고 하고, 杜建平은 "一块儿"(함께)이라고 합니다. 儿은 따로 읽지 않고 앞 음절 끝에 혀를 말아 붙입니다.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天儿冷了，多穿点。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Tiānr lěng le, duō chuān diǎn.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날 추워졌어요, 옷 좀 더 껴입어요.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«多穿点» — 옷 좀 더 껴입어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多(더 많이) + 穿(입다) + 点(좀). 형용사·동사 앞의 多는 "더 ~해라".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날이 추워질 때 어른·이웃이 젊은이에게 하는 다정한 잔소리. 마 아주머니가 홑재킷 차림의 沈知远에게.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1):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天儿冷了，多穿点。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Tiānr lěng le, duō chuān diǎn.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날 추워졌어요, 옷 좀 더 껴입어요.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别着凉了。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Bié zháoliáng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감기 걸리지 마.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«回头见» — 이따 봐요 / 다음에 봐요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回头(돌아서면, 조금 있다가) + 见(보다).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이웃·단골 사이의 가벼운 작별. 한국어 "또 봐요"와 같습니다. 两 사람이 주고받으며 장면 1을 닫습니다.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1):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马婶，钱放这儿了。回头见。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Mǎ shěn, qián fàng zhèr le. Huítóu jiàn.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마 아주머니, 돈 여기 둘게요. 또 봬요.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回头见！下礼拜来，有糖油饼了。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Huítóu jiàn! Xià lǐbài lái, yǒu tángyóubǐng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또 봐요! 다음 주에 와요, 설탕 튀김떡 나와요.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明天见。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Míngtiān jiàn.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내일 봐.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«给个面子» — 내 얼굴 봐서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给(주다) + 个 + 面子(체면). 직역 "체면 하나 줘".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관계와 체면에 기대어 거절하기 어렵게 만드는 부탁. 경찰 杜建平이 苏敏을 말려 달라며 — 친근함을 가장한 압박입니다.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2):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沈律师，你给个面子，回去劝劝她。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Shěn lǜshī, nǐ gěi ge miànzi, huíqu quànquan tā.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선 변호사, 내 얼굴 봐서 돌아가서 그 사람 좀 말려 줘요.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不给面子。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Bù gěi miànzi.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체면을 안 세워 준다(상대의 부탁을 대놓고 거절한다).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«实在不好意思» — 정말 미안해요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实在(정말로) + 不好意思(미안하다, 면목 없다). 不好意思보다 무겁습니다.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집주인 庞姐가 이유를 대지 못한 채 계약을 끝내자고 하며. 사과이면서 "더 묻지 말아 달라"는 신호.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3):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我知道。实在不好意思。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zhīdao. Shízài bù hǎoyìsi.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알아. 정말 미안해.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真对不起。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Zhēn duìbuqǐ.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정말 죄송해요.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«哪儿的话» — 무슨 말씀을요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직역 "어디의 말이냐". 상대의 사과·감사를 "그럴 것 없다"고 받아넘기는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쫓겨나는 처지의 苏敏이 오히려 미안해하는 庞姐를 달래며. 哪儿은 3성 nǎr.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3):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哪儿的话，庞姐。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Nǎr de huà, Páng jiě.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무슨 말씀이에요, 팡 언니.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别这么说。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Bié zhème shuō.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그렇게 말하지 마세요.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«你看着办吧» — 네가 알아서 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看着(보아 가며) + 办(처리하다) + 吧. 着가 붙어 "상황 보면서".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결정을 상대에게 맡기는 말. 때로 서운함·시험이 섞입니다. 苏敏이 짐 나르기를 반쯤 장난으로 맡기며.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7):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你看着办吧。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kànzhe bàn ba.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네가 알아서 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예) </w:t>
      </w:r>
      <w:r>
        <w:rPr>
          <w:rFonts w:ascii="Times New Roman" w:hAnsi="Times New Roman" w:eastAsia="Malgun Gothic"/>
          <w:b/>
          <w:i w:val="0"/>
          <w:sz w:val="22"/>
        </w:rPr>
        <w:t>你决定吧。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juédìng ba.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네가 정해.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«可大可小» — 크게도 작게도 될 수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可(~할 수 있다) + 大 + 可 + 小. "문제 삼기 나름"이라는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아무 요구도 하지 않으면서 위협하는 말의 전형. 庞姐가 찾아온 두 사람의 말을 전하며. 4화 제목 '첫 경고'가 바로 이런 모양입니다.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3):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人家就说，煤气罐的事，可大可小。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Rénjia jiù shuō, méiqìguàn de shì, kě dà kě xiǎo.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 사람들은 그냥 가스통 문제는 크게 볼 수도 작게 볼 수도 있다고만 했어.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«有空常来» — 시간 날 때 자주 와요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有空(틈이 있다) + 常来(자주 오다). 손님을 보낼 때의 상투적 인사. 空은 "틈"이면 kòng(4성), "비다"이면 kōng.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보통은 따뜻한 말이지만, 경찰이 '면담'을 마치며 하면 "또 부르겠다"로 들립니다.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(장면 2):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有空常来。我这儿的茶，比你们所的好。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Yǒu kòng cháng lái. Wǒ zhèr de chá, bǐ nǐmen suǒ de hǎo.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시간 나면 자주 와요. 내 차가 당신네 사무소 차보다 나으니까.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老杜 vs 杜警官 — 호칭으로 하는 줄다리기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杜建平은 "경관이라 부르지 말고 老杜라 부르라"며 같은 동네 출신임을 내세웁니다. 沈知远은 끝까지 "杜警官"이라 부르며 거리를 지킵니다. 그러자 杜는 한 번 더 "老杜"라고 고쳐 줍니다.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别叫警官，叫我老杜就行。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Bié jiào jǐngguān, jiào wǒ Lǎo Dù jiù xíng.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경관이라고 하지 말고 그냥 라오두라고 불러요.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杜警官，这是提醒，还是警告？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老杜。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Dù jǐngguān, zhè shì tíxǐng, háishi jǐnggào? / Lǎo Dù.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두 경관님, 이건 귀띔입니까, 경고입니까? / 라오두라니까.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반쯤만 하는 말 — "네가 그렇다면 그런 거지"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杜建平의 대답은 3화의 邱文涛와 같은 틀입니다: 판단을 상대에게 떠넘겨 책임을 지지 않습니다. 그리고 상대의 말버릇을 탓합니다.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你说是提醒，就是提醒。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shuō shì tíxǐng, jiù shì tíxǐng.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귀띔이라고 하면 귀띔인 거죠.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你们读书人，说话都留着半句。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Nǐmen dúshūrén, shuōhuà dōu liúzhe bàn jù.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당신네 배운 사람들은 말을 늘 반만 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30년 만의 대화 — 짧은 문장, 긴 침묵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韩守义와 葛长林은 서로 </w:t>
      </w:r>
      <w:r>
        <w:rPr>
          <w:rFonts w:ascii="Times New Roman" w:hAnsi="Times New Roman" w:eastAsia="Malgun Gothic"/>
          <w:b/>
          <w:i w:val="0"/>
          <w:sz w:val="22"/>
        </w:rPr>
        <w:t>老韩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老葛</w:t>
      </w:r>
      <w:r>
        <w:rPr>
          <w:rFonts w:ascii="Times New Roman" w:hAnsi="Times New Roman" w:eastAsia="Malgun Gothic"/>
          <w:b w:val="0"/>
          <w:i w:val="0"/>
          <w:sz w:val="22"/>
        </w:rPr>
        <w:t>라 부르고, 4~5글자 문장으로만 말합니다. 하고 싶은 말이 클수록 문장은 짧아집니다.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换个电池。停了好几年了。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Huàn ge diànchí. Tíngle hǎo jǐ nián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전지 좀 갈아 주게. 몇 년째 멈춰 있었어.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这回我嘴严了。三十年才学会。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Zhè huí wǒ zuǐ yán le. Sānshí nián cái xuéhuì.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이번엔 입 다물었네. 삼십 년 걸려 배웠지.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好几 hǎo jǐ는 3성+3성(소리는 háo jǐ).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过 — "~한 적 있다"(경험)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동사 뒤에 </w:t>
      </w:r>
      <w:r>
        <w:rPr>
          <w:rFonts w:ascii="Times New Roman" w:hAnsi="Times New Roman" w:eastAsia="Malgun Gothic"/>
          <w:b/>
          <w:i w:val="0"/>
          <w:sz w:val="22"/>
        </w:rPr>
        <w:t>过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guo(경성)를 붙이면 "과거에 그런 일이 있었다"는 경험이 됩니다. 了가 "끝났다"라면 过는 "겪어 봤다". 부정은 </w:t>
      </w:r>
      <w:r>
        <w:rPr>
          <w:rFonts w:ascii="Times New Roman" w:hAnsi="Times New Roman" w:eastAsia="Malgun Gothic"/>
          <w:b/>
          <w:i w:val="0"/>
          <w:sz w:val="22"/>
        </w:rPr>
        <w:t>没(有) + 동사 + 过</w:t>
      </w:r>
      <w:r>
        <w:rPr>
          <w:rFonts w:ascii="Times New Roman" w:hAnsi="Times New Roman" w:eastAsia="Malgun Gothic"/>
          <w:b w:val="0"/>
          <w:i w:val="0"/>
          <w:sz w:val="22"/>
        </w:rPr>
        <w:t>(没见过 — 본 적 없다; 3화 立案员의 말).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庞姐，前天是不是有人来过？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Páng jiě, qiántiān shì bu shì yǒu rén láiguo?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팡 언니, 그저께 누가 왔다 간 거죠?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跟新曜维修班的钱福来一块儿喝过几次？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Gēn Xīnyào wéixiūbān de Qián Fúlái yíkuàir hēguo jǐ cì?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신야오 정비반 첸푸라이하고 몇 번 같이 마셔 봤죠?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苏律师，你说过，一张一张“不”摞起来，就是一个说法。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Sū lǜshī, nǐ shuōguo, yì zhāng yì zhāng "bù" luò qǐlai, jiù shì yí ge shuōfǎ.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쑤 변호사님, 말씀하셨잖아요. "아니오"가 한 장 한 장 쌓이면 그게 곧 하나의 주장이 된다고.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"나는 베이징에 가 본 적이 없다"를 중국어로.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我没去过北京。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Wǒ méi qùguo Běijīng.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나는 베이징에 가 본 적이 없다.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5.4 过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在 + 동사 (+ 呢) — "~하고 있다"(진행)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동사 앞의 </w:t>
      </w:r>
      <w:r>
        <w:rPr>
          <w:rFonts w:ascii="Times New Roman" w:hAnsi="Times New Roman" w:eastAsia="Malgun Gothic"/>
          <w:b/>
          <w:i w:val="0"/>
          <w:sz w:val="22"/>
        </w:rPr>
        <w:t>在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zài(또는 </w:t>
      </w:r>
      <w:r>
        <w:rPr>
          <w:rFonts w:ascii="Times New Roman" w:hAnsi="Times New Roman" w:eastAsia="Malgun Gothic"/>
          <w:b/>
          <w:i w:val="0"/>
          <w:sz w:val="22"/>
        </w:rPr>
        <w:t>正在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)는 "지금 ~하는 중". 문장 끝에 </w:t>
      </w:r>
      <w:r>
        <w:rPr>
          <w:rFonts w:ascii="Times New Roman" w:hAnsi="Times New Roman" w:eastAsia="Malgun Gothic"/>
          <w:b/>
          <w:i w:val="0"/>
          <w:sz w:val="22"/>
        </w:rPr>
        <w:t>呢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ne를 덧붙이면 "~하고 있거든"처럼 현재 상황을 부드럽게 강조합니다. 1화의 在(어디에 있다)와 비교: </w:t>
      </w:r>
      <w:r>
        <w:rPr>
          <w:rFonts w:ascii="Times New Roman" w:hAnsi="Times New Roman" w:eastAsia="Malgun Gothic"/>
          <w:b/>
          <w:i w:val="0"/>
          <w:sz w:val="22"/>
        </w:rPr>
        <w:t>在 + 장소 + 동사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"~에서 ~한다", </w:t>
      </w:r>
      <w:r>
        <w:rPr>
          <w:rFonts w:ascii="Times New Roman" w:hAnsi="Times New Roman" w:eastAsia="Malgun Gothic"/>
          <w:b/>
          <w:i w:val="0"/>
          <w:sz w:val="22"/>
        </w:rPr>
        <w:t>在 + 동사</w:t>
      </w:r>
      <w:r>
        <w:rPr>
          <w:rFonts w:ascii="Times New Roman" w:hAnsi="Times New Roman" w:eastAsia="Malgun Gothic"/>
          <w:b w:val="0"/>
          <w:i w:val="0"/>
          <w:sz w:val="22"/>
        </w:rPr>
        <w:t>는 "~하고 있다".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你那个本子的事，还在找吗？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nàge běnzi de shì, hái zài zhǎo ma?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자네 그 공책 일, 아직도 찾고 있나? (在 + 找: 진행)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沈知远在帮她捆书。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(지문, 장면 7)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Shěn Zhīyuǎn zài bāng tā kǔn shū.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선즈위안은 그녀를 도와 책을 묶고 있다. (진행)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沈知远在茶桌边写东西。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(지문, 장면 4)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Shěn Zhīyuǎn zài cházhuō biān xiě dōngxi.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선즈위안은 찻상 옆에서 뭔가를 쓰고 있다. (在 + 장소 + 동사)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正在买菜呢。您呢？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(苏敏, 2화 장면 4)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Zhèngzài mǎi cài ne. Nín ne?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지금 장 보는 중이에요. 엄마는요? (正在……呢)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"그는 차를 마시고 있다"를 在……呢로.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他在喝茶呢。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Tā zài hē chá ne.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그는 차를 마시고 있어.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5.6 在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의문사 — 대답이 들어갈 자리에 그대로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什么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shénme(무엇), </w:t>
      </w:r>
      <w:r>
        <w:rPr>
          <w:rFonts w:ascii="Times New Roman" w:hAnsi="Times New Roman" w:eastAsia="Malgun Gothic"/>
          <w:b/>
          <w:i w:val="0"/>
          <w:sz w:val="22"/>
        </w:rPr>
        <w:t>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shéi(누구), </w:t>
      </w:r>
      <w:r>
        <w:rPr>
          <w:rFonts w:ascii="Times New Roman" w:hAnsi="Times New Roman" w:eastAsia="Malgun Gothic"/>
          <w:b/>
          <w:i w:val="0"/>
          <w:sz w:val="22"/>
        </w:rPr>
        <w:t>哪儿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nǎr(어디), </w:t>
      </w:r>
      <w:r>
        <w:rPr>
          <w:rFonts w:ascii="Times New Roman" w:hAnsi="Times New Roman" w:eastAsia="Malgun Gothic"/>
          <w:b/>
          <w:i w:val="0"/>
          <w:sz w:val="22"/>
        </w:rPr>
        <w:t>怎么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zěnme(어떻게, 왜), </w:t>
      </w:r>
      <w:r>
        <w:rPr>
          <w:rFonts w:ascii="Times New Roman" w:hAnsi="Times New Roman" w:eastAsia="Malgun Gothic"/>
          <w:b/>
          <w:i w:val="0"/>
          <w:sz w:val="22"/>
        </w:rPr>
        <w:t>为什么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wèi shénme(왜), </w:t>
      </w:r>
      <w:r>
        <w:rPr>
          <w:rFonts w:ascii="Times New Roman" w:hAnsi="Times New Roman" w:eastAsia="Malgun Gothic"/>
          <w:b/>
          <w:i w:val="0"/>
          <w:sz w:val="22"/>
        </w:rPr>
        <w:t>几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jǐ(몇), </w:t>
      </w:r>
      <w:r>
        <w:rPr>
          <w:rFonts w:ascii="Times New Roman" w:hAnsi="Times New Roman" w:eastAsia="Malgun Gothic"/>
          <w:b/>
          <w:i w:val="0"/>
          <w:sz w:val="22"/>
        </w:rPr>
        <w:t>多少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duōshao(얼마)는 한국어처럼 </w:t>
      </w:r>
      <w:r>
        <w:rPr>
          <w:rFonts w:ascii="Times New Roman" w:hAnsi="Times New Roman" w:eastAsia="Malgun Gothic"/>
          <w:b/>
          <w:i w:val="0"/>
          <w:sz w:val="22"/>
        </w:rPr>
        <w:t>대답이 들어갈 자리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 넣습니다. 어순은 평서문 그대로이고 </w:t>
      </w:r>
      <w:r>
        <w:rPr>
          <w:rFonts w:ascii="Times New Roman" w:hAnsi="Times New Roman" w:eastAsia="Malgun Gothic"/>
          <w:b/>
          <w:i w:val="0"/>
          <w:sz w:val="22"/>
        </w:rPr>
        <w:t>吗를 붙이지 않습니다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那是谁的事？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Nà shì shéi de shì?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그럼 누구 일인데요? (대답: 那是○○的事)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您知道在谁手里？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Nín zhīdao zài shéi shǒu li?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누구 손에 있는지 아세요?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你怎么说的？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zěnme shuō de?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뭐라고 하셨어요? (怎么 = 어떻게)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那你们所靠什么过日子？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Nà nǐmen suǒ kào shénme guò rìzi?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그럼 당신네 사무소는 뭘로 먹고살아요?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밑줄 친 부분을 묻는 질문으로 — "钱叔是</w:t>
      </w:r>
      <w:r>
        <w:rPr>
          <w:rFonts w:ascii="Times New Roman" w:hAnsi="Times New Roman" w:eastAsia="Malgun Gothic"/>
          <w:b/>
          <w:i w:val="0"/>
          <w:sz w:val="22"/>
        </w:rPr>
        <w:t>我爸的老同事</w:t>
      </w:r>
      <w:r>
        <w:rPr>
          <w:rFonts w:ascii="Times New Roman" w:hAnsi="Times New Roman" w:eastAsia="Malgun Gothic"/>
          <w:b w:val="0"/>
          <w:i w:val="0"/>
          <w:sz w:val="22"/>
        </w:rPr>
        <w:t>。"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钱叔是谁？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Qián shū shì shéi?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첸 아저씨는 누구예요?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5.7 ③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还是 · 呢 — "A예요, B예요?"와 "~는요?"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두 가지 중 고르게 할 때는 </w:t>
      </w:r>
      <w:r>
        <w:rPr>
          <w:rFonts w:ascii="Times New Roman" w:hAnsi="Times New Roman" w:eastAsia="Malgun Gothic"/>
          <w:b/>
          <w:i w:val="0"/>
          <w:sz w:val="22"/>
        </w:rPr>
        <w:t>A 还是 B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(吗 없음). 앞에서 한 이야기를 받아 "그럼 ~는?"이라고 되물을 때는 명사 + </w:t>
      </w:r>
      <w:r>
        <w:rPr>
          <w:rFonts w:ascii="Times New Roman" w:hAnsi="Times New Roman" w:eastAsia="Malgun Gothic"/>
          <w:b/>
          <w:i w:val="0"/>
          <w:sz w:val="22"/>
        </w:rPr>
        <w:t>呢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杜警官，这是提醒，还是警告？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Dù jǐngguān, zhè shì tíxǐng, háishi jǐnggào?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두 경관님, 이건 귀띔입니까, 경고입니까?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你呢？那杯茶怎么样？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ne? Nà bēi chá zěnmeyàng?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넌? 그 차는 어땠어? (苏敏이 자기 일을 말한 뒤 — 呢 + 의문사 怎么样)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然后呢？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Ránhòu ne?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그다음엔? (이야기를 재촉하는 呢)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"차 마실래요, 커피 마실래요?"를 还是로.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你喝茶还是喝咖啡？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Nǐ hē chá háishi hē kāfēi?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차 마실래, 커피 마실래?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0_중국어_입문_발음과_기초 5.7 ④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같은 주에 세 사람은 각각 어떤 '경고'를 받았나요?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沈知远은 토요일 파출소에서 '차'를 대접받으며 사무소 경비·해외 후원·钱福来와의 술자리를 질문받았고, 苏敏은 같은 날 집주인 庞姐에게서 방을 빼 달라는 통보를 받았으며, 韩守义는 월요일 사법국에 불려 가 연례 심사를 '보류'한다는 말을 들었다.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沈知远은 파출소에서 무엇을 끝내 하지 않았고, 그 이유를 苏敏에게 뭐라고 말했나요?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"면담을 받았음(已接受谈话)"이라는 확인서에 서명하지 않았다. 한 달 전이라면 했을지도 모르지만, 苏敏이 찻집 听松阁에서 일어서는 것을 보았기 때문이라고 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因为你那天在听松阁站起来了。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Yīnwèi nǐ nà tiān zài Tīngsōnggé zhàn qǐlai le.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네가 그날 팅쑹거에서 일어섰으니까.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苏敏이 결국 올린 글에는 무엇이 빠졌고, 왜 그 글은 닷새를 버텼나요?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庞姐·钱福来·파출소 이름을 빼고 "같은 날 한 변호사는 면담에 불려 가고 한 변호사는 쫓겨났다"는 사실만 썼다. 韩守义의 말대로 이름이 없으니 "누구 보라고 지워야 할지" 몰랐기 때문이다(닷새 뒤 결국 삭제됨).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