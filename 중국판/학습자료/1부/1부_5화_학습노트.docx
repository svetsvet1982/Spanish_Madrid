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5화 「작은 승리」 학습 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小胜利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shènglì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작은 승리(5화 제목)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읽는 법은 1화 노트와 같습니다: 汉字 / 병음(성조 부호) / 한국어. 성조 번호의 0은 경성, 一·不는 실제 소리대로, 3성+3성은 원래 성조로 적고 읽을 때 앞을 2성으로.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助听器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zhùtīngqì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보청기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助 도울 조(力) · 听 들을 청(口, 聽의 간체) · 器 그릇 기(口)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耳朵上挂着一个旧助听器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同事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tóngshì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직장 동료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同 한가지 동(冂) · 事 일 사(一)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同事！一个所的！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嫌弃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xiánqì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싫어하다, 꺼리다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嫌 싫어할 혐(女) · 弃 버릴 기(廾 스물입발, 棄의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③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床是他的，柜子也是他的，你不嫌弃就用。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被子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bèizi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被 이불 피(衤 옷의변)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④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你多盖一床被子。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大米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dàmǐ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쌀(멥쌀)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 큰 대(大) · 米 쌀 미(米)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⑤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米给你扛上来了，二十五斤的东北大米，还有一桶油。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挂面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guàmiàn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마른 국수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挂 걸 괘(扌) · 面 낯·국수 면(面, 麵의 간체 겸용)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⑥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折腾啥，一把挂面的事。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鸭子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yāzi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鸭 오리 압(鸟 새조, 鴨의 간체)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我家养了二百只鸭子，上个月死了六十多只。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疙瘩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gēda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뾰루지, 두드러기, 응어리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疙 쥐부스럼 흘(疒) · 瘩 부스럼 답(疒)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⑧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胳膊上起了一片红疙瘩，到现在还没好利索。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超标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chāobiāo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기준치를 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超 넘을 초(走 달릴주) · 标 표할 표(木, 標의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苯胺超标四十多倍。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上游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shàngyóu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(강의) 상류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 윗 상(一) · 游 헤엄칠 유(氵)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上游是什么厂？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侄子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zhízi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조카(형제의 아들)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侄 조카 질(亻)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我侄子小军就在里头，干临时工，一天一百二。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临时工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línshígōng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임시직 노동자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临 임할 림(丨, 臨의 간체) · 时 때 시(日, 時의 간체) · 工 장인 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⑪ (위와 같은 문장)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公证员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gōngzhèngyuán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公 공평할 공(八) · 证 증거 증(讠) · 员 인원 원(口, 員의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⑫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就得半夜取样，还得请公证员在旁边看着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笔录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bǐlù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 기록, 조서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笔 붓 필(⺮, 筆의 간체) · 录 기록할 록(彐, 錄의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⑬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您敢不敢在笔录上写您的名字？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起诉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qǐsù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소송을 제기하다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起 일어날 기(走) · 诉 하소연할 소(讠, 訴의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⑭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没有违法记录的社会组织，可以起诉。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典型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diǎnxíng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본보기, 대표 사례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典 법 전(八) · 型 거푸집 형(土)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⑮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法院要一个典型，我们就给它送一个？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采样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cǎiyàng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시료를 채취하다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采 캘 채(爫 손톱조) · 样 모양 양(木, 樣의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⑯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采样人苏敏，见证人蒋满仓、方晓雯。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手套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shǒutào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 손 수(手) · 套 씌울 투(大)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⑰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苏敏戴着橡胶手套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管子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guǎnzi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관, 파이프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管 대롱 관(⺮)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包总，不是一瓶，是两瓶。还有一根管子。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靠山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kàoshān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뒷배, 후원자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靠 기댈 고(非) · 山 메 산(山)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⑲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苏律师，我一个镇上出来的，没什么靠山。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馄饨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húntun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훈툰(얇은 피 완탕)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馄 떡 혼(饣, 餛의 간체) · 饨 떡 돈(饣, 飩의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⑳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沈知远拎着两碗巷口的馄饨上楼。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旁听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pángtīng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(재판을) 방청하다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旁 곁 방(方) · 听 들을 청(口)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㉑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明天想请几个网上写环保的人来旁听。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道歉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dàoqiàn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사과하다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道 길·말하다 도(辶) · 歉 흉년들 겸(欠 하품흠)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在《长川日报》上公开赔礼道歉。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法槌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fǎchuí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법봉(재판장의 망치)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法 법 법(氵) · 槌 방망이 퇴(木)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㉓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审判长敲了一下法槌。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上诉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shàngsù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항소하다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 윗 상(一) · 诉 하소연할 소(讠)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包金山当庭说了不上诉。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录音笔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lùyīnbǐ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녹음기(펜 모양)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录 기록할 록(彐) · 音 소리 음(音) · 笔 붓 필(⺮)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㉕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那个短发女人迎上来，手里握着一支录音笔。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记者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jìzhě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记 기록할 기(讠, 記의 간체) · 者 놈 자(老)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㉖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我在最后一排坐了一上午，全场就我一个记者。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橘子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júzi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橘 귤 귤(木) · 子(경성)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㉗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好。剥个橘子吧，今天不说难的。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 문장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</w:t>
      </w:r>
      <w:r>
        <w:rPr>
          <w:rFonts w:ascii="Times New Roman" w:hAnsi="Times New Roman" w:eastAsia="Malgun Gothic"/>
          <w:b/>
          <w:i w:val="0"/>
          <w:sz w:val="22"/>
        </w:rPr>
        <w:t>耳朵上挂着一个旧助听器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ěrduo shang guàzhe yí ge jiù zhùtīngqì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귀에 낡은 보청기를 걸고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</w:t>
      </w:r>
      <w:r>
        <w:rPr>
          <w:rFonts w:ascii="Times New Roman" w:hAnsi="Times New Roman" w:eastAsia="Malgun Gothic"/>
          <w:b/>
          <w:i w:val="0"/>
          <w:sz w:val="22"/>
        </w:rPr>
        <w:t>同事！一个所的！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Tóngshì! Yí ge suǒ de!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동료요! 같은 사무소요!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</w:t>
      </w:r>
      <w:r>
        <w:rPr>
          <w:rFonts w:ascii="Times New Roman" w:hAnsi="Times New Roman" w:eastAsia="Malgun Gothic"/>
          <w:b/>
          <w:i w:val="0"/>
          <w:sz w:val="22"/>
        </w:rPr>
        <w:t>床是他的，柜子也是他的，你不嫌弃就用。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(卢奶奶,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Chuáng shì tā de, guìzi yě shì tā de, nǐ bù xiánqì jiù yòng.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침대도 걔 거고 옷장도 걔 거야. 싫지 않으면 그냥 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④ </w:t>
      </w:r>
      <w:r>
        <w:rPr>
          <w:rFonts w:ascii="Times New Roman" w:hAnsi="Times New Roman" w:eastAsia="Malgun Gothic"/>
          <w:b/>
          <w:i w:val="0"/>
          <w:sz w:val="22"/>
        </w:rPr>
        <w:t>你多盖一床被子。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(卢奶奶,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duō gài yì chuáng bèizi.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이불 한 채 더 덮어.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⑤ </w:t>
      </w:r>
      <w:r>
        <w:rPr>
          <w:rFonts w:ascii="Times New Roman" w:hAnsi="Times New Roman" w:eastAsia="Malgun Gothic"/>
          <w:b/>
          <w:i w:val="0"/>
          <w:sz w:val="22"/>
        </w:rPr>
        <w:t>米给你扛上来了，二十五斤的东北大米，还有一桶油。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(粮油店老板,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Mǐ gěi nǐ káng shànglai le, èrshíwǔ jīn de Dōngběi dàmǐ, hái yǒu yì tǒng yóu.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쌀 메고 올라왔어요. 스물다섯 근짜리 둥베이 쌀이랑 기름 한 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⑥ </w:t>
      </w:r>
      <w:r>
        <w:rPr>
          <w:rFonts w:ascii="Times New Roman" w:hAnsi="Times New Roman" w:eastAsia="Malgun Gothic"/>
          <w:b/>
          <w:i w:val="0"/>
          <w:sz w:val="22"/>
        </w:rPr>
        <w:t>折腾啥，一把挂面的事。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(卢奶奶,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Zhēteng shá, yì bǎ guàmiàn de shì.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번거롭긴 뭐가, 마른국수 한 줌이면 되는 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⑦ </w:t>
      </w:r>
      <w:r>
        <w:rPr>
          <w:rFonts w:ascii="Times New Roman" w:hAnsi="Times New Roman" w:eastAsia="Malgun Gothic"/>
          <w:b/>
          <w:i w:val="0"/>
          <w:sz w:val="22"/>
        </w:rPr>
        <w:t>我家养了二百只鸭子，上个月死了六十多只。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(蒋满仓,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jiā yǎngle èrbǎi zhī yāzi, shàng ge yuè sǐle liùshí duō zhī.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집에서 오리를 이백 마리 길렀는데, 지난달에 육십 마리 넘게 죽었어요.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⑧ </w:t>
      </w:r>
      <w:r>
        <w:rPr>
          <w:rFonts w:ascii="Times New Roman" w:hAnsi="Times New Roman" w:eastAsia="Malgun Gothic"/>
          <w:b/>
          <w:i w:val="0"/>
          <w:sz w:val="22"/>
        </w:rPr>
        <w:t>胳膊上起了一片红疙瘩，到现在还没好利索。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(蒋满仓,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Gēbo shang qǐle yí piàn hóng gēda, dào xiànzài hái méi hǎo lìsuo.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팔에 빨간 두드러기가 잔뜩 돋았는데, 아직도 말끔히 낫질 않았어요.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⑨ </w:t>
      </w:r>
      <w:r>
        <w:rPr>
          <w:rFonts w:ascii="Times New Roman" w:hAnsi="Times New Roman" w:eastAsia="Malgun Gothic"/>
          <w:b/>
          <w:i w:val="0"/>
          <w:sz w:val="22"/>
        </w:rPr>
        <w:t>苯胺超标四十多倍。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(方晓雯,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Běn'àn chāobiāo sìshí duō bèi.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아닐린이 기준치의 마흔 배 넘게 나왔어요.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⑩ </w:t>
      </w:r>
      <w:r>
        <w:rPr>
          <w:rFonts w:ascii="Times New Roman" w:hAnsi="Times New Roman" w:eastAsia="Malgun Gothic"/>
          <w:b/>
          <w:i w:val="0"/>
          <w:sz w:val="22"/>
        </w:rPr>
        <w:t>上游是什么厂？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Shàngyóu shì shénme chǎng?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상류엔 무슨 공장이 있어요?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⑪ </w:t>
      </w:r>
      <w:r>
        <w:rPr>
          <w:rFonts w:ascii="Times New Roman" w:hAnsi="Times New Roman" w:eastAsia="Malgun Gothic"/>
          <w:b/>
          <w:i w:val="0"/>
          <w:sz w:val="22"/>
        </w:rPr>
        <w:t>我侄子小军就在里头，干临时工，一天一百二。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(蒋满仓,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zhízi Xiǎojūn jiù zài lǐtou, gàn línshígōng, yì tiān yìbǎi èr.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 조카 샤오쥔이 거기서 일해요. 임시직으로, 하루 백이십 위안.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⑫ </w:t>
      </w:r>
      <w:r>
        <w:rPr>
          <w:rFonts w:ascii="Times New Roman" w:hAnsi="Times New Roman" w:eastAsia="Malgun Gothic"/>
          <w:b/>
          <w:i w:val="0"/>
          <w:sz w:val="22"/>
        </w:rPr>
        <w:t>就得半夜取样，还得请公证员在旁边看着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jiù děi bànyè qǔyàng, hái děi qǐng gōngzhèngyuán zài pángbiān kànzhe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한밤중에 시료를 떠야 하고, 공증인도 불러서 옆에서 지켜보게 해야 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⑬ </w:t>
      </w:r>
      <w:r>
        <w:rPr>
          <w:rFonts w:ascii="Times New Roman" w:hAnsi="Times New Roman" w:eastAsia="Malgun Gothic"/>
          <w:b/>
          <w:i w:val="0"/>
          <w:sz w:val="22"/>
        </w:rPr>
        <w:t>您敢不敢在笔录上写您的名字？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gǎn bu gǎn zài bǐlù shang xiě nín de míngzi?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진술서에 어르신 이름을 쓰실 수 있겠어요?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⑭ </w:t>
      </w:r>
      <w:r>
        <w:rPr>
          <w:rFonts w:ascii="Times New Roman" w:hAnsi="Times New Roman" w:eastAsia="Malgun Gothic"/>
          <w:b/>
          <w:i w:val="0"/>
          <w:sz w:val="22"/>
        </w:rPr>
        <w:t>没有违法记录的社会组织，可以起诉。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méiyǒu wéifǎ jìlù de shèhuì zǔzhī, kěyǐ qǐsù.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위법 기록이 없는 사회단체는 소송을 제기할 수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⑮ </w:t>
      </w:r>
      <w:r>
        <w:rPr>
          <w:rFonts w:ascii="Times New Roman" w:hAnsi="Times New Roman" w:eastAsia="Malgun Gothic"/>
          <w:b/>
          <w:i w:val="0"/>
          <w:sz w:val="22"/>
        </w:rPr>
        <w:t>法院要一个典型，我们就给它送一个？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fǎyuàn yào yí ge diǎnxíng, wǒmen jiù gěi tā sòng yí ge?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법원이 본보기를 원하니까, 우리가 하나 갖다 바치자는 거예요?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⑯ </w:t>
      </w:r>
      <w:r>
        <w:rPr>
          <w:rFonts w:ascii="Times New Roman" w:hAnsi="Times New Roman" w:eastAsia="Malgun Gothic"/>
          <w:b/>
          <w:i w:val="0"/>
          <w:sz w:val="22"/>
        </w:rPr>
        <w:t>采样人苏敏，见证人蒋满仓、方晓雯。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(公证员,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Cǎiyàngrén Sū Mǐn, jiànzhèngrén Jiǎng Mǎncāng, Fāng Xiǎowén.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채취인 쑤민, 입회인 장만창, 팡샤오원.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⑰ </w:t>
      </w:r>
      <w:r>
        <w:rPr>
          <w:rFonts w:ascii="Times New Roman" w:hAnsi="Times New Roman" w:eastAsia="Malgun Gothic"/>
          <w:b/>
          <w:i w:val="0"/>
          <w:sz w:val="22"/>
        </w:rPr>
        <w:t>苏敏戴着橡胶手套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Mǐn dàizhe xiàngjiāo shǒutào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쑤민은 고무장갑을 끼고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⑱ </w:t>
      </w:r>
      <w:r>
        <w:rPr>
          <w:rFonts w:ascii="Times New Roman" w:hAnsi="Times New Roman" w:eastAsia="Malgun Gothic"/>
          <w:b/>
          <w:i w:val="0"/>
          <w:sz w:val="22"/>
        </w:rPr>
        <w:t>包总，不是一瓶，是两瓶。还有一根管子。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Bāo zǒng, bú shì yì píng, shì liǎng píng. Hái yǒu yì gēn guǎnzi.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바오 사장님, 한 병이 아니라 두 병이에요. 그리고 관 하나가 더 있죠.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⑲ </w:t>
      </w:r>
      <w:r>
        <w:rPr>
          <w:rFonts w:ascii="Times New Roman" w:hAnsi="Times New Roman" w:eastAsia="Malgun Gothic"/>
          <w:b/>
          <w:i w:val="0"/>
          <w:sz w:val="22"/>
        </w:rPr>
        <w:t>苏律师，我一个镇上出来的，没什么靠山。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(包金山,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lǜshī, wǒ yí ge zhèn shang chūlai de, méi shénme kàoshān.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변호사, 난 읍내 출신이라 뒷배 같은 거 없어요.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⑳ </w:t>
      </w:r>
      <w:r>
        <w:rPr>
          <w:rFonts w:ascii="Times New Roman" w:hAnsi="Times New Roman" w:eastAsia="Malgun Gothic"/>
          <w:b/>
          <w:i w:val="0"/>
          <w:sz w:val="22"/>
        </w:rPr>
        <w:t>沈知远拎着两碗巷口的馄饨上楼。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Shěn Zhīyuǎn līnzhe liǎng wǎn xiàngkǒu de húntun shàng lóu.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선즈위안이 골목 어귀에서 산 훈툰 두 그릇을 들고 올라온다.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㉑ </w:t>
      </w:r>
      <w:r>
        <w:rPr>
          <w:rFonts w:ascii="Times New Roman" w:hAnsi="Times New Roman" w:eastAsia="Malgun Gothic"/>
          <w:b/>
          <w:i w:val="0"/>
          <w:sz w:val="22"/>
        </w:rPr>
        <w:t>明天想请几个网上写环保的人来旁听。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míngtiān xiǎng qǐng jǐ ge wǎngshàng xiě huánbǎo de rén lái pángtīng.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내일 인터넷에 환경 글 쓰는 사람 몇 명을 불러 방청시키고 싶대.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㉒ </w:t>
      </w:r>
      <w:r>
        <w:rPr>
          <w:rFonts w:ascii="Times New Roman" w:hAnsi="Times New Roman" w:eastAsia="Malgun Gothic"/>
          <w:b/>
          <w:i w:val="0"/>
          <w:sz w:val="22"/>
        </w:rPr>
        <w:t>在《长川日报》上公开赔礼道歉。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zài "Chángchuān Rìbào" shang gōngkāi péilǐ dàoqiàn.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『장촨일보』에 공개 사과문을 게재할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㉓ </w:t>
      </w:r>
      <w:r>
        <w:rPr>
          <w:rFonts w:ascii="Times New Roman" w:hAnsi="Times New Roman" w:eastAsia="Malgun Gothic"/>
          <w:b/>
          <w:i w:val="0"/>
          <w:sz w:val="22"/>
        </w:rPr>
        <w:t>审判长敲了一下法槌。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Shěnpànzhǎng qiāole yíxià fǎchuí.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재판장이 법봉을 한 번 두드렸다.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㉔ </w:t>
      </w:r>
      <w:r>
        <w:rPr>
          <w:rFonts w:ascii="Times New Roman" w:hAnsi="Times New Roman" w:eastAsia="Malgun Gothic"/>
          <w:b/>
          <w:i w:val="0"/>
          <w:sz w:val="22"/>
        </w:rPr>
        <w:t>包金山当庭说了不上诉。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(方晓雯, 장면 9)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Bāo Jīnshān dāngtíng shuōle bú shàngsù.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바오진산이 법정에서 항소하지 않겠다고 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㉕ </w:t>
      </w:r>
      <w:r>
        <w:rPr>
          <w:rFonts w:ascii="Times New Roman" w:hAnsi="Times New Roman" w:eastAsia="Malgun Gothic"/>
          <w:b/>
          <w:i w:val="0"/>
          <w:sz w:val="22"/>
        </w:rPr>
        <w:t>那个短发女人迎上来，手里握着一支录音笔。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Nàge duǎnfà nǚrén yíng shànglai, shǒu li wòzhe yì zhī lùyīnbǐ.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단발머리 여자가 다가온다. 손에 녹음 펜을 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㉖ </w:t>
      </w:r>
      <w:r>
        <w:rPr>
          <w:rFonts w:ascii="Times New Roman" w:hAnsi="Times New Roman" w:eastAsia="Malgun Gothic"/>
          <w:b/>
          <w:i w:val="0"/>
          <w:sz w:val="22"/>
        </w:rPr>
        <w:t>我在最后一排坐了一上午，全场就我一个记者。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(叶澜, 장면 8)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zài zuìhòu yì pái zuòle yí shàngwǔ, quánchǎng jiù wǒ yí ge jìzhě.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맨 뒷줄에 오전 내내 앉아 있었는데, 기자는 나 하나뿐이더군요.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㉗ </w:t>
      </w:r>
      <w:r>
        <w:rPr>
          <w:rFonts w:ascii="Times New Roman" w:hAnsi="Times New Roman" w:eastAsia="Malgun Gothic"/>
          <w:b/>
          <w:i w:val="0"/>
          <w:sz w:val="22"/>
        </w:rPr>
        <w:t>好。剥个橘子吧，今天不说难的。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(韩守义, 장면 9)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Hǎo. Bāo ge júzi ba, jīntiān bù shuō nán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좋아. 귤이나 까자. 오늘은 어려운 얘기 하지 말고.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啥 shá, 色儿 shǎir — 시골 어른들의 북방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什么(무엇)를 북방 구어로 </w:t>
      </w:r>
      <w:r>
        <w:rPr>
          <w:rFonts w:ascii="Times New Roman" w:hAnsi="Times New Roman" w:eastAsia="Malgun Gothic"/>
          <w:b/>
          <w:i w:val="0"/>
          <w:sz w:val="22"/>
        </w:rPr>
        <w:t>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shá, 怎么(어떻게)를 </w:t>
      </w:r>
      <w:r>
        <w:rPr>
          <w:rFonts w:ascii="Times New Roman" w:hAnsi="Times New Roman" w:eastAsia="Malgun Gothic"/>
          <w:b/>
          <w:i w:val="0"/>
          <w:sz w:val="22"/>
        </w:rPr>
        <w:t>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zǎ라고 합니다. 颜色(색깔)의 色는 표준어 sè지만 구어로 "색"을 말할 때는 </w:t>
      </w:r>
      <w:r>
        <w:rPr>
          <w:rFonts w:ascii="Times New Roman" w:hAnsi="Times New Roman" w:eastAsia="Malgun Gothic"/>
          <w:b/>
          <w:i w:val="0"/>
          <w:sz w:val="22"/>
        </w:rPr>
        <w:t>色儿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shǎir. 卢奶奶와 蒋满仓의 말은 이런 소리로 가득합니다.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啥？同学？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Shá? Tóngxué?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뭐? 동창?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知道又能咋样？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Zhīdao yòu néng zǎ yàng?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안들 어쩌겠어요?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只 zhī(마리)와 只 zhǐ(오직)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동물을 세는 양사 </w:t>
      </w:r>
      <w:r>
        <w:rPr>
          <w:rFonts w:ascii="Times New Roman" w:hAnsi="Times New Roman" w:eastAsia="Malgun Gothic"/>
          <w:b/>
          <w:i w:val="0"/>
          <w:sz w:val="22"/>
        </w:rPr>
        <w:t>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1성 zhī(二百只鸭子), "오직, 단지"라는 부사 </w:t>
      </w:r>
      <w:r>
        <w:rPr>
          <w:rFonts w:ascii="Times New Roman" w:hAnsi="Times New Roman" w:eastAsia="Malgun Gothic"/>
          <w:b/>
          <w:i w:val="0"/>
          <w:sz w:val="22"/>
        </w:rPr>
        <w:t>只</w:t>
      </w:r>
      <w:r>
        <w:rPr>
          <w:rFonts w:ascii="Times New Roman" w:hAnsi="Times New Roman" w:eastAsia="Malgun Gothic"/>
          <w:b w:val="0"/>
          <w:i w:val="0"/>
          <w:sz w:val="22"/>
        </w:rPr>
        <w:t>는 3성 zhǐ(只告一件事). 한 화에 둘 다 나옵니다.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这一回只告一件事：河。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yì huí zhǐ gào yí jiàn shì: hé.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이번에는 딱 한 가지만 고소한다. 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一回 yì huí(回 2성 앞), 一件 yí jiàn(件 4성 앞).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取 qǔ, 绿 lǜ — 점 없는 ü와 점 있는 ü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取样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qǔyàng(시료를 뜨다)의 u는 q 뒤라서 사실 ü("취"). 원고 단체 北原</w:t>
      </w:r>
      <w:r>
        <w:rPr>
          <w:rFonts w:ascii="Times New Roman" w:hAnsi="Times New Roman" w:eastAsia="Malgun Gothic"/>
          <w:b/>
          <w:i w:val="0"/>
          <w:sz w:val="22"/>
        </w:rPr>
        <w:t>绿水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</w:t>
      </w:r>
      <w:r>
        <w:rPr>
          <w:rFonts w:ascii="Times New Roman" w:hAnsi="Times New Roman" w:eastAsia="Malgun Gothic"/>
          <w:b/>
          <w:i w:val="0"/>
          <w:sz w:val="22"/>
        </w:rPr>
        <w:t>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lǜ는 l 뒤라 점을 그대로 씁니다. 1화의 律师 lǜshī와 같은 입 모양.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白天河是清的，就得半夜取样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báitiān hé shì qīng de, jiù děi bànyè qǔyàng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낮엔 강이 맑으니까 한밤중에 시료를 떠야 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2.4 ③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c(ㅊ, 혀끝)와 ch(혀 말기) — 采样 cǎiyàng vs 查 chá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cǎi, </w:t>
      </w:r>
      <w:r>
        <w:rPr>
          <w:rFonts w:ascii="Times New Roman" w:hAnsi="Times New Roman" w:eastAsia="Malgun Gothic"/>
          <w:b/>
          <w:i w:val="0"/>
          <w:sz w:val="22"/>
        </w:rPr>
        <w:t>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cóng, </w:t>
      </w:r>
      <w:r>
        <w:rPr>
          <w:rFonts w:ascii="Times New Roman" w:hAnsi="Times New Roman" w:eastAsia="Malgun Gothic"/>
          <w:b/>
          <w:i w:val="0"/>
          <w:sz w:val="22"/>
        </w:rPr>
        <w:t>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cūn은 혀끝 c, </w:t>
      </w:r>
      <w:r>
        <w:rPr>
          <w:rFonts w:ascii="Times New Roman" w:hAnsi="Times New Roman" w:eastAsia="Malgun Gothic"/>
          <w:b/>
          <w:i w:val="0"/>
          <w:sz w:val="22"/>
        </w:rPr>
        <w:t>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chá, </w:t>
      </w:r>
      <w:r>
        <w:rPr>
          <w:rFonts w:ascii="Times New Roman" w:hAnsi="Times New Roman" w:eastAsia="Malgun Gothic"/>
          <w:b/>
          <w:i w:val="0"/>
          <w:sz w:val="22"/>
        </w:rPr>
        <w:t>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chǎng, </w:t>
      </w:r>
      <w:r>
        <w:rPr>
          <w:rFonts w:ascii="Times New Roman" w:hAnsi="Times New Roman" w:eastAsia="Malgun Gothic"/>
          <w:b/>
          <w:i w:val="0"/>
          <w:sz w:val="22"/>
        </w:rPr>
        <w:t>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Cháng은 혀를 만 ch. 5화 강가 장면은 두 소리가 번갈아 나옵니다.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采样人苏敏，见证人蒋满仓、方晓雯。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Cǎiyàngrén Sū Mǐn, jiànzhèngrén Jiǎng Mǎncāng, Fāng Xiǎowén.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채취인 쑤민, 입회인 장만창, 팡샤오원.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蒋满仓 Jiǎng Mǎncāng은 3성+3성(소리는 Jiáng Mǎncāng).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2.3 ①·②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3성+3성 — 五百, 准许, 水滴石穿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방세 </w:t>
      </w:r>
      <w:r>
        <w:rPr>
          <w:rFonts w:ascii="Times New Roman" w:hAnsi="Times New Roman" w:eastAsia="Malgun Gothic"/>
          <w:b/>
          <w:i w:val="0"/>
          <w:sz w:val="22"/>
        </w:rPr>
        <w:t>五百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wǔbǎi(→ wúbǎi), 재판장의 </w:t>
      </w:r>
      <w:r>
        <w:rPr>
          <w:rFonts w:ascii="Times New Roman" w:hAnsi="Times New Roman" w:eastAsia="Malgun Gothic"/>
          <w:b/>
          <w:i w:val="0"/>
          <w:sz w:val="22"/>
        </w:rPr>
        <w:t>准许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zhǔnxǔ(→ zhúnxǔ, 허가함), 성어 </w:t>
      </w:r>
      <w:r>
        <w:rPr>
          <w:rFonts w:ascii="Times New Roman" w:hAnsi="Times New Roman" w:eastAsia="Malgun Gothic"/>
          <w:b/>
          <w:i w:val="0"/>
          <w:sz w:val="22"/>
        </w:rPr>
        <w:t>水滴石穿</w:t>
      </w:r>
      <w:r>
        <w:rPr>
          <w:rFonts w:ascii="Times New Roman" w:hAnsi="Times New Roman" w:eastAsia="Malgun Gothic"/>
          <w:b w:val="0"/>
          <w:i w:val="0"/>
          <w:sz w:val="22"/>
        </w:rPr>
        <w:t>의 水滴는 3+1이라 그대로. 3성끼리 만날 때만 바뀝니다.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一个月五百，水电自己交。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 ge yuè wǔbǎi, shuǐdiàn zìjǐ jiāo.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달에 오백, 수도·전기는 직접 내고.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3.5 규칙 1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«搭把手» — 손 좀 보태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搭(얹다) + 把手(손 한 번). 가벼운 일손을 부탁하는 북방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卢奶奶가 짐 나르는 沈知远에게, 어른이 젊은이에게 你로. 바로 뒤에 把 구문이 이어집니다(문법 3).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1):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小伙子，你搭把手，把那个箱子放到靠窗那边，那边亮堂。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Xiǎohuǒzi, nǐ dā bǎ shǒu, bǎ nàge xiāngzi fàngdào kào chuāng nà biān, nà biān liàngtang.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젊은이, 손 좀 보태 줘. 저 상자는 창가 쪽에 놔. 거기가 환하거든.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帮个忙。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Bāng ge máng.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좀 도와줘.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«大点儿声» — 좀 크게 말해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大(크다) + 点儿(좀) + 声(소리). 儿화 diǎnr.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귀가 어두운 卢奶奶가. 노인에게는 "奶奶耳朵不好使"(할머니 귀가 안 좋아)처럼 자기를 3인칭으로 부르는 말투가 정겹습니다.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1):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你说啥？大点儿声，奶奶耳朵不好使。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shuō shá? Dà diǎnr shēng, nǎinai ěrduo bù hǎoshǐ.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뭐라고? 좀 크게 말해, 할미가 귀가 어두워.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小点儿声。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 diǎnr shēng.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좀 조용히 말해.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«麻烦您了» — 신세 좀 질게요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麻烦(번거롭게 하다) + 您 + 了. 호의를 받아들이며 하는 정중한 인사.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처음엔 "不用了"로 사양하다가, 두 번째 권유에 받아들이는 것이 중국식 예의의 순서입니다.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1):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那就麻烦您了。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jiù máfan nín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신세 좀 질게요.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大半夜让您跑一趟。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(장면 4, 苏敏 → 公证员)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 bànyè ràng nín pǎo yí tàng.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한밤중에 걸음하시게 해서 죄송해요.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«有两下子» — 제법인데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两下子(몇 수, 솜씨)가 있다. 상대의 능력을 인정하는 가벼운 칭찬.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변론 첫 문장을 "시간·장소·병 번호로 평평하게 읽으라"고 고쳐 준 沈知远에게 苏敏이.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6):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有两下子。行，听你的。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Yǒu liǎngxiàzi. Xíng, tīng nǐ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제법인데. 좋아, 네 말대로 할게.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真有你的！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Zhēn yǒu nǐ de!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 진짜 대단하다!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«不碍事» — 괜찮아요, 별일 아니에요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不(않다) + 碍事(방해가 되다). 걱정해 주는 상대에게 "문제없다"고 할 때. 노인 말투에 잘 어울립니다.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앉아서 진술해도 된다는 재판장에게 63세 증인이. 서서 말하겠다는 고집이 증언에 무게를 더합니다.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7):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不碍事，我站着说。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 àishì, wǒ zhànzhe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괜찮습니다, 서서 말하겠습니다.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没事儿。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Méi shìr.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괜찮아.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«恭喜恭喜» — 축하해요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恭喜(축하하다)를 두 번. 설 인사 恭喜发财(부자 되세요)의 앞부분이기도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기자 叶澜이 첫 승소를 한 두 변호사에게. 이 말 뒤에 곧바로 날카로운 질문이 이어집니다.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8):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先说一句，恭喜恭喜。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Xiān shuō yí jù, gōngxǐ gōngxǐ.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먼저 한마디 할게요, 축하해요.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祝贺你们！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Zhùhè nǐmen!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축하합니다!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«开门见山» — 단도직입으로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문을 열면 바로 산이 보인다 → 서론 없이 본론부터.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염료공장 사장 包金山이 차도 마시지 않고 앉자마자. 韩守义의 "先喝杯茶，再说事"와 정반대의 리듬.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5):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茶就不喝了。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(자리에 앉으며) </w:t>
      </w:r>
      <w:r>
        <w:rPr>
          <w:rFonts w:ascii="Times New Roman" w:hAnsi="Times New Roman" w:eastAsia="Malgun Gothic"/>
          <w:b/>
          <w:i w:val="0"/>
          <w:sz w:val="22"/>
        </w:rPr>
        <w:t>韩律师，我开门见山。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 jiù bù hē le. Hán lǜshī, wǒ kāimén-jiànshān.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차는 됐고요. (앉으며) 한 변호사, 단도직입으로 말하죠.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拐弯抹角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guǎiwān-mòjiǎo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빙빙 돌려 말하다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«跑一趟» — 한 번 걸음하다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跑(달리다, 다녀오다) + 一趟(한 번 왕복). 남이 나를 위해 오고 가는 수고를 말할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새벽 두 시 강가에 불려 온 공증인에게 苏敏이 미안함을 담아. 一趟은 4성 趟 앞이라 yí tàng.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4):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明白。大半夜让您跑一趟。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Míngbai. Dà bànyè ràng nín pǎo yí tàng.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알겠습니다. 한밤중에 걸음하시게 해서 죄송해요.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시골 어르신의 말 — 啥, 有啥不敢的, 一个色儿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蒋满仓의 말은 짧고 단단합니다. 표준어 什么 대신 啥, 颜色 대신 色儿. 법정에서도 그 말투 그대로 증언해 방청석을 웃깁니다.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我六十三了，鸭子都死了，有啥不敢的。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liùshísān le, yāzi dōu sǐ le, yǒu shá bù gǎn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 나이 예순셋이고 오리도 다 죽었는데, 겁날 게 뭐 있어요.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你们厂门口晾的布样子，跟河里一个色儿。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Nǐmen chǎng ménkǒu liàng de bù yàngzi, gēn hé li yí ge shǎir.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당신네 공장 문 앞에 널어 둔 천 견본이랑 강물이 똑같은 색이에요.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말 — 짧은 명령과 정해진 순서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재판장의 말은 짧은 정형구입니다. </w:t>
      </w:r>
      <w:r>
        <w:rPr>
          <w:rFonts w:ascii="Times New Roman" w:hAnsi="Times New Roman" w:eastAsia="Malgun Gothic"/>
          <w:b/>
          <w:i w:val="0"/>
          <w:sz w:val="22"/>
        </w:rPr>
        <w:t>现在开庭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(지금 개정합니다), </w:t>
      </w:r>
      <w:r>
        <w:rPr>
          <w:rFonts w:ascii="Times New Roman" w:hAnsi="Times New Roman" w:eastAsia="Malgun Gothic"/>
          <w:b/>
          <w:i w:val="0"/>
          <w:sz w:val="22"/>
        </w:rPr>
        <w:t>准许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(허가합니다), </w:t>
      </w:r>
      <w:r>
        <w:rPr>
          <w:rFonts w:ascii="Times New Roman" w:hAnsi="Times New Roman" w:eastAsia="Malgun Gothic"/>
          <w:b/>
          <w:i w:val="0"/>
          <w:sz w:val="22"/>
        </w:rPr>
        <w:t>闭庭</w:t>
      </w:r>
      <w:r>
        <w:rPr>
          <w:rFonts w:ascii="Times New Roman" w:hAnsi="Times New Roman" w:eastAsia="Malgun Gothic"/>
          <w:b w:val="0"/>
          <w:i w:val="0"/>
          <w:sz w:val="22"/>
        </w:rPr>
        <w:t>(폐정합니다). 판결문은 "判令被告……"(피고에게 ~할 것을 명한다)처럼 문어로 이어집니다.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现在开庭。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Xiànzài kāitíng.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지금 개정합니다.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准许。证人，您年纪大了，需要的话可以坐着说。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Zhǔnxǔ. Zhèngrén, nín niánjì dà le, xūyào de huà kěyǐ zuòzhe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허가합니다. 증인, 연세가 있으시니 원하시면 앉아서 말씀하셔도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准许는 3성+3성(소리는 zhúnxǔ).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기자 叶澜의 말 — 빠르고, 짧고, 셈이 분명하다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叶澜은 사람을 특징 하나로 요약하고(一个老的，一个说话快的，一个先看录音笔的), 거래를 분명히 합니다(记者不能让采访对象请客). 자기 말버릇도 이렇게 설명합니다.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干我们这行，话说慢了，稿子就被毙了。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Gàn wǒmen zhè háng, huà shuō màn le, gǎozi jiù bèi bì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일은 말이 느리면 기사가 잘려요.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这行의 行은 "업종"이라 háng(3화 银行과 같은 소리).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能 vs 会 — "할 수 있다"의 두 얼굴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néng = 조건·상황이 되어서 할 수 있다(눈이 보여서 보인다, 허락돼서 할 수 있다). </w:t>
      </w:r>
      <w:r>
        <w:rPr>
          <w:rFonts w:ascii="Times New Roman" w:hAnsi="Times New Roman" w:eastAsia="Malgun Gothic"/>
          <w:b/>
          <w:i w:val="0"/>
          <w:sz w:val="22"/>
        </w:rPr>
        <w:t>会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huì = 배워서 할 줄 안다, 그리고 "~할 것이다"(추측·예상). 부정 </w:t>
      </w:r>
      <w:r>
        <w:rPr>
          <w:rFonts w:ascii="Times New Roman" w:hAnsi="Times New Roman" w:eastAsia="Malgun Gothic"/>
          <w:b/>
          <w:i w:val="0"/>
          <w:sz w:val="22"/>
        </w:rPr>
        <w:t>不能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(할 수 없다/하면 안 된다), </w:t>
      </w:r>
      <w:r>
        <w:rPr>
          <w:rFonts w:ascii="Times New Roman" w:hAnsi="Times New Roman" w:eastAsia="Malgun Gothic"/>
          <w:b/>
          <w:i w:val="0"/>
          <w:sz w:val="22"/>
        </w:rPr>
        <w:t>不会</w:t>
      </w:r>
      <w:r>
        <w:rPr>
          <w:rFonts w:ascii="Times New Roman" w:hAnsi="Times New Roman" w:eastAsia="Malgun Gothic"/>
          <w:b w:val="0"/>
          <w:i w:val="0"/>
          <w:sz w:val="22"/>
        </w:rPr>
        <w:t>(못 한다/~하지 않을 것이다).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你从这儿，能看见所里的灯。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cóng zhèr, néng kànjiàn suǒ li de dēng.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 여기서 사무소 불빛이 보이겠다. (위치 조건 — 能)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它能不能一点一点活过来？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néng bu néng yìdiǎn yìdiǎn huó guòlai?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강이 조금씩 되살아날 수 있을까요? (가능성 — 能)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水不会自己从地里冒出来。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Shuǐ bú huì zìjǐ cóng dì li mào chūlai.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물이 땅에서 저절로 솟아나지는 않아. (그럴 리 없다 — 会의 추측)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下一回，他们会挑门。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Xià yì huí, tāmen huì tiāo mén.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다음번엔 그들이 문을 골라 열 거다. (예상 — 会)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빈칸에 能 또는 会 — "我___说一点中文。(배워서) / 明天我不___来。(사정이 있어서)"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我会说一点中文。明天我不能来。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huì shuō yìdiǎn Zhōngwén. Míngtiān wǒ bù néng lái.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중국어를 조금 할 줄 안다. 내일은 올 수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5.10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可以 · 要 · 得 — 해도 된다 / 하려 한다·해야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可以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kěyǐ = 해도 된다(허가), 할 수 있다(가능). </w:t>
      </w:r>
      <w:r>
        <w:rPr>
          <w:rFonts w:ascii="Times New Roman" w:hAnsi="Times New Roman" w:eastAsia="Malgun Gothic"/>
          <w:b/>
          <w:i w:val="0"/>
          <w:sz w:val="22"/>
        </w:rPr>
        <w:t>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yào = 원하다, ~하려 한다, ~해야 한다(필요). 구어의 </w:t>
      </w:r>
      <w:r>
        <w:rPr>
          <w:rFonts w:ascii="Times New Roman" w:hAnsi="Times New Roman" w:eastAsia="Malgun Gothic"/>
          <w:b/>
          <w:i w:val="0"/>
          <w:sz w:val="22"/>
        </w:rPr>
        <w:t>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děi = ~해야 한다(要보다 절박). 질문 "~해도 돼요?"는 "可以……吗？".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需要的话可以坐着说。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xūyào de huà kěyǐ zuòzhe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원하시면 앉아서 말씀하셔도 됩니다. (허가 — 可以)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要半夜取样，要公证员，还要找到那根管子。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Yào bànyè qǔyàng, yào gōngzhèngyuán, hái yào zhǎodào nà gēn guǎnzi.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한밤중에 시료를 떠야 하고, 공증인이 있어야 하고, 그 관도 찾아내야 해요. (필요 — 要)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蒋大爷，我们得证明这水是从厂里出来的。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Jiǎng dàye, wǒmen děi zhèngmíng zhè shuǐ shì cóng chǎng li chūlai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장 어르신, 이 물이 공장에서 나왔다는 걸 저희가 증명해야 해요. (得 děi — 꼭 해야)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"여기 앉아도 돼요?"를 可以로.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我可以坐这儿吗？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kěyǐ zuò zhèr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 여기 앉아도 돼요?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我可以는 3성 셋(wó kéyǐ처럼 앞 둘이 올라감). → 0_중국어_입문_발음과_기초 5.10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把 — 목적어를 앞으로 끌어와 "~을 어떻게 처리하다"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주어 + 把 + 목적어 + 동사 + 결과/장소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"무엇을 어디에 두다, 무엇을 어떻게 만들어 버리다"처럼 목적어에 무언가를 </w:t>
      </w:r>
      <w:r>
        <w:rPr>
          <w:rFonts w:ascii="Times New Roman" w:hAnsi="Times New Roman" w:eastAsia="Malgun Gothic"/>
          <w:b/>
          <w:i w:val="0"/>
          <w:sz w:val="22"/>
        </w:rPr>
        <w:t>해 놓을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때 씁니다. 동사 혼자 끝나면 안 되고, 뒤에 결과(掉 — 없애다, 出来 — 꺼내다)나 장소(放到…, 放进…)가 꼭 붙습니다. 한국어 "-을/를"이 동사 앞에 오는 어순과 비슷해서 오히려 익숙합니다.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把那个箱子放到靠窗那边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bǎ nàge xiāngzi fàngdào kào chuāng nà biān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 상자를 창가 쪽에 놓아라 (把 + 목적어 + 放到 + 장소)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当着全村人把那根管子挖出来，再谈。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dāngzhe quán cūn rén bǎ nà gēn guǎnzi wā chūlai, zài tán.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온 마을 사람들 앞에서 그 관을 파내고 나서 얘기하시죠. (把 + 목적어 + 挖出来)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把那一行划掉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bǎ nà yì háng huàdiào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한 줄을 지운다 (划 + 掉 "지워 없애다"; 行은 "줄"이라 háng)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틀린 문장 고치기 — "我放茶在桌子上。"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我把茶放在桌子上。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bǎ chá fàng zài zhuōzi shang.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차를 탁자 위에 놓았다.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5.9 把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조동사로 묻고 거절하기 — 敢不敢, 能不能, 不用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조동사도 A不A 질문을 만듭니다: </w:t>
      </w:r>
      <w:r>
        <w:rPr>
          <w:rFonts w:ascii="Times New Roman" w:hAnsi="Times New Roman" w:eastAsia="Malgun Gothic"/>
          <w:b/>
          <w:i w:val="0"/>
          <w:sz w:val="22"/>
        </w:rPr>
        <w:t>敢不敢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(감히 할 수 있어?), </w:t>
      </w:r>
      <w:r>
        <w:rPr>
          <w:rFonts w:ascii="Times New Roman" w:hAnsi="Times New Roman" w:eastAsia="Malgun Gothic"/>
          <w:b/>
          <w:i w:val="0"/>
          <w:sz w:val="22"/>
        </w:rPr>
        <w:t>能不能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(할 수 있어?). "~할 필요 없다"는 </w:t>
      </w:r>
      <w:r>
        <w:rPr>
          <w:rFonts w:ascii="Times New Roman" w:hAnsi="Times New Roman" w:eastAsia="Malgun Gothic"/>
          <w:b/>
          <w:i w:val="0"/>
          <w:sz w:val="22"/>
        </w:rPr>
        <w:t>不用</w:t>
      </w:r>
      <w:r>
        <w:rPr>
          <w:rFonts w:ascii="Times New Roman" w:hAnsi="Times New Roman" w:eastAsia="Malgun Gothic"/>
          <w:b w:val="0"/>
          <w:i w:val="0"/>
          <w:sz w:val="22"/>
        </w:rPr>
        <w:t>(不要는 "~하지 마"에 가까움).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您敢不敢在笔录上写您的名字？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gǎn bu gǎn zài bǐlù shang xiě nín de míngzi?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진술서에 어르신 이름을 쓰실 수 있겠어요? (敢 — 용기)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能耽误你们五分钟吗？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Néng dānwu nǐmen wǔ fēnzhōng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5분만 시간 내 주실 수 있어요? (能 + 吗 — 정중한 부탁)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不用了奶奶，太折腾了。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Búyòng le nǎinai, tài zhēteng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괜찮아요 할머니, 너무 번거로우세요. (不用 — 필요 없다)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"그 사람 올 수 있어요, 없어요?"를 能不能으로.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他能不能来？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néng bu néng lái?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 올 수 있어요?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5.7 ②, 5.10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두 변호사는 낮에는 맑은 강물을 어떻게 증거로 만들었나요?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새벽 1시 50분에 공증인을 데려가 증거보전 공증 아래 강물(1호 병)을 뜨고, 갈대숲에서 붉은 물을 뿜는 검은 관을 찾아 관 입구에서 2호 병을 떴다. 관의 위치는 야간조로 일하는 蒋小军이 삼촌을 통해 "공장 뒷담에서 보면 갈대가 다르게 쓰러진 곳"이라고 한마디 전해 준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包金山이 사무소에 와서 남긴 "그 검은 차는 내 것이 아니다"라는 말은 무슨 뜻이었나요?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사무소를 지켜보는 쪽은 자기보다 더 큰 힘이고, 자기 같은 작은 공장은 한 번 지게 내버려 둘 수 있다는 뜻. 韩守义는 "져도 우리한테 지는 게 아니라는 말"이라고 풀이한다.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韩守义는 이번 승리를 어떻게 평가하나요?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작은 승리도 승리지만, 이번에 문이 열려 있었던 것은 "문 뒤의 사람이 이 문이 열린다는 걸 모두에게 보여 주고 싶었기 때문"이고, 다음엔 그들이 열어 줄 문을 고를 것이라고 경고한다.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下一回，他们会挑门。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Xià yì huí, tāmen huì tiāo mén.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다음번엔 그들이 문을 골라 열 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