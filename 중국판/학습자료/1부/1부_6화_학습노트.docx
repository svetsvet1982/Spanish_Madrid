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「예란과의 인연」 학습 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与叶澜结缘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Yǔ Yè Lán jiéyuán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예란과 인연을 맺다(6화 제목)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읽는 법은 1화 노트와 같습니다: 汉字 / 병음(성조 부호) / 한국어. 성조 번호의 0은 경성, 一·不는 실제 소리대로, 3성+3성은 원래 성조로 적고 읽을 때 앞을 2성으로.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新闻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xīnwén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뉴스, 보도; 취재 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新 새 신(斤 도끼근) · 闻 들을 문(门, 聞의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我跑了八年新闻，到哪个单位都是我先给人家递烟。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咨询费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zīxúnfèi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컨설팅비, 자문료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咨 물을 자(口) · 询 물을 순(讠, 詢의 간체) · 费 쓸 비(贝)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有二十六家每年给一家公司交“环保咨询费”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小舅子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xiǎojiùzi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처남(아내의 남동생)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 작을 소(小) · 舅 외삼촌 구(臼 절구구)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③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恒清的法人，是钟涛的小舅子。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稿子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gǎozi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원고, 기사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稿 원고 고(禾)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④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你们手上的东西，我写稿子用得上。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主编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zhǔbiān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편집장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主 주인 주(丶) · 编 엮을 편(纟, 編의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⑤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韩律师，您这杯茶，比我们主编的好喝。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面包车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miànbāochē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승합차(빵 모양 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面 낯 면(面) · 包 쌀 포(勹) · 车 수레 거(车)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⑥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对面墙根底下停了辆灰色面包车，早上七点就在了，前后都没挂牌子。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牌子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páizi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번호판; 간판, 상표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牌 패 패(片 조각편)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⑥ (위와 같은 문장)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罚单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fádān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벌금 딱지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罚 벌할 벌(罒 그물망, 罰의 간체) · 单 홑 단(丷)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我们这条街，贴罚单贴得最勤，那辆车一上午没人管。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乒乓球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pīngpāngqiú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탁구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乒 물건 부딪는 소리 병(丿) · 乓 물건 부딪는 소리 방(丿) · 球 공 구(王)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⑧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温叔，我爸提过您，说您打乒乓球用左手。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买卖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mǎimai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장사, 거래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买 살 매(乛, 買의 간체) · 卖 팔 매(十, 賣의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钟涛不过是把漏这件事，做成了买卖。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读者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dúzhě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读 읽을 독(讠, 讀의 간체) · 者 놈 자(老)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⑩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我想写。实名，读者才信。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麻辣烫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málàtàng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마라탕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麻 삼·저릴 마(麻) · 辣 매울 랄(辛) · 烫 데울 탕(火, 燙의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城中村夜市边上的麻辣烫摊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账户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zhànghù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(은행) 계좌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账 장부 장(贝, 賬의 간체) · 户 지게문 호(户)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⑫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钟涛今天早上已经停职，恒清的账户也冻了。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上岗证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shànggǎngzhèng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(특정 직무) 작업 자격증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 윗 상(一) · 岗 언덕·초소 강(山, 崗의 간체) · 证 증거 증(讠)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⑬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孙小磊没有硝化车间的上岗证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署名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shǔmíng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이름을 밝히다, 서명하다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署 관청·서명할 서(罒) · 名 이름 명(口)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⑭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这一条，我可以署名。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举报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jǔbào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신고하다, 고발하다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举 들 거(丶) · 报 알릴 보(扌)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⑮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我今天就去交警队举报。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回执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huízhí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접수증, 수령증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回 돌아올 회(囗) · 执 잡을 집(扌)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⑯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你举报完，会拿到一张回执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烟头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yāntóu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담배꽁초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烟 연기 연(火) · 头 머리 두(大, 頭의 간체; 여기선 tóu)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⑰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一个烟头扔出来，落在粮油店门口。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早点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zǎodiǎn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아침밥(밖에서 사 먹는 간단한 아침)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早 이를 조(日) · 点 점 점(灬, 點의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同事！送早点的！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冬至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dōngzhì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동지(24절기, 북방은 만두를 먹는 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冬 겨울 동(夂) · 至 이를 지(至)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⑲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冬至不端饺子碗，冻掉耳朵没人管。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擀皮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gǎn pí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(밀대로) 만두피를 밀다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擀 밀 간(扌) · 皮 가죽 피(皮)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⑳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周秀兰在擀皮，沈国庆在调馅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褶子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zhězi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주름(만두의 주름)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褶 주름 습(衤)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㉑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褶子往一边压，这么，这么。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速冻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sùdòng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급속 냉동의; 냉동 식품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速 빠를 속(辶) · 冻 얼 동(冫 이수변, 凍의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我一个人住，平时都吃速冻的。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订婚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dìnghūn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약혼하다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订 바로잡을 정(讠, 訂의 간체) · 婚 혼인할 혼(女)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㉓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你二姨单位那个税务局的姑娘，上个月订婚了。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报亭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bàotíng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신문 가판대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 알릴 보(扌) · 亭 정자 정(亠)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写鸭子那篇，我在报亭看到了。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免提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miǎntí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(전화의) 스피커폰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免 면할 면(儿 어진사람인발) · 提 끌 제(扌)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㉕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苏敏开了免提。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托盘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tuōpán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쟁반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托 받칠 탁(扌) · 盘 소반 반(皿 그릇명, 盤의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㉖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韩守义端着一个托盘下楼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栏杆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lángān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栏 난간 란(木, 欄의 간체) · 杆 막대 간(木)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㉗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叶澜靠着栏杆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대본 문장 읽기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① </w:t>
      </w:r>
      <w:r>
        <w:rPr>
          <w:rFonts w:ascii="Times New Roman" w:hAnsi="Times New Roman" w:eastAsia="Malgun Gothic"/>
          <w:b/>
          <w:i w:val="0"/>
          <w:sz w:val="22"/>
        </w:rPr>
        <w:t>我跑了八年新闻，到哪个单位都是我先给人家递烟。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(叶澜,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pǎole bā nián xīnwén, dào nǎge dānwèi dōu shì wǒ xiān gěi rénjia dì yān.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기자로 8년을 뛰었는데, 어느 기관에 가도 늘 내가 먼저 담배를 권했어요.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② </w:t>
      </w:r>
      <w:r>
        <w:rPr>
          <w:rFonts w:ascii="Times New Roman" w:hAnsi="Times New Roman" w:eastAsia="Malgun Gothic"/>
          <w:b/>
          <w:i w:val="0"/>
          <w:sz w:val="22"/>
        </w:rPr>
        <w:t>有二十六家每年给一家公司交“环保咨询费”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(叶澜,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yǒu èrshíliù jiā měinián gěi yì jiā gōngsī jiāo "huánbǎo zīxúnfèi"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스물여섯 곳이 해마다 한 회사에 '환경 컨설팅비'를 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③ </w:t>
      </w:r>
      <w:r>
        <w:rPr>
          <w:rFonts w:ascii="Times New Roman" w:hAnsi="Times New Roman" w:eastAsia="Malgun Gothic"/>
          <w:b/>
          <w:i w:val="0"/>
          <w:sz w:val="22"/>
        </w:rPr>
        <w:t>恒清的法人，是钟涛的小舅子。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(叶澜,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Héngqīng de fǎrén, shì Zhōng Tāo de xiǎojiùzi.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헝칭의 법인 대표가 중타오의 처남이에요.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④ </w:t>
      </w:r>
      <w:r>
        <w:rPr>
          <w:rFonts w:ascii="Times New Roman" w:hAnsi="Times New Roman" w:eastAsia="Malgun Gothic"/>
          <w:b/>
          <w:i w:val="0"/>
          <w:sz w:val="22"/>
        </w:rPr>
        <w:t>你们手上的东西，我写稿子用得上。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(叶澜,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Nǐmen shǒu shang de dōngxi, wǒ xiě gǎozi yòng de shàng.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당신들 손에 있는 건 내가 기사 쓰는 데 쓸모가 있죠.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⑤ </w:t>
      </w:r>
      <w:r>
        <w:rPr>
          <w:rFonts w:ascii="Times New Roman" w:hAnsi="Times New Roman" w:eastAsia="Malgun Gothic"/>
          <w:b/>
          <w:i w:val="0"/>
          <w:sz w:val="22"/>
        </w:rPr>
        <w:t>韩律师，您这杯茶，比我们主编的好喝。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(叶澜,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lǜshī, nín zhè bēi chá, bǐ wǒmen zhǔbiān de hǎohē.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변호사님, 이 차가 우리 편집장 차보다 맛있네요.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⑥ </w:t>
      </w:r>
      <w:r>
        <w:rPr>
          <w:rFonts w:ascii="Times New Roman" w:hAnsi="Times New Roman" w:eastAsia="Malgun Gothic"/>
          <w:b/>
          <w:i w:val="0"/>
          <w:sz w:val="22"/>
        </w:rPr>
        <w:t>对面墙根底下停了辆灰色面包车，早上七点就在了，前后都没挂牌子。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(粮油店老板,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Duìmiàn qiánggēn dǐxia tíngle liàng huīsè miànbāochē, zǎoshang qī diǎn jiù zài le, qiánhòu dōu méi guà páizi.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맞은편 담 밑에 회색 승합차가 서 있어요. 아침 일곱 시부터 있었는데, 앞뒤 다 번호판이 없어요.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⑦ </w:t>
      </w:r>
      <w:r>
        <w:rPr>
          <w:rFonts w:ascii="Times New Roman" w:hAnsi="Times New Roman" w:eastAsia="Malgun Gothic"/>
          <w:b/>
          <w:i w:val="0"/>
          <w:sz w:val="22"/>
        </w:rPr>
        <w:t>我们这条街，贴罚单贴得最勤，那辆车一上午没人管。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(粮油店老板,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Wǒmen zhè tiáo jiē, tiē fádān tiē de zuì qín, nà liàng chē yí shàngwǔ méi rén guǎn.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거리는 딱지를 제일 부지런히 떼는 덴데, 그 차는 오전 내내 아무도 손을 안 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⑧ </w:t>
      </w:r>
      <w:r>
        <w:rPr>
          <w:rFonts w:ascii="Times New Roman" w:hAnsi="Times New Roman" w:eastAsia="Malgun Gothic"/>
          <w:b/>
          <w:i w:val="0"/>
          <w:sz w:val="22"/>
        </w:rPr>
        <w:t>温叔，我爸提过您，说您打乒乓球用左手。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Wēn shū, wǒ bà tíguo nín, shuō nín dǎ pīngpāngqiú yòng zuǒshǒu.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원 아저씨, 아버지가 아저씨 얘기를 하셨어요. 탁구를 왼손으로 치신다고요.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⑨ </w:t>
      </w:r>
      <w:r>
        <w:rPr>
          <w:rFonts w:ascii="Times New Roman" w:hAnsi="Times New Roman" w:eastAsia="Malgun Gothic"/>
          <w:b/>
          <w:i w:val="0"/>
          <w:sz w:val="22"/>
        </w:rPr>
        <w:t>钟涛不过是把漏这件事，做成了买卖。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(温德厚,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Zhōng Tāo búguò shì bǎ lòu zhè jiàn shì, zuòchéngle mǎimai.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중타오는 새는 일을 장사로 만들었을 뿐이야.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⑩ </w:t>
      </w:r>
      <w:r>
        <w:rPr>
          <w:rFonts w:ascii="Times New Roman" w:hAnsi="Times New Roman" w:eastAsia="Malgun Gothic"/>
          <w:b/>
          <w:i w:val="0"/>
          <w:sz w:val="22"/>
        </w:rPr>
        <w:t>我想写。实名，读者才信。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(叶澜,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xiǎng xiě. Shímíng, dúzhě cái xìn.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쓰고 싶어요. 실명이어야 독자가 믿어요.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⑪ </w:t>
      </w:r>
      <w:r>
        <w:rPr>
          <w:rFonts w:ascii="Times New Roman" w:hAnsi="Times New Roman" w:eastAsia="Malgun Gothic"/>
          <w:b/>
          <w:i w:val="0"/>
          <w:sz w:val="22"/>
        </w:rPr>
        <w:t>城中村夜市边上的麻辣烫摊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chéngzhōngcūn yèshì biān shang de málàtàng tān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도시 속 마을 야시장 가장자리의 마라탕 노점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⑫ </w:t>
      </w:r>
      <w:r>
        <w:rPr>
          <w:rFonts w:ascii="Times New Roman" w:hAnsi="Times New Roman" w:eastAsia="Malgun Gothic"/>
          <w:b/>
          <w:i w:val="0"/>
          <w:sz w:val="22"/>
        </w:rPr>
        <w:t>钟涛今天早上已经停职，恒清的账户也冻了。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(叶澜,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Zhōng Tāo jīntiān zǎoshang yǐjīng tíngzhí, Héngqīng de zhànghù yě dòng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중타오는 오늘 아침 벌써 정직됐고, 헝칭의 계좌도 동결됐어요.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⑬ </w:t>
      </w:r>
      <w:r>
        <w:rPr>
          <w:rFonts w:ascii="Times New Roman" w:hAnsi="Times New Roman" w:eastAsia="Malgun Gothic"/>
          <w:b/>
          <w:i w:val="0"/>
          <w:sz w:val="22"/>
        </w:rPr>
        <w:t>孙小磊没有硝化车间的上岗证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Sūn Xiǎolěi méiyǒu xiāohuà chējiān de shànggǎngzhèng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쑨샤오레이는 질산화 작업장 작업 자격증이 없었어요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⑭ </w:t>
      </w:r>
      <w:r>
        <w:rPr>
          <w:rFonts w:ascii="Times New Roman" w:hAnsi="Times New Roman" w:eastAsia="Malgun Gothic"/>
          <w:b/>
          <w:i w:val="0"/>
          <w:sz w:val="22"/>
        </w:rPr>
        <w:t>这一条，我可以署名。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yì tiáo, wǒ kěyǐ shǔmíng.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건은 내 이름을 걸 수 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⑮ </w:t>
      </w:r>
      <w:r>
        <w:rPr>
          <w:rFonts w:ascii="Times New Roman" w:hAnsi="Times New Roman" w:eastAsia="Malgun Gothic"/>
          <w:b/>
          <w:i w:val="0"/>
          <w:sz w:val="22"/>
        </w:rPr>
        <w:t>我今天就去交警队举报。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jīntiān jiù qù jiāojǐngduì jǔbào.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오늘 당장 교통경찰대에 신고할 거야.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⑯ </w:t>
      </w:r>
      <w:r>
        <w:rPr>
          <w:rFonts w:ascii="Times New Roman" w:hAnsi="Times New Roman" w:eastAsia="Malgun Gothic"/>
          <w:b/>
          <w:i w:val="0"/>
          <w:sz w:val="22"/>
        </w:rPr>
        <w:t>你举报完，会拿到一张回执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jǔbào wán, huì nádào yì zhāng huízhí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신고하고 나면 접수증 한 장 받겠지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⑰ </w:t>
      </w:r>
      <w:r>
        <w:rPr>
          <w:rFonts w:ascii="Times New Roman" w:hAnsi="Times New Roman" w:eastAsia="Malgun Gothic"/>
          <w:b/>
          <w:i w:val="0"/>
          <w:sz w:val="22"/>
        </w:rPr>
        <w:t>一个烟头扔出来，落在粮油店门口。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 ge yāntóu rēng chūlai, luò zài liángyóudiàn ménkǒu.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담배꽁초 하나가 던져져 양곡상 문 앞에 떨어진다.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⑱ </w:t>
      </w:r>
      <w:r>
        <w:rPr>
          <w:rFonts w:ascii="Times New Roman" w:hAnsi="Times New Roman" w:eastAsia="Malgun Gothic"/>
          <w:b/>
          <w:i w:val="0"/>
          <w:sz w:val="22"/>
        </w:rPr>
        <w:t>同事！送早点的！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Tóngshì! Sòng zǎodiǎn de!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동료요! 아침 사 온 사람!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⑲ </w:t>
      </w:r>
      <w:r>
        <w:rPr>
          <w:rFonts w:ascii="Times New Roman" w:hAnsi="Times New Roman" w:eastAsia="Malgun Gothic"/>
          <w:b/>
          <w:i w:val="0"/>
          <w:sz w:val="22"/>
        </w:rPr>
        <w:t>冬至不端饺子碗，冻掉耳朵没人管。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(周秀兰,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Dōngzhì bù duān jiǎozi wǎn, dòngdiào ěrduo méi rén guǎn.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동지에 만두 그릇 안 들면 귀가 얼어 떨어져도 아무도 안 챙겨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⑳ </w:t>
      </w:r>
      <w:r>
        <w:rPr>
          <w:rFonts w:ascii="Times New Roman" w:hAnsi="Times New Roman" w:eastAsia="Malgun Gothic"/>
          <w:b/>
          <w:i w:val="0"/>
          <w:sz w:val="22"/>
        </w:rPr>
        <w:t>周秀兰在擀皮，沈国庆在调馅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Zhōu Xiùlán zài gǎn pí, Shěn Guóqìng zài tiáo xiàn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저우슈란은 만두피를 밀고, 선궈칭은 소를 버무리고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㉑ </w:t>
      </w:r>
      <w:r>
        <w:rPr>
          <w:rFonts w:ascii="Times New Roman" w:hAnsi="Times New Roman" w:eastAsia="Malgun Gothic"/>
          <w:b/>
          <w:i w:val="0"/>
          <w:sz w:val="22"/>
        </w:rPr>
        <w:t>褶子往一边压，这么，这么。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(周秀兰,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Zhězi wǎng yìbiān yā, zhème, zhème.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주름은 한쪽으로 눌러. 이렇게, 이렇게.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㉒ </w:t>
      </w:r>
      <w:r>
        <w:rPr>
          <w:rFonts w:ascii="Times New Roman" w:hAnsi="Times New Roman" w:eastAsia="Malgun Gothic"/>
          <w:b/>
          <w:i w:val="0"/>
          <w:sz w:val="22"/>
        </w:rPr>
        <w:t>我一个人住，平时都吃速冻的。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yí ge rén zhù, píngshí dōu chī sùdòng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혼자 사니까 평소엔 냉동만두만 먹어요.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㉓ </w:t>
      </w:r>
      <w:r>
        <w:rPr>
          <w:rFonts w:ascii="Times New Roman" w:hAnsi="Times New Roman" w:eastAsia="Malgun Gothic"/>
          <w:b/>
          <w:i w:val="0"/>
          <w:sz w:val="22"/>
        </w:rPr>
        <w:t>你二姨单位那个税务局的姑娘，上个月订婚了。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(周秀兰,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èryí dānwèi nàge shuìwùjú de gūniang, shàng ge yuè dìnghūn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 둘째 이모 직장의 그 세무국 아가씨, 지난달에 약혼했다.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㉔ </w:t>
      </w:r>
      <w:r>
        <w:rPr>
          <w:rFonts w:ascii="Times New Roman" w:hAnsi="Times New Roman" w:eastAsia="Malgun Gothic"/>
          <w:b/>
          <w:i w:val="0"/>
          <w:sz w:val="22"/>
        </w:rPr>
        <w:t>写鸭子那篇，我在报亭看到了。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(沈国庆,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xiě yāzi nà piān, wǒ zài bàotíng kàndào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오리 얘기 쓴 그 기사, 신문 가판대에서 봤다.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㉕ </w:t>
      </w:r>
      <w:r>
        <w:rPr>
          <w:rFonts w:ascii="Times New Roman" w:hAnsi="Times New Roman" w:eastAsia="Malgun Gothic"/>
          <w:b/>
          <w:i w:val="0"/>
          <w:sz w:val="22"/>
        </w:rPr>
        <w:t>苏敏开了免提。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Mǐn kāile miǎntí.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쑤민이 스피커폰을 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㉖ </w:t>
      </w:r>
      <w:r>
        <w:rPr>
          <w:rFonts w:ascii="Times New Roman" w:hAnsi="Times New Roman" w:eastAsia="Malgun Gothic"/>
          <w:b/>
          <w:i w:val="0"/>
          <w:sz w:val="22"/>
        </w:rPr>
        <w:t>韩守义端着一个托盘下楼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8)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Shǒuyì duānzhe yí ge tuōpán xià lóu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한서우이가 쟁반을 받쳐 들고 아래층으로 내려간다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㉗ </w:t>
      </w:r>
      <w:r>
        <w:rPr>
          <w:rFonts w:ascii="Times New Roman" w:hAnsi="Times New Roman" w:eastAsia="Malgun Gothic"/>
          <w:b/>
          <w:i w:val="0"/>
          <w:sz w:val="22"/>
        </w:rPr>
        <w:t>叶澜靠着栏杆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9)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Yè Lán kàozhe lángān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예란은 난간에 기대어 있다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调 — 调馅 tiáo xiàn과 调查 diàochá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"섞다·조절하다"이면 </w:t>
      </w:r>
      <w:r>
        <w:rPr>
          <w:rFonts w:ascii="Times New Roman" w:hAnsi="Times New Roman" w:eastAsia="Malgun Gothic"/>
          <w:b/>
          <w:i w:val="0"/>
          <w:sz w:val="22"/>
        </w:rPr>
        <w:t>tiáo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(调馅 소를 버무리다, 空调 kōngtiáo 에어컨), "옮기다·조사하다"이면 </w:t>
      </w:r>
      <w:r>
        <w:rPr>
          <w:rFonts w:ascii="Times New Roman" w:hAnsi="Times New Roman" w:eastAsia="Malgun Gothic"/>
          <w:b/>
          <w:i w:val="0"/>
          <w:sz w:val="22"/>
        </w:rPr>
        <w:t>diào</w:t>
      </w:r>
      <w:r>
        <w:rPr>
          <w:rFonts w:ascii="Times New Roman" w:hAnsi="Times New Roman" w:eastAsia="Malgun Gothic"/>
          <w:b w:val="0"/>
          <w:i w:val="0"/>
          <w:sz w:val="22"/>
        </w:rPr>
        <w:t>(调查 조사, 1화; 去调 열람하러 가다, 4화). 冬至 부엌 장면의 调는 tiáo입니다.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周秀兰在擀皮，沈国庆在调馅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Zhōu Xiùlán zài gǎn pí, Shěn Guóqìng zài tiáo xiàn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저우슈란은 만두피를 밀고, 선궈칭은 소를 버무리고 있다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着 — 이번 화 문법의 zhe와 다른 소리 zháo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동작·상태가 이어지는 </w:t>
      </w:r>
      <w:r>
        <w:rPr>
          <w:rFonts w:ascii="Times New Roman" w:hAnsi="Times New Roman" w:eastAsia="Malgun Gothic"/>
          <w:b/>
          <w:i w:val="0"/>
          <w:sz w:val="22"/>
        </w:rPr>
        <w:t>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경성 </w:t>
      </w:r>
      <w:r>
        <w:rPr>
          <w:rFonts w:ascii="Times New Roman" w:hAnsi="Times New Roman" w:eastAsia="Malgun Gothic"/>
          <w:b/>
          <w:i w:val="0"/>
          <w:sz w:val="22"/>
        </w:rPr>
        <w:t>zhe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(靠着, 端着, 收着). "닿다, 들다"의 뜻일 때는 </w:t>
      </w:r>
      <w:r>
        <w:rPr>
          <w:rFonts w:ascii="Times New Roman" w:hAnsi="Times New Roman" w:eastAsia="Malgun Gothic"/>
          <w:b/>
          <w:i w:val="0"/>
          <w:sz w:val="22"/>
        </w:rPr>
        <w:t>zháo</w:t>
      </w:r>
      <w:r>
        <w:rPr>
          <w:rFonts w:ascii="Times New Roman" w:hAnsi="Times New Roman" w:eastAsia="Malgun Gothic"/>
          <w:b w:val="0"/>
          <w:i w:val="0"/>
          <w:sz w:val="22"/>
        </w:rPr>
        <w:t>(着凉 zháoliáng 감기 들다, 睡着 shuìzháo 잠들다). 글자는 같아도 문법 조사일 때는 늘 가볍게 zhe입니다.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叶澜靠着栏杆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Yè Lán kàozhe lángān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예란은 난간에 기대어 있다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子와 头 — 경성일 때와 아닐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명사 뒤의 </w:t>
      </w:r>
      <w:r>
        <w:rPr>
          <w:rFonts w:ascii="Times New Roman" w:hAnsi="Times New Roman" w:eastAsia="Malgun Gothic"/>
          <w:b/>
          <w:i w:val="0"/>
          <w:sz w:val="22"/>
        </w:rPr>
        <w:t>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경성: 小舅子 xiǎojiùzi, 牌子 páizi, 褶子 zhězi, 稿子 gǎozi. </w:t>
      </w:r>
      <w:r>
        <w:rPr>
          <w:rFonts w:ascii="Times New Roman" w:hAnsi="Times New Roman" w:eastAsia="Malgun Gothic"/>
          <w:b/>
          <w:i w:val="0"/>
          <w:sz w:val="22"/>
        </w:rPr>
        <w:t>头</w:t>
      </w:r>
      <w:r>
        <w:rPr>
          <w:rFonts w:ascii="Times New Roman" w:hAnsi="Times New Roman" w:eastAsia="Malgun Gothic"/>
          <w:b w:val="0"/>
          <w:i w:val="0"/>
          <w:sz w:val="22"/>
        </w:rPr>
        <w:t>는 "머리, 끝"이라는 뜻이 살아 있으면 성조를 지키고(烟头 yāntóu 꽁초), 방향만 나타내면 경성(里头 lǐtou 안쪽, 5화).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一个烟头扔出来，落在粮油店门口。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 ge yāntóu rēng chūlai, luò zài liángyóudiàn ménkǒu.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담배꽁초 하나가 던져져 양곡상 문 앞에 떨어진다.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er — 耳朵 ěrduo, 二姨 èryí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혀끝을 말아 올리며 "얼"을 한 번에 냅니다(한국어 "이"·"아"에서 시작하지 않음). 성조만 다른 </w:t>
      </w:r>
      <w:r>
        <w:rPr>
          <w:rFonts w:ascii="Times New Roman" w:hAnsi="Times New Roman" w:eastAsia="Malgun Gothic"/>
          <w:b/>
          <w:i w:val="0"/>
          <w:sz w:val="22"/>
        </w:rPr>
        <w:t>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ěr(귀, 3성)와 </w:t>
      </w:r>
      <w:r>
        <w:rPr>
          <w:rFonts w:ascii="Times New Roman" w:hAnsi="Times New Roman" w:eastAsia="Malgun Gothic"/>
          <w:b/>
          <w:i w:val="0"/>
          <w:sz w:val="22"/>
        </w:rPr>
        <w:t>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èr(둘, 4성)을 구별하세요.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冬至不端饺子碗，冻掉耳朵没人管。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Dōngzhì bù duān jiǎozi wǎn, dòngdiào ěrduo méi rén guǎn.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동지에 만두 그릇 안 들면 귀가 얼어 떨어져도 아무도 안 챙겨 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3성+3성 — 早点, 你懂的, 小舅子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早点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zǎodiǎn → záodiǎn, </w:t>
      </w:r>
      <w:r>
        <w:rPr>
          <w:rFonts w:ascii="Times New Roman" w:hAnsi="Times New Roman" w:eastAsia="Malgun Gothic"/>
          <w:b/>
          <w:i w:val="0"/>
          <w:sz w:val="22"/>
        </w:rPr>
        <w:t>你懂的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dǒng de → ní dǒng de, </w:t>
      </w:r>
      <w:r>
        <w:rPr>
          <w:rFonts w:ascii="Times New Roman" w:hAnsi="Times New Roman" w:eastAsia="Malgun Gothic"/>
          <w:b/>
          <w:i w:val="0"/>
          <w:sz w:val="22"/>
        </w:rPr>
        <w:t>小舅子</w:t>
      </w:r>
      <w:r>
        <w:rPr>
          <w:rFonts w:ascii="Times New Roman" w:hAnsi="Times New Roman" w:eastAsia="Malgun Gothic"/>
          <w:b w:val="0"/>
          <w:i w:val="0"/>
          <w:sz w:val="22"/>
        </w:rPr>
        <w:t>는 3+4라 그대로. 苏敏과 叶澜이 이사 사연을 주고받는 말로 연습하세요.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消防，流动人口，煤气罐。你懂的。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Xiāofáng, liúdòng rénkǒu, méiqìguàn. Nǐ dǒng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소방, 유동인구, 가스통. 알잖아.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3.5 규칙 1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«有话直说» — 그럼 단도직입적으로 말할게요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有话(할 말이 있으면) + 直说(곧장 말하다).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본론으로 들어가는 신호. 叶澜은 먼저 차를 받는 대접에 잠시 놀란 뒤 이 말로 자세를 고칩니다.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1):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那我就有话直说了。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wǒ jiù yǒu huà zhí shuō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바로 본론으로 들어갈게요.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我开门见山。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(5화 장면 5, 包金山)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kāimén-jiànshān.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단도직입으로 말하죠.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«没得说» — 두말할 것 없지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没(없다) + 得说(말할 거리) → 더 말할 필요가 없을 만큼 좋다/믿을 만하다.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양곡상 常老板이 韩守义에 대한 신뢰를 나타내며. 바로 뒤의 "我就是个卖米的"(나는 쌀 파는 사람일 뿐)와 함께 "보고도 못 본 척하겠다"는 의리.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2):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韩老师的事，没得说。我就是个卖米的。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lǎoshī de shì, méi de shuō. Wǒ jiù shì ge mài mǐ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선생님 일이라면 두말할 거 없죠. 나는 그냥 쌀 파는 사람이에요.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那还用说！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hái yòng shuō!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그야 말할 필요도 없지!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«别见外» — 남처럼 굴지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别(~하지 마) + 见外(남으로 여기다).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집에 온 손님에게 편하게 하라고 권하는 말. 퇴직 채수원 温德厚가 옛 동료의 아들에게 차를 권하며.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别见外，喝茶。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jiànwài, hē chá.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어려워 말고 차 들게.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就当自己家。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Jiù dàng zìjǐ jiā.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자기 집이라 생각해.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«费心了» — 마음 써 주셔서 고맙습니다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费(쓰다) + 心(마음) + 了. 상대가 나를 위해 신경 써 준 데 대한 감사.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위험을 무릅쓰고 이야기해 준 노인에게 沈知远이. 温德厚는 "不费心"(마음 쓴 거 없다)이라 받으며 "31년 만에 처음으로 그 병들을 헛되이 씻지 않은 것 같다"고 답합니다.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温叔，费心了。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Wēn shū, fèixīn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원 아저씨, 마음 써 주셔서 고맙습니다.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不费心。三十一年，我头一回觉得那些瓶子没白洗。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Bú fèixīn. Sānshíyī nián, wǒ tóu yì huí juéde nàxiē píngzi méi bái xǐ.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마음 쓴 거 없네. 31년 만에 처음으로 그 병들을 헛되이 씻은 게 아니었다 싶구먼.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«冬至不端饺子碗，冻掉耳朵没人管» — 동지엔 만두를 먹어야지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동지에 만두 그릇을 안 들면 귀가 얼어 떨어져도 아무도 안 챙겨 준다. 만두가 귀 모양이라는 데서 온 북방 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어머니가 자식을 집으로 불러들이는 명분. 周秀兰은 "안 오면 사무소로 전화하겠다"고 덧붙입니다.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6):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冬至不端饺子碗，冻掉耳朵没人管。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Dōngzhì bù duān jiǎozi wǎn, dòngdiào ěrduo méi rén guǎn.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동지에 만두 그릇 안 들면 귀가 얼어 떨어져도 아무도 안 챙겨 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«包在我身上» — 나한테 맡겨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包(도맡다) + 在我身上(내 몸에). 부탁·약속을 자신 있게 떠맡을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叶澜이 新曜 재판이 열리면 가장 먼저 방청하러 가겠다며. 이 말은 3부 그녀의 운명을 생각하면 더 무겁게 들립니다.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9):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这个包在我身上。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Zhège bāo zài wǒ shēn shang.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그건 나한테 맡겨요.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交给我吧。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Jiāo gěi wǒ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나한테 줘(내가 할게).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«何必呢» — 굳이 그럴 필요가 있나요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何必(무엇 때문에 꼭) + 呢. "그렇게까지 할 필요 없잖아요"라는 반문.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감시하는 승합차에 차를 내다 놓고 올라온 韩守义에게 苏敏이. 韩의 대답 "他们是来看我们怎么过日子的"(우리가 어떻게 사는지 보러 온 사람들)가 이 화의 마음입니다.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8):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韩老师，您这是何必呢？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lǎoshī, nín zhè shì hébì ne?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선생님, 굳이 왜 그러세요?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犯不着。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Fàn bu zháo.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그럴 가치 없어. (着는 여기서 zháo)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«留点神» — 조심해, 정신 차려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留(남겨 두다) + 点 + 神(정신). "마음 한쪽을 늘 경계에 두라".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신문을 다 읽는 퇴직 노동자 아버지가 아들에게. "좋은 사람이라서 더 조심해야 한다"는 말에 노동자 세대의 경험이 담겨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6):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写得太实在的人，你们跟她来往，留点神。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Xiě de tài shízai de rén, nǐmen gēn tā láiwǎng, liú diǎn shén.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너무 사실대로 쓰는 사람이랑 어울릴 땐 조심해라.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我没说她是坏人。好人才更要留神。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méi shuō tā shì huàirén. Hǎorén cái gèng yào liúshén.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나쁜 사람이라는 게 아니다. 좋은 사람이라서 더 조심해야지.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익명의 말 — 知情人士, 一位……人员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기자는 출처를 감출 때 정해진 틀을 씁니다: </w:t>
      </w:r>
      <w:r>
        <w:rPr>
          <w:rFonts w:ascii="Times New Roman" w:hAnsi="Times New Roman" w:eastAsia="Malgun Gothic"/>
          <w:b/>
          <w:i w:val="0"/>
          <w:sz w:val="22"/>
        </w:rPr>
        <w:t>一位知情人士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(한 소식통), </w:t>
      </w:r>
      <w:r>
        <w:rPr>
          <w:rFonts w:ascii="Times New Roman" w:hAnsi="Times New Roman" w:eastAsia="Malgun Gothic"/>
          <w:b/>
          <w:i w:val="0"/>
          <w:sz w:val="22"/>
        </w:rPr>
        <w:t>一位退休多年的监测人员</w:t>
      </w:r>
      <w:r>
        <w:rPr>
          <w:rFonts w:ascii="Times New Roman" w:hAnsi="Times New Roman" w:eastAsia="Malgun Gothic"/>
          <w:b w:val="0"/>
          <w:i w:val="0"/>
          <w:sz w:val="22"/>
        </w:rPr>
        <w:t>(퇴직한 지 오래된 한 모니터링 요원). 位는 사람을 높이는 양사(2화 문법). 그러나 温德厚는 "퇴직한 채수원은 넷뿐이라 금방 나다"라며 그 틀의 한계를 짚습니다.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那就写“一位知情人士”。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jiù xiě "yí wèi zhīqíng rénshì".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"한 소식통"이라고 쓸게요.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知情人士，一个长川有几十万。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Zhīqíng rénshì, yí ge Chángchuān yǒu jǐ shí wàn.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소식통이야 장촨 하나에 몇십만 명이지.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부엌의 말다툼 — 就这一回, 就半根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冬至 만두 빚기 장면에서 부부는 "就"(딱, 단지)를 두고 다툽니다. 같은 말을 되받아 따옴표처럼 쓰는 것이 중국 부부 말싸움의 맛입니다.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一年就这一回。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Yì nián jiù zhè yì huí.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 년에 딱 이번 한 번이야.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你哪样不是“就这一回”？油条是“就半根”，羊肉是“就这一回”。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nǎ yàng bú shì "jiù zhè yì huí"? Yóutiáo shì "jiù bàn gēn", yángròu shì "jiù zhè yì huí".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당신은 뭐든 "딱 이번 한 번"이잖아? 유탸오는 "딱 반 개", 양고기는 "딱 이번 한 번".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감시자에게 건네는 존중 — 韩守义의 차 쟁반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韩守义는 번호판 없는 차에 쟁반을 들고 가서, 상대를 "两位"(두 분)라 부르고 "같은 일하는 사람"이라고 말합니다. 적대가 아니라 예의로 선을 긋는 화법.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都是干活的人，谁也不容易。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Dōu shì gàn huó de rén, shéi yě bù róngyì.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 일하는 사람들인데, 누군들 쉽겠소.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不喝也不要紧。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(쟁반을 차 보닛에 내려놓으며) </w:t>
      </w:r>
      <w:r>
        <w:rPr>
          <w:rFonts w:ascii="Times New Roman" w:hAnsi="Times New Roman" w:eastAsia="Malgun Gothic"/>
          <w:b/>
          <w:i w:val="0"/>
          <w:sz w:val="22"/>
        </w:rPr>
        <w:t>茶放这儿，凉了也是茶。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hē yě bú yàojǐn. Chá fàng zhèr, liáng le yě shì chá.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 마셔도 괜찮소. (쟁반을 내려놓으며) 차는 여기 두겠소. 식어도 차는 차니까.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被 — "~에게 ~당하다"(수동)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대상 + 被 + (행위자) + 동사 + 결과/了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주로 </w:t>
      </w:r>
      <w:r>
        <w:rPr>
          <w:rFonts w:ascii="Times New Roman" w:hAnsi="Times New Roman" w:eastAsia="Malgun Gothic"/>
          <w:b/>
          <w:i w:val="0"/>
          <w:sz w:val="22"/>
        </w:rPr>
        <w:t>원치 않은 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당했을 때 씁니다. 행위자를 모르거나 말하기 싫으면 </w:t>
      </w:r>
      <w:r>
        <w:rPr>
          <w:rFonts w:ascii="Times New Roman" w:hAnsi="Times New Roman" w:eastAsia="Malgun Gothic"/>
          <w:b/>
          <w:i w:val="0"/>
          <w:sz w:val="22"/>
        </w:rPr>
        <w:t>被人</w:t>
      </w:r>
      <w:r>
        <w:rPr>
          <w:rFonts w:ascii="Times New Roman" w:hAnsi="Times New Roman" w:eastAsia="Malgun Gothic"/>
          <w:b w:val="0"/>
          <w:i w:val="0"/>
          <w:sz w:val="22"/>
        </w:rPr>
        <w:t>(누군가에게), 아예 빼고 被 + 동사만 써도 됩니다. 被子(이불)의 被가 본래 "덮다"였다는 걸 떠올리면 "뒤집어씌워지다"의 느낌이 잡힙니다.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我听说，新曜出事以前，报警装置被人动过。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tīngshuō, Xīnyào chūshì yǐqián, bàojǐng zhuāngzhì bèi rén dòngguo.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듣기로는 신야오 사고 전에 경보장치에 누가 손을 댔다던데요. (被人 + 动过 — 누가 했는지는 숨김)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他是被人请去喝茶。一个月两回。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shì bèi rén qǐng qù hē chá. Yí ge yuè liǎng huí.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사람은 불려 가서 차를 마시죠. 한 달에 두 번. (주편이 "차 대접"으로 소환당한다는 완곡어)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同一天，一个律师被请到派出所喝茶，另一个律师被房东赶出门。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4화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Tóng yì tiān, yí ge lǜshī bèi qǐngdào pàichūsuǒ hē chá, lìng yí ge lǜshī bèi fángdōng gǎnchū mén.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같은 날, 한 변호사는 파출소로 '모셔져' 차를 마셨고, 다른 변호사는 집주인에게 쫓겨났다.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"주편이 그 단락을 지웠다"(主编删了那一段)를 被 문장으로.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那一段被主编删了。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yí duàn bèi zhǔbiān shān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단락은 편집장에게 지워졌다.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5.9 被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着 — "~한 채로, ~해 있다"(지속·상태)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 + </w:t>
      </w:r>
      <w:r>
        <w:rPr>
          <w:rFonts w:ascii="Times New Roman" w:hAnsi="Times New Roman" w:eastAsia="Malgun Gothic"/>
          <w:b/>
          <w:i w:val="0"/>
          <w:sz w:val="22"/>
        </w:rPr>
        <w:t>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zhe = 동작이 끝난 뒤 그 </w:t>
      </w:r>
      <w:r>
        <w:rPr>
          <w:rFonts w:ascii="Times New Roman" w:hAnsi="Times New Roman" w:eastAsia="Malgun Gothic"/>
          <w:b/>
          <w:i w:val="0"/>
          <w:sz w:val="22"/>
        </w:rPr>
        <w:t>상태가 이어짐</w:t>
      </w:r>
      <w:r>
        <w:rPr>
          <w:rFonts w:ascii="Times New Roman" w:hAnsi="Times New Roman" w:eastAsia="Malgun Gothic"/>
          <w:b w:val="0"/>
          <w:i w:val="0"/>
          <w:sz w:val="22"/>
        </w:rPr>
        <w:t>(靠着 기대어 있다, 端着 받쳐 들고 있다). 장소 + 동사 + 着 + 사물 = "어디에 무엇이 ~해 있다"(존재문). 다른 동작과 겹치면 "~한 채로 ~하다"(坐着说 앉아서 말하다, 5화). 1화 在(진행)가 "하고 있는 중"이라면 着는 "그 모양으로 있음".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韩守义端着一个托盘下楼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 Shǒuyì duānzhe yí ge tuōpán xià lóu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한서우이가 쟁반을 받쳐 든 채 아래층으로 내려간다 (端着 + 下楼: ~한 채로 ~하다)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粮油店楼顶的平台上晾着几床被子。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9)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Liángyóudiàn lóudǐng de píngtái shang liàngzhe jǐ chuáng bèizi.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양곡상 옥상 평대 위에 이불 몇 채가 널려 있다. (장소 + 晾着 + 사물)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我们收着。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Wǒmen shōuzhe.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우리가 간직하고 있을게. (收着: 계속 보관해 두다)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"그는 문 앞에 서 있다"를 着로.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他在门口站着。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zài ménkǒu zhànzhe.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문 앞에 서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5.4 着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결과보어 — 동사 + 결과: 看到, 拿到, 做成, 说漏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중국어는 "보다"와 "보게 되다(눈에 들어오다)"를 </w:t>
      </w:r>
      <w:r>
        <w:rPr>
          <w:rFonts w:ascii="Times New Roman" w:hAnsi="Times New Roman" w:eastAsia="Malgun Gothic"/>
          <w:b/>
          <w:i w:val="0"/>
          <w:sz w:val="22"/>
        </w:rPr>
        <w:t>동사 + 결과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나눕니다. 동사 뒤에 붙어 결과를 알려 주는 말을 결과보어라 합니다: </w:t>
      </w:r>
      <w:r>
        <w:rPr>
          <w:rFonts w:ascii="Times New Roman" w:hAnsi="Times New Roman" w:eastAsia="Malgun Gothic"/>
          <w:b/>
          <w:i w:val="0"/>
          <w:sz w:val="22"/>
        </w:rPr>
        <w:t>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(다 ~하다), </w:t>
      </w:r>
      <w:r>
        <w:rPr>
          <w:rFonts w:ascii="Times New Roman" w:hAnsi="Times New Roman" w:eastAsia="Malgun Gothic"/>
          <w:b/>
          <w:i w:val="0"/>
          <w:sz w:val="22"/>
        </w:rPr>
        <w:t>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(~해 내다, 손에 넣다), </w:t>
      </w:r>
      <w:r>
        <w:rPr>
          <w:rFonts w:ascii="Times New Roman" w:hAnsi="Times New Roman" w:eastAsia="Malgun Gothic"/>
          <w:b/>
          <w:i w:val="0"/>
          <w:sz w:val="22"/>
        </w:rPr>
        <w:t>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(감각으로 알게 되다), </w:t>
      </w:r>
      <w:r>
        <w:rPr>
          <w:rFonts w:ascii="Times New Roman" w:hAnsi="Times New Roman" w:eastAsia="Malgun Gothic"/>
          <w:b/>
          <w:i w:val="0"/>
          <w:sz w:val="22"/>
        </w:rPr>
        <w:t>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(~이 되다), </w:t>
      </w:r>
      <w:r>
        <w:rPr>
          <w:rFonts w:ascii="Times New Roman" w:hAnsi="Times New Roman" w:eastAsia="Malgun Gothic"/>
          <w:b/>
          <w:i w:val="0"/>
          <w:sz w:val="22"/>
        </w:rPr>
        <w:t>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(없애 버리다), </w:t>
      </w:r>
      <w:r>
        <w:rPr>
          <w:rFonts w:ascii="Times New Roman" w:hAnsi="Times New Roman" w:eastAsia="Malgun Gothic"/>
          <w:b/>
          <w:i w:val="0"/>
          <w:sz w:val="22"/>
        </w:rPr>
        <w:t>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(새게 하다). 부정은 </w:t>
      </w:r>
      <w:r>
        <w:rPr>
          <w:rFonts w:ascii="Times New Roman" w:hAnsi="Times New Roman" w:eastAsia="Malgun Gothic"/>
          <w:b/>
          <w:i w:val="0"/>
          <w:sz w:val="22"/>
        </w:rPr>
        <w:t>没 + 동사 + 결과</w:t>
      </w:r>
      <w:r>
        <w:rPr>
          <w:rFonts w:ascii="Times New Roman" w:hAnsi="Times New Roman" w:eastAsia="Malgun Gothic"/>
          <w:b w:val="0"/>
          <w:i w:val="0"/>
          <w:sz w:val="22"/>
        </w:rPr>
        <w:t>(没看到 못 봤다).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你举报完，会拿到一张回执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jǔbào wán, huì nádào yì zhāng huízhí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신고를 다 하고 나면 접수증 한 장을 받게 되겠지 (举报 + 完, 拿 + 到)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钟涛不过是把漏这件事，做成了买卖。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Zhōng Tāo búguò shì bǎ lòu zhè jiàn shì, zuòchéngle mǎimai.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중타오는 새는 일을 장사로 만들었을 뿐이야. (做 + 成 — 5화 把 구문과 함께)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那是你自己说漏了。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shì nǐ zìjǐ shuōlòu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그건 네가 말실수한 거잖아. (说 + 漏: 말이 새어 나가다)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"나는 신문 가판대에서 그 기사를 봤다"(看 + 到)를 중국어로.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我在报亭看到了那篇文章。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zài bàotíng kàndàole nà piān wénzhāng.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신문 가판대에서 그 기사를 봤다.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5.4, 5.9(把 + 결과)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得·不로 가능 여부 — 用得上, 登不了, 说不了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동사와 결과 사이에 </w:t>
      </w:r>
      <w:r>
        <w:rPr>
          <w:rFonts w:ascii="Times New Roman" w:hAnsi="Times New Roman" w:eastAsia="Malgun Gothic"/>
          <w:b/>
          <w:i w:val="0"/>
          <w:sz w:val="22"/>
        </w:rPr>
        <w:t>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de를 넣으면 "~할 수 있다", </w:t>
      </w:r>
      <w:r>
        <w:rPr>
          <w:rFonts w:ascii="Times New Roman" w:hAnsi="Times New Roman" w:eastAsia="Malgun Gothic"/>
          <w:b/>
          <w:i w:val="0"/>
          <w:sz w:val="22"/>
        </w:rPr>
        <w:t>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bu를 넣으면 "~할 수 없다"(가능보어). 了가 결과 자리에 오면 </w:t>
      </w:r>
      <w:r>
        <w:rPr>
          <w:rFonts w:ascii="Times New Roman" w:hAnsi="Times New Roman" w:eastAsia="Malgun Gothic"/>
          <w:b/>
          <w:i w:val="0"/>
          <w:sz w:val="22"/>
        </w:rPr>
        <w:t>liǎo</w:t>
      </w:r>
      <w:r>
        <w:rPr>
          <w:rFonts w:ascii="Times New Roman" w:hAnsi="Times New Roman" w:eastAsia="Malgun Gothic"/>
          <w:b w:val="0"/>
          <w:i w:val="0"/>
          <w:sz w:val="22"/>
        </w:rPr>
        <w:t>로 읽습니다(4화 过不了). 能/不能보다 "실제로 그렇게 되느냐"에 초점이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你们手上的东西，我写稿子用得上。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Nǐmen shǒu shang de dōngxi, wǒ xiě gǎozi yòng de shàng.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당신들 손에 있는 건 내가 기사 쓰는 데 쓸모가 있죠. (用 + 得 + 上)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报纸登不了，法庭能用。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Bàozhǐ dēng bu liǎo, fǎtíng néng yòng.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신문엔 못 실어도 법정에선 쓸 수 있어요. (登 + 不 + 了)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我说不了。不是不信你，是这句话不是我的。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shuō bu liǎo. Bú shì bú xìn nǐ, shì zhè jù huà bú shì wǒ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그건 말 못 해. 널 못 믿어서가 아니라, 그 말은 내 말이 아니라서.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"이 서류, 너 이해할 수 있어?"를 看得懂 / 看不懂으로 묻고 답하세요.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这份材料，你看得懂吗？——看不懂。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fèn cáiliào, nǐ kàn de dǒng ma? —— Kàn bu dǒng.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서류, 읽고 이해할 수 있어? —— 이해 못 하겠어.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결과보어·가능보어는 1부 후반에 방향보어(拿出来, 走过去)와 함께 더 깊이 다룹니다.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叶澜이 다섯 달 동안 혼자 밝혀낸 '모니터링 비리'의 구조는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구 환경모니터링소 채수원 钟涛가 서명한 31개 기업의 감독성 측정이 모두 오전에 이루어져 전부 '적합'이었고, 그중 26곳이 钟涛의 처남이 대표인 恒清公司에 해마다 '환경 컨설팅비'를 내고 측정 일정을 미리 전화로 받았다. 新曜도 그 명단에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苏敏은 9월 25일 합동점검 기록을 받으면서 무엇은 주지 않았고, 무엇을 대신 주었나요?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"8월부터 경보가 울렸다"는 钱福来의 말은 "내 말이 아니라서" 주지 않았다. 대신 누구나 볼 수 있는 '아니오' 서류 네 장과, 자신이 장례식장에서 직접 들은 "孙小磊는 작업 자격증 없이 투입됐다"는 사실을 실명으로 책임지겠다며 내주었다.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叶澜의 기사 「十二次“达标”」에서 무엇이 잘렸고, 韩守义는 왜 그녀가 "어제보다 위험해졌다"고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동부 화공단지와 9월 25일 합동점검을 다룬 한 단락이 주편에 의해 잘렸다. 실린 아홉 단락은 钟涛를 쳤지만, 잘린 단락 때문에 윗선이 그녀 손에 무엇이 더 있는지 알게 되었기 때문이다.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删一段，留九段。这个比例，在长川已经算好的了。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Shān yí duàn, liú jiǔ duàn. Zhège bǐlì, zài Chángchuān yǐjīng suàn hǎo de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단락 지우고 아홉 단락 남겼다. 장촨에선 이 정도 비율이면 이미 괜찮은 편이지.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