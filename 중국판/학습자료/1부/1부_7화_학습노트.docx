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7화 「탕쉐의 등장」(唐雪来了)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산골 교사 唐雪 Táng Xuě가 밤 버스를 타고 와서 마을 '생태이민' 사건을 맡긴다. 버스·시골 마을·향 정부를 오가는 말 속에서 </w:t>
      </w:r>
      <w:r>
        <w:rPr>
          <w:rFonts w:ascii="Times New Roman" w:hAnsi="Times New Roman" w:eastAsia="Malgun Gothic"/>
          <w:b/>
          <w:i w:val="0"/>
          <w:sz w:val="22"/>
        </w:rPr>
        <w:t>방향보어</w:t>
      </w:r>
      <w:r>
        <w:rPr>
          <w:rFonts w:ascii="Times New Roman" w:hAnsi="Times New Roman" w:eastAsia="Malgun Gothic"/>
          <w:b w:val="0"/>
          <w:i w:val="0"/>
          <w:sz w:val="22"/>
        </w:rPr>
        <w:t>(오다·가다·올라오다·꺼내다…)를 익힌다. 병음 읽는 법·성조 번호(0 = 경성)는 → 0_중국어_입문_발음과_기초 1.4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公告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gōnggào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공고, 게시문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公 공평할 공(八 부) · 告 알릴 고(口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这是村委会门口贴的公告。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Zhè shì cūnwěihuì ménkǒu tiē de gōnggào. / 이건 마을위원회 문 앞에 붙은 공고예요.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搬迁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bānqiān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동·명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(집·마을을) 옮기다, 이주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搬 옮길 반(扌 손 부) · 迁 옮길 천(辶 부, 遷의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搬迁是县里定的，是好事。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Bānqiān shì xiàn li dìng de, shì hǎoshì. / 이주는 현에서 정한 거고, 좋은 일이에요.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生态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shēngtài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生 날 생 · 态 모양 태(心 부, 態의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要是真为了生态，真为了我们好，搬就搬。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Yàoshi zhēn wèile shēngtài, zhēn wèile wǒmen hǎo, bān jiù bān. / 정말 생태를 위해, 정말 우리를 위해서라면 옮기면 되죠.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移民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yímín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이주(민); 이주시키다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移 옮길 이(禾 벼 부) · 民 백성 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生态移民，原则上是自愿的。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Shēngtài yímín, yuánzé shang shì zìyuàn de. / 생태 이주는 원칙적으로 자발적인 겁니다.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自愿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zìyuàn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자발적인; 스스로 원하다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自 스스로 자 · 愿 원할 원(心 부, 願의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公告上也写着“自愿”。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Gōnggào shang yě xiězhe "zìyuàn". / 공고에도 '자발'이라고 쓰여 있어요. (也写 yě xiě는 3+3 → 읽을 땐 yé xiě)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奖励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jiǎnglì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장려(금); 상을 주다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奖 권면할 장(大 부, 獎의 간체) · 励 힘쓸 려(力 부, 勵의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过了三十一号，两万块奖励就没了。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Guòle sānshíyī hào, liǎng wàn kuài jiǎnglì jiù méi le. / 31일이 지나면 2만 위안 장려금은 없어져요.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安置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ānzhì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(이주민을) 정착시키다, 배치하다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安 편안 안(宀 집 부) · 置 둘 치(罒 그물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到时候安置楼只剩顶层和一楼。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Dào shíhou ānzhìlóu zhǐ shèng dǐngcéng hé yī lóu. / 그때 가면 이주민 아파트는 꼭대기 층과 1층만 남아요.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期限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qīxiàn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期 기약할 기(月 부) · 限 한정 한(阝 언덕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先把三十一号这个期限挡住。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Xiān bǎ sānshíyī hào zhège qīxiàn dǎngzhù. / 우선 31일이라는 이 기한부터 막아야죠.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dǎng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막다, 가로막다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扌(손) + 当(소리), 擋의 간체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这就是挡住了。挡一天是一天。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Zhè jiù shì dǎngzhù le. Dǎng yì tiān shì yì tiān. / 이게 막아 낸 거야. 하루 막으면 하루를 번 거지.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探矿权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tànkuàngquán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탐광권(광물 탐사 권리)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探 찾을 탐(扌 부) · 矿 쇳돌 광(石 부, 礦의 간체) · 权 권세 권(木 부, 權의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北原稀土开发有限公司，探矿权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Běiyuán Xītǔ Kāifā Yǒuxiàn Gōngsī, tànkuàngquán / 베이위안 희토류 개발 유한회사, 탐광권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教学点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jiàoxuédiǎn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(산골의) 분교, 교학점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教 가르칠 교(攵 부) · 学 배울 학(子 부, 學의 간체) · 点 점 점(灬 부, 點의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在村里教学点教书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zài cūn li jiàoxuédiǎn jiāoshū / 마을 분교에서 아이들을 가르쳐요 (教: 教学 jiào ↔ 教书 jiāo)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扛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káng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(어깨에) 메다; 짊어지고 버티다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扌(손) + 工(소리) — gōng이 아니라 káng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你一个人扛三个。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yí ge rén káng sān ge. / 너 혼자서 세 개를 짊어지는 거야.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겁주다, 놀라게 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 + 下(소리), 嚇의 간체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纸会被人撕，人会被人吓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Zhǐ huì bèi rén sī, rén huì bèi rén xià / 종이는 누가 찢을 수 있고, 사람은 누가 겁줄 수 있어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끌다, 끌고 가다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扌(손) + 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还是怕这个案子把所里一起拖倒？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Háishi pà zhège ànzi bǎ suǒ li yìqǐ tuōdǎo? / 아니면 이 사건이 사무소까지 같이 끌어 넘어뜨릴까 봐?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主办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zhǔbàn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동·명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주관하다; (사건의) 주무 변호사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主 주인 주 · 办 힘쓸 판(力 부, 辦의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这个案子我来接。我做主办。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Zhège ànzi wǒ lái jiē. Wǒ zuò zhǔbàn. / 이 사건은 제가 맡을게요. 제가 주무를 하겠습니다.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夜班车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yèbānchē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밤 버스, 야간 노선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夜 밤 야(夕 부) · 班 나눌 반(王=玉 부) · 车 수레 거(車의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我坐夜班车来的，五点就到了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 zuò yèbānchē lái de, wǔ diǎn jiù dào le / 밤 버스를 타고 와서 다섯 시에 벌써 도착했어요 (五点 3+3 → wú diǎn)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晕车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yùnchē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차멀미하다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晕 어지러울 훈(日 부, 暈의 간체) · 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晕车的把窗户开条缝！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Yùnchē de bǎ chuānghu kāi tiáo fèng! / 멀미하는 분은 창문을 조금 여세요!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报销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bàoxiāo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(경비를) 정산받다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报 알릴 보(扌 부, 報의 간체) · 销 녹일 소(钅 쇠 부, 銷의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来回车费我回去报销，所里出。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Láihuí chēfèi wǒ huíqu bàoxiāo, suǒ li chū. / 왕복 차비는 돌아가서 정산받아요, 사무소가 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婶子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shěnzi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아주머니(숙모뻘 여성을 부르는 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婶 숙모 심(女 부, 嬸의 간체) · 子 접미사(경성)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婶子，您是云岭的？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Shěnzi, nín shì Yúnlǐng de? / 아주머니, 윈링 분이세요?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低保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dībǎo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최저생활보장(금)(最低生活保障의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低 낮을 저(亻 부) · 保 지킬 보(亻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谁家不签，没有人能因为这个扣你的低保、扣你的补贴。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Shéi jiā bù qiān, méiyǒu rén néng yīnwèi zhège kòu nǐ de dībǎo, kòu nǐ de bǔtiē. / 서명 안 한다고 누구도 그걸로 여러분의 최저생계비나 보조금을 깎을 수 없습니다.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上坟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shàng fén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성묘하다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 오를 상 · 坟 무덤 분(土 부, 墳의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清明节咋上坟？坐电梯上坟？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Qīngmíng Jié zǎ shàng fén? Zuò diàntī shàng fén? / 청명절에 성묘는 어떻게 가? 엘리베이터 타고 성묘 가?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广厦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guǎngshà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넓고 큰 집 (문어)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广 넓을 광(廣의 간체) · 厦 큰집 하(厂 부; 지명 厦门에선 Xià)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是给我们广厦，还是要我们脚底下的山？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Shì gěi wǒmen guǎngshà, háishi yào wǒmen jiǎo dǐxia de shān? / 우리한테 큰 집을 주려는 거예요, 우리 발밑의 산을 가져가려는 거예요?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茅屋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máowū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띠로 지붕을 인 초가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茅 띠 모(艹 풀 부) · 屋 집 옥(尸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现在挂这句话的人，是来拆我们的茅屋的。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Xiànzài guà zhè jù huà de rén, shì lái chāi wǒmen de máowū de. / 지금 이 구절을 거는 사람들은 우리 초가를 허물러 온 거예요.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征收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zhēngshōu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(토지를) 수용하다, 징수하다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征 칠 정(彳 부, 徵의 간체 겸용) · 收 거둘 수(攵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那叫“征收”，征收得有省政府批准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Nà jiào "zhēngshōu", zhēngshōu děi yǒu shěng zhèngfǔ pīzhǔn / 그걸 '수용'이라고 하는데, 수용은 성 정부의 비준이 있어야 해요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流转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liúzhuǎn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(토지 경영권을) 넘기다·임대하다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流 흐를 류(氵 물 부) · 转 구를 전(车 부, 轉의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是“流转”给生态林业公司搞造林。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Shì "liúzhuǎn" gěi shēngtài línyè gōngsī gǎo zàolín. / 생태임업 회사에 '유통 이전'해서 조림을 하는 거요.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手印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shǒuyìn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손도장, 지장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手 손 수 · 印 도장 인(卩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过来按个手印。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Guòlai àn ge shǒuyìn. / 와서 지장을 찍으세요.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律师函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lǜshīhán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 서한(내용증명)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律 법 률(彳 부) · 师 스승 사(巾 부, 師의 간체) · 函 함 함(凵 부; 편지)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还有一份律师函，代表三十七户村民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Hái yǒu yí fèn lǜshīhán, dàibiǎo sānshíqī hù cūnmín / 그리고 37가구 주민을 대리한 변호사 서한 한 통입니다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稀客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xīkè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귀한 손님, 좀처럼 안 오는 손님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稀 드물 희(禾 부) · 客 손님 객(宀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苏律师，长川来的大律师，稀客稀客。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Sū lǜshī, Chángchuān lái de dà lǜshī, xīkè xīkè. / 쑤 변호사님, 창촨에서 오신 큰 변호사님, 귀한 손님이시네요.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一의 세 얼굴 — 서수는 그대로 yī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一楼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yī lóu(1층), </w:t>
      </w:r>
      <w:r>
        <w:rPr>
          <w:rFonts w:ascii="Times New Roman" w:hAnsi="Times New Roman" w:eastAsia="Malgun Gothic"/>
          <w:b/>
          <w:i w:val="0"/>
          <w:sz w:val="22"/>
        </w:rPr>
        <w:t>一到四年级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yī dào sì niánjí(1~4학년)처럼 '첫째·1번'의 뜻이면 바뀌지 않는다. 수량이면 바뀐다: </w:t>
      </w:r>
      <w:r>
        <w:rPr>
          <w:rFonts w:ascii="Times New Roman" w:hAnsi="Times New Roman" w:eastAsia="Malgun Gothic"/>
          <w:b/>
          <w:i w:val="0"/>
          <w:sz w:val="22"/>
        </w:rPr>
        <w:t>一天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tiān(하루, 1성 앞 → 4성), </w:t>
      </w:r>
      <w:r>
        <w:rPr>
          <w:rFonts w:ascii="Times New Roman" w:hAnsi="Times New Roman" w:eastAsia="Malgun Gothic"/>
          <w:b/>
          <w:i w:val="0"/>
          <w:sz w:val="22"/>
        </w:rPr>
        <w:t>一个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ge(4성 앞 → 2성). → 0_중국어_입문_발음과_기초 3.5 규칙 2.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一年级认字的时候，四年级做算术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Yī niánjí rèn zì de shíhou, sì niánjí zuò suànshù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1학년이 글자를 익힐 때 4학년은 산수를 해요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扛 káng — 소리 부분에 속지 말 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工 gōng이 들어 있지만 káng(2성)이다. 같은 줄의 </w:t>
      </w:r>
      <w:r>
        <w:rPr>
          <w:rFonts w:ascii="Times New Roman" w:hAnsi="Times New Roman" w:eastAsia="Malgun Gothic"/>
          <w:b/>
          <w:i w:val="0"/>
          <w:sz w:val="22"/>
        </w:rPr>
        <w:t>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gāng(항아리)과 헷갈리기 쉽다. 형성자의 소리 부분은 '힌트'일 뿐이다. → 4.1, 4.5 참고.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 따라 바뀌는 글자(다음자)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jiào(教学点, 가르침) ↔ jiāo(教书, 가르치다 — 동사 단독), </w:t>
      </w:r>
      <w:r>
        <w:rPr>
          <w:rFonts w:ascii="Times New Roman" w:hAnsi="Times New Roman" w:eastAsia="Malgun Gothic"/>
          <w:b/>
          <w:i w:val="0"/>
          <w:sz w:val="22"/>
        </w:rPr>
        <w:t>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yùn(晕车, 멀미) ↔ yūn(기절하다), </w:t>
      </w:r>
      <w:r>
        <w:rPr>
          <w:rFonts w:ascii="Times New Roman" w:hAnsi="Times New Roman" w:eastAsia="Malgun Gothic"/>
          <w:b/>
          <w:i w:val="0"/>
          <w:sz w:val="22"/>
        </w:rPr>
        <w:t>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fèng(틈 — 开条缝) ↔ féng(꿰매다), </w:t>
      </w:r>
      <w:r>
        <w:rPr>
          <w:rFonts w:ascii="Times New Roman" w:hAnsi="Times New Roman" w:eastAsia="Malgun Gothic"/>
          <w:b/>
          <w:i w:val="0"/>
          <w:sz w:val="22"/>
        </w:rPr>
        <w:t>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shà(广厦) ↔ Xià(厦门). → 4.5 다음자 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3성+3성은 앞을 2성으로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五点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wǔ diǎn → wú diǎn, </w:t>
      </w:r>
      <w:r>
        <w:rPr>
          <w:rFonts w:ascii="Times New Roman" w:hAnsi="Times New Roman" w:eastAsia="Malgun Gothic"/>
          <w:b/>
          <w:i w:val="0"/>
          <w:sz w:val="22"/>
        </w:rPr>
        <w:t>也写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yě xiě → yé xiě, </w:t>
      </w:r>
      <w:r>
        <w:rPr>
          <w:rFonts w:ascii="Times New Roman" w:hAnsi="Times New Roman" w:eastAsia="Malgun Gothic"/>
          <w:b/>
          <w:i w:val="0"/>
          <w:sz w:val="22"/>
        </w:rPr>
        <w:t>写好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xiěhǎo → xiéhǎo, </w:t>
      </w:r>
      <w:r>
        <w:rPr>
          <w:rFonts w:ascii="Times New Roman" w:hAnsi="Times New Roman" w:eastAsia="Malgun Gothic"/>
          <w:b/>
          <w:i w:val="0"/>
          <w:sz w:val="22"/>
        </w:rPr>
        <w:t>有啥</w:t>
      </w:r>
      <w:r>
        <w:rPr>
          <w:rFonts w:ascii="Times New Roman" w:hAnsi="Times New Roman" w:eastAsia="Malgun Gothic"/>
          <w:b w:val="0"/>
          <w:i w:val="0"/>
          <w:sz w:val="22"/>
        </w:rPr>
        <w:t>는 3+2라 그대로. 노트에는 원래 성조로 적는다. → 3.5 규칙 1.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경성 두 개 — 婶子 shěnzi, 闺女 guīnü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子·女를 힘 빼고 짧게. 3성 뒤의 경성은 오히려 조금 높게(婶子 = 낮게 깔고 → 살짝 위로). 북방 구어 </w:t>
      </w:r>
      <w:r>
        <w:rPr>
          <w:rFonts w:ascii="Times New Roman" w:hAnsi="Times New Roman" w:eastAsia="Malgun Gothic"/>
          <w:b/>
          <w:i w:val="0"/>
          <w:sz w:val="22"/>
        </w:rPr>
        <w:t>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zǎ(어떻게), </w:t>
      </w:r>
      <w:r>
        <w:rPr>
          <w:rFonts w:ascii="Times New Roman" w:hAnsi="Times New Roman" w:eastAsia="Malgun Gothic"/>
          <w:b/>
          <w:i w:val="0"/>
          <w:sz w:val="22"/>
        </w:rPr>
        <w:t>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shá(무엇)도 이 화에 나온다. → 3.6.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劳驾，让一让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劳驾，让一让。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Láojià, ràng yi ràng.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실례합니다, 좀 비켜 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劳驾 = '수고를 끼칩니다'. 붐비는 버스·골목에서 지나갈 때 쓰는 정중한 북방 구어. 让一让은 동사 중첩(문법 4) — '좀' 비켜 달라는 부드러운 부탁. 一는 중첩 사이라 경성 yi.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3, 짐을 든 大嫂 → 苏敏): </w:t>
      </w:r>
      <w:r>
        <w:rPr>
          <w:rFonts w:ascii="Times New Roman" w:hAnsi="Times New Roman" w:eastAsia="Malgun Gothic"/>
          <w:b/>
          <w:i w:val="0"/>
          <w:sz w:val="22"/>
        </w:rPr>
        <w:t>劳驾，让一让。哎，姑娘，你这包能往上放放不？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Láojià, ràng yi ràng. Āi, gūniang, nǐ zhè bāo néng wǎng shàng fàngfang bù?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실례해요, 좀 비켜요. 아이고 아가씨, 이 가방 위로 좀 올려 줄 수 있어요?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不好意思，借过一下。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 hǎoyìsi, jièguò yíxià.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죄송해요, 좀 지나갈게요. (남방·젊은 층에서 더 흔함)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尝尝我们这儿的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尝尝我们这儿的。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Chángchang wǒmen zhèr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고장 거 맛 좀 보세요.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집에서 볶은 땅콩·특산물을 처음 만난 사람에게 권할 때. 尝尝(맛보다 + 중첩 = 한번 맛보다). 这儿 zhèr은 儿화 — '저' 뒤에 혀를 말아 한 음절로.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3, 大嫂 → 苏敏·唐雪): </w:t>
      </w:r>
      <w:r>
        <w:rPr>
          <w:rFonts w:ascii="Times New Roman" w:hAnsi="Times New Roman" w:eastAsia="Malgun Gothic"/>
          <w:b/>
          <w:i w:val="0"/>
          <w:sz w:val="22"/>
        </w:rPr>
        <w:t>吃花生不？自家炒的。尝尝我们这儿的。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Chī huāshēng bù? Zìjiā chǎo de. Chángchang wǒmen zhèr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땅콩 먹을래요? 집에서 볶은 거예요. 우리 동네 거 맛 좀 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您尝尝。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chángchang.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맛 좀 보세요. (8화에서 柯庭岳이 韩守义에게 차를 권하며)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师傅，前面路口停一下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师傅，前面路口停一下。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Shīfu, qiánmiàn lùkǒu tíng yíxià.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기사님, 앞 갈림길에서 좀 세워 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정류장이 따로 없는 시골 버스·택시에서 내릴 곳을 말할 때. 기사·기술자는 성별·나이와 상관없이 </w:t>
      </w:r>
      <w:r>
        <w:rPr>
          <w:rFonts w:ascii="Times New Roman" w:hAnsi="Times New Roman" w:eastAsia="Malgun Gothic"/>
          <w:b/>
          <w:i w:val="0"/>
          <w:sz w:val="22"/>
        </w:rPr>
        <w:t>师傅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shīfu(1-0)라고 부른다. 一下 yíxià(4성 앞 → 2성)는 '잠깐, 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3, 大嫂): </w:t>
      </w:r>
      <w:r>
        <w:rPr>
          <w:rFonts w:ascii="Times New Roman" w:hAnsi="Times New Roman" w:eastAsia="Malgun Gothic"/>
          <w:b/>
          <w:i w:val="0"/>
          <w:sz w:val="22"/>
        </w:rPr>
        <w:t>师傅，前面路口停一下！我在马坡下！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Shīfu, qiánmiàn lùkǒu tíng yíxià! Wǒ zài Mǎpō xià!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기사님, 앞 갈림길에서 세워 줘요! 마포에서 내려요!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师傅，到了叫我一声。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Shīfu, dàole jiào wǒ yì shēng.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기사님, 도착하면 한 번 불러 주세요.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有啥说啥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有啥说啥。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Yǒu shá shuō shá.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있는 대로 다 말하겠소.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꾸밈없이 솔직하게 말하겠다는 농촌·노인 말투. 啥 shá = 什么 shénme. 표준어로는 有什么说什么. 회의에서 말을 꺼내기 전에 '듣기 거북해도 참으라'는 예고.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5, 石满囤): </w:t>
      </w:r>
      <w:r>
        <w:rPr>
          <w:rFonts w:ascii="Times New Roman" w:hAnsi="Times New Roman" w:eastAsia="Malgun Gothic"/>
          <w:b/>
          <w:i w:val="0"/>
          <w:sz w:val="22"/>
        </w:rPr>
        <w:t>我有啥说啥。我七十了，我爷爷、我爹都埋在后山。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yǒu shá shuō shá. Wǒ qīshí le, wǒ yéye, wǒ diē dōu mái zài hòushān.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난 할 말은 하겠소. 내 나이 일흔이고, 우리 할아버지, 우리 아버지가 다 뒷산에 묻혀 있소.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표준어: </w:t>
      </w:r>
      <w:r>
        <w:rPr>
          <w:rFonts w:ascii="Times New Roman" w:hAnsi="Times New Roman" w:eastAsia="Malgun Gothic"/>
          <w:b/>
          <w:i w:val="0"/>
          <w:sz w:val="22"/>
        </w:rPr>
        <w:t>有什么说什么。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Yǒu shénme shuō shénme.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있는 그대로 말하다.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说话算话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说话算话。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Shuōhuà suànhuà.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말은 지킨다.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약속을 꼭 지킨다는 다짐. 苏敏이 처음 보는 마을 사람들 앞에서 신뢰를 얻는 한마디. 반대는 '말해 놓고 안 지킨다'.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5, 苏敏 → 村民): </w:t>
      </w:r>
      <w:r>
        <w:rPr>
          <w:rFonts w:ascii="Times New Roman" w:hAnsi="Times New Roman" w:eastAsia="Malgun Gothic"/>
          <w:b/>
          <w:i w:val="0"/>
          <w:sz w:val="22"/>
        </w:rPr>
        <w:t>推不推，我回来跟大家说。我说话算话。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Tuī bu tuī, wǒ huílai gēn dàjiā shuō. Wǒ shuōhuà suànhuà.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미뤄 주든 안 미뤄 주든, 돌아와서 여러분께 말씀드릴게요. 저는 한 말은 지킵니다.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반대 표현: </w:t>
      </w:r>
      <w:r>
        <w:rPr>
          <w:rFonts w:ascii="Times New Roman" w:hAnsi="Times New Roman" w:eastAsia="Malgun Gothic"/>
          <w:b/>
          <w:i w:val="0"/>
          <w:sz w:val="22"/>
        </w:rPr>
        <w:t>说话不算话。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Shuōhuà bú suànhuà.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말만 하고 지키지 않는다. (不 + 4성 算 → bú)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来都来了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来都来了。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Lái dōu lái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이왕 왔는데.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'여기까지 온 김에 끝까지 하자'는 체념 섞인 결심. 일상에서 아주 자주 쓴다(여행지에서 "来都来了，买一个吧" — 온 김에 하나 사자). A都A了 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6, 苏敏 → 唐雪): </w:t>
      </w:r>
      <w:r>
        <w:rPr>
          <w:rFonts w:ascii="Times New Roman" w:hAnsi="Times New Roman" w:eastAsia="Malgun Gothic"/>
          <w:b/>
          <w:i w:val="0"/>
          <w:sz w:val="22"/>
        </w:rPr>
        <w:t>知道。可是来都来了，总得问完再走。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Zhīdao. Kěshì lái dōu lái le, zǒng děi wènwán zài zǒu.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알아요. 그래도 이왕 왔으니 다 물어보고 가야죠.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既然来了，就问清楚。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Jìrán lái le, jiù wèn qīngchu.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기왕 왔으니 확실히 물어보자.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稀客稀客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稀客稀客。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Xīkè xīkè.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귀한 손님이 오셨네요.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좀처럼 오지 않는 손님을 반기는 인사. 두 번 겹쳐 말하면 더 반가운 느낌. 단, 이 장면에서는 웃는 얼굴 뒤의 경계심 — 副乡长은 곧 "先喝杯茶"로 시간을 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7, 副乡长 → 苏敏): </w:t>
      </w:r>
      <w:r>
        <w:rPr>
          <w:rFonts w:ascii="Times New Roman" w:hAnsi="Times New Roman" w:eastAsia="Malgun Gothic"/>
          <w:b/>
          <w:i w:val="0"/>
          <w:sz w:val="22"/>
        </w:rPr>
        <w:t>苏律师，长川来的大律师，稀客稀客。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lǜshī, Chángchuān lái de dà lǜshī, xīkè xīkè.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 변호사님, 창촨에서 오신 큰 변호사님, 귀한 손님이시네요.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欢迎欢迎。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Huānyíng huānyíng.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어서 오세요, 환영합니다.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挡一天是一天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挡一天是一天。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Dǎng yì tiān shì yì tiān.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하루를 막으면 하루를 번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'V一天是一天' = 한 번에 다 해결 못 해도 조금씩 버틴 만큼 이득이라는 말. 韩守义의 버티는 철학(1화 走一步看一步와 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8, 韩守义): </w:t>
      </w:r>
      <w:r>
        <w:rPr>
          <w:rFonts w:ascii="Times New Roman" w:hAnsi="Times New Roman" w:eastAsia="Malgun Gothic"/>
          <w:b/>
          <w:i w:val="0"/>
          <w:sz w:val="22"/>
        </w:rPr>
        <w:t>这就是挡住了。挡一天是一天。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jiù shì dǎngzhù le. Dǎng yì tiān shì yì tiān.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이게 막아 낸 거야. 하루 막으면 하루 번 거지.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过一天算一天。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Guò yì tiān suàn yì tiān.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하루하루 그럭저럭 산다. (체념 쪽 뉘앙스가 더 강함)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버스와 시골의 호칭 — 모르는 사람도 '가족'처럼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낯선 사람을 친족 호칭으로 부른다: 여자 승객끼리 </w:t>
      </w:r>
      <w:r>
        <w:rPr>
          <w:rFonts w:ascii="Times New Roman" w:hAnsi="Times New Roman" w:eastAsia="Malgun Gothic"/>
          <w:b/>
          <w:i w:val="0"/>
          <w:sz w:val="22"/>
        </w:rPr>
        <w:t>姑娘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gūniang(아가씨), 시골 아주머니는 </w:t>
      </w:r>
      <w:r>
        <w:rPr>
          <w:rFonts w:ascii="Times New Roman" w:hAnsi="Times New Roman" w:eastAsia="Malgun Gothic"/>
          <w:b/>
          <w:i w:val="0"/>
          <w:sz w:val="22"/>
        </w:rPr>
        <w:t>婶子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shěnzi, 남자 어른은 </w:t>
      </w:r>
      <w:r>
        <w:rPr>
          <w:rFonts w:ascii="Times New Roman" w:hAnsi="Times New Roman" w:eastAsia="Malgun Gothic"/>
          <w:b/>
          <w:i w:val="0"/>
          <w:sz w:val="22"/>
        </w:rPr>
        <w:t>大哥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dàgē, 기사는 </w:t>
      </w:r>
      <w:r>
        <w:rPr>
          <w:rFonts w:ascii="Times New Roman" w:hAnsi="Times New Roman" w:eastAsia="Malgun Gothic"/>
          <w:b/>
          <w:i w:val="0"/>
          <w:sz w:val="22"/>
        </w:rPr>
        <w:t>师傅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shīfu. 마을 안에서는 이름 + 친족어: 满囤叔, 雷叔, 满囤爷爷.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大哥，您也是山里的？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Dàgē, nín yě shì shān li de?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형님도 산골 분이세요?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아이들 앞에서는 </w:t>
      </w:r>
      <w:r>
        <w:rPr>
          <w:rFonts w:ascii="Times New Roman" w:hAnsi="Times New Roman" w:eastAsia="Malgun Gothic"/>
          <w:b/>
          <w:i w:val="0"/>
          <w:sz w:val="22"/>
        </w:rPr>
        <w:t>苏阿姨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Sū āyí(쑤 이모) — 律师 대신 아이 눈높이의 호칭. 밤에 둘만 남자 苏敏은 唐雪에게 직함을 내려놓자고 한다 — 이 순간 둘은 '변호사와 의뢰인'에서 이름으로 부르는 사이가 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叫我苏敏吧。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Jiào wǒ Sū Mǐn 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그냥 쑤민이라고 불러요.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북방 시골 구어 — 啥·咋·문장 끝의 不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shá = 什么, </w:t>
      </w:r>
      <w:r>
        <w:rPr>
          <w:rFonts w:ascii="Times New Roman" w:hAnsi="Times New Roman" w:eastAsia="Malgun Gothic"/>
          <w:b/>
          <w:i w:val="0"/>
          <w:sz w:val="22"/>
        </w:rPr>
        <w:t>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zǎ = 怎么. 노인·농민 대사에 양념처럼 쓰인다(石满囤, 孙德旺).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楼有啥好的，住在半天空，脚底下不踏实。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Lóu yǒu shá hǎo de, zhù zài bàn tiānkōng, jiǎo dǐxia bù tāshi.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아파트가 뭐가 좋아, 허공에 떠서 살면 발밑이 불안하지.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질문 끝에 吗 대신 </w:t>
      </w:r>
      <w:r>
        <w:rPr>
          <w:rFonts w:ascii="Times New Roman" w:hAnsi="Times New Roman" w:eastAsia="Malgun Gothic"/>
          <w:b/>
          <w:i w:val="0"/>
          <w:sz w:val="22"/>
        </w:rPr>
        <w:t>不</w:t>
      </w:r>
      <w:r>
        <w:rPr>
          <w:rFonts w:ascii="Times New Roman" w:hAnsi="Times New Roman" w:eastAsia="Malgun Gothic"/>
          <w:b w:val="0"/>
          <w:i w:val="0"/>
          <w:sz w:val="22"/>
        </w:rPr>
        <w:t>를 붙이는 것도 북방 구어: 吃花生不？(땅콩 먹을래요?), 能往上放放不？ 표준어로는 吃花生吗？ / 吃不吃花生？ → 0_중국어_입문_발음과_기초 5.7.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공문 문체 vs 마을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공고문은 문어 낱말을 쓴다: 至(~까지 = 到), 给予(주다 = 给), 签订(체결하다 = 签).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十二月三十一日前签订搬迁协议的，每户给予奖励两万元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Shí'èr yuè sānshíyī rì qián qiāndìng bānqiān xiéyì de, měi hù jǐyǔ jiǎnglì liǎng wàn yuán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12월 31일 전에 이주 협의를 체결한 경우 가구당 2만 위안을 장려금으로 지급한다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내용을 마을 사람은 "过了三十一号，两万块奖励就没了"라고 말한다: 日 → 号, 元 → 块. 관리의 말투는 공손하지만 결정을 미룬다(嘛는 '그렇잖아요'라는 어기):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苏律师，过了三十一号，奖励的事，县里也可以再研究嘛。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lǜshī, guòle sānshíyī hào, jiǎnglì de shì, xiàn li yě kěyǐ zài yánjiū ma.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 변호사님, 31일이 지나도 장려금 문제는 현에서 다시 검토할 수도 있잖아요.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방향보어 ① — 来 lái와 去 qù: 말하는 사람 쪽인가, 멀어지는가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 뒤에 </w:t>
      </w:r>
      <w:r>
        <w:rPr>
          <w:rFonts w:ascii="Times New Roman" w:hAnsi="Times New Roman" w:eastAsia="Malgun Gothic"/>
          <w:b/>
          <w:i w:val="0"/>
          <w:sz w:val="22"/>
        </w:rPr>
        <w:t>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붙이면 '이쪽으로(말하는 사람 쪽으로)', </w:t>
      </w:r>
      <w:r>
        <w:rPr>
          <w:rFonts w:ascii="Times New Roman" w:hAnsi="Times New Roman" w:eastAsia="Malgun Gothic"/>
          <w:b/>
          <w:i w:val="0"/>
          <w:sz w:val="22"/>
        </w:rPr>
        <w:t>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붙이면 '저쪽으로(멀어지게)'. 동사 뒤의 来·去는 보통 </w:t>
      </w:r>
      <w:r>
        <w:rPr>
          <w:rFonts w:ascii="Times New Roman" w:hAnsi="Times New Roman" w:eastAsia="Malgun Gothic"/>
          <w:b/>
          <w:i w:val="0"/>
          <w:sz w:val="22"/>
        </w:rPr>
        <w:t>경성</w:t>
      </w:r>
      <w:r>
        <w:rPr>
          <w:rFonts w:ascii="Times New Roman" w:hAnsi="Times New Roman" w:eastAsia="Malgun Gothic"/>
          <w:b w:val="0"/>
          <w:i w:val="0"/>
          <w:sz w:val="22"/>
        </w:rPr>
        <w:t>으로 가볍게 읽는다. 한국어 '올라오다/올라가다'의 '-오다/-가다'와 똑같은 감각이다.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①: 사무소 안에서 보면 계단을 오르는 사람은 '올라온다'.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苏敏和沈知远前后脚上来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Mǐn hé Shěn Zhīyuǎn qiánhòujiǎo shànglai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쑤민과 선즈위안이 앞서거니 뒤서거니 올라온다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②: 唐雪는 사무소에 있는 사람들이 아니라, 자기가 '들어가는' 쪽에서 말한다.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不。是我请她来的，我跟她一起进去。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Bù. Shì wǒ qǐng tā lái de, wǒ gēn tā yìqǐ jìnqu.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아니요. 제가 그녀를 불렀으니, 같이 들어갈게요.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③: 회의에서 石满囤은 마을 사람들에게 '이쪽으로 와서' 지장을 찍으라고 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愿意让她替咱们问的，过来按个手印。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Yuànyì ràng tā tì zánmen wèn de, guòlai àn ge shǒuyìn.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아가씨가 우리 대신 물어보길 원하는 사람은 와서 지장을 찍으시오.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'나는 돌아가서 정산할게'를 중국어로(대본 장면 3 참고).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我回去报销。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huíqu bàoxiāo.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돌아가서 정산할게.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3.6(경성), 5.2(어순)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방향보어 ② — 복합 방향보어: 上·下·进·出·回·过·起 + 来/去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'어느 방향으로'(上 위, 下 아래, 进 안, 出 밖, 回 되돌아, 过 지나, 起 일어나)에 '이쪽/저쪽'(来/去)을 겹친다. 형식: </w:t>
      </w:r>
      <w:r>
        <w:rPr>
          <w:rFonts w:ascii="Times New Roman" w:hAnsi="Times New Roman" w:eastAsia="Malgun Gothic"/>
          <w:b/>
          <w:i w:val="0"/>
          <w:sz w:val="22"/>
        </w:rPr>
        <w:t>동사 + 방향 + 来/去</w:t>
      </w:r>
      <w:r>
        <w:rPr>
          <w:rFonts w:ascii="Times New Roman" w:hAnsi="Times New Roman" w:eastAsia="Malgun Gothic"/>
          <w:b w:val="0"/>
          <w:i w:val="0"/>
          <w:sz w:val="22"/>
        </w:rPr>
        <w:t>. 예: 走过来(걸어서 이쪽으로 오다), 站起来(일어서다), 围过来(빙 둘러 모여들다).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韩守义拎着一壶开水，从街口走过来。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 Shǒuyì līnzhe yì hú kāishuǐ, cóng jiēkǒu zǒu guòlai.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한서우이가 끓인 물 한 주전자를 들고 길 어귀에서 걸어온다.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②: 목적어(물건)가 있으면 '꺼내다' 拿出 뒤에 놓는다. (来까지 붙이면 拿出一沓打印纸来처럼 목적어를 来 앞에 넣는 것도 가능)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从帆布袋里拿出一沓打印纸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cóng fānbùdài li náchū yì dá dǎyìnzhǐ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캔버스 가방에서 인쇄한 종이 한 묶음을 꺼낸다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 — </w:t>
      </w:r>
      <w:r>
        <w:rPr>
          <w:rFonts w:ascii="Times New Roman" w:hAnsi="Times New Roman" w:eastAsia="Malgun Gothic"/>
          <w:b/>
          <w:i w:val="0"/>
          <w:sz w:val="22"/>
        </w:rPr>
        <w:t>장소 목적어는 반드시 来/去 앞</w:t>
      </w:r>
      <w:r>
        <w:rPr>
          <w:rFonts w:ascii="Times New Roman" w:hAnsi="Times New Roman" w:eastAsia="Malgun Gothic"/>
          <w:b w:val="0"/>
          <w:i w:val="0"/>
          <w:sz w:val="22"/>
        </w:rPr>
        <w:t>: 走进教室来(○) / 走进来教室(×). 回长川去(○) / 回去长川(×).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村民们慢慢围过来。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Cūnmínmen mànmàn wéi guòlai.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마을 사람들이 천천히 빙 둘러 모여든다.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'그가 교실로 걸어 들어갔다' — 走 / 进 / 教室 / 去를 바른 순서로.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他走进教室去了。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zǒujìn jiàoshì qu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교실로 걸어 들어갔다.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5.2(어순), 5.9(把 + 동사 + 결과)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방향보어 ③ — 방향이 아닌 뜻으로: 起来·出来·下去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복합 방향보어는 실제 움직임 말고도 추상적 뜻을 갖는다.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起来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qǐlai: 일어서다 → '(동작이) 시작되다, 모이다'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出来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chūlai: 밖으로 → '(없던 것이) 드러나다, 만들어지다·알아내다'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下去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xiaqu: 아래로 → '(계속) 이어 가다'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— 出来 '알아내다': 좌표를 지도에 하나하나 찍어 '찾아냈다'.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勘查区块的坐标我对着地图一个一个点出来了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Kānchá qūkuài de zuòbiāo wǒ duìzhe dìtú yí ge yí ge diǎn chūlai le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탐사 구역 좌표를 지도와 대조해서 하나하나 찍어 봤어요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— 下去 '계속, 그리고 아래로': 지장이 하나씩 '눌려 내려가는' 모습이자 '계속 이어지는' 모습.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雷长根坐着没动，看着手印一个一个按下去。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Léi Chánggēn zuòzhe méi dòng, kànzhe shǒuyìn yí ge yí ge àn xiaqu.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레이창건은 앉은 채 꼼짝 않고, 지장이 하나하나 찍혀 나가는 것을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— 起来 '일어서다'(본뜻):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(站起来，对着众人) 我信这个姑娘。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(Zhàn qǐlai, duìzhe zhòngrén) Wǒ xìn zhège gūniang.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(일어서서 사람들을 향해) 나는 이 아가씨를 믿소.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'계속 말해 봐'를 중국어로(说 + 下去).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你说下去。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shuō xiaqu.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계속 말해 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長 주의: 이름 </w:t>
      </w:r>
      <w:r>
        <w:rPr>
          <w:rFonts w:ascii="Times New Roman" w:hAnsi="Times New Roman" w:eastAsia="Malgun Gothic"/>
          <w:b/>
          <w:i w:val="0"/>
          <w:sz w:val="22"/>
        </w:rPr>
        <w:t>雷长根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Léi Chánggēn의 长은 cháng. → 0_중국어_입문_발음과_기초 4.5 다음자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동사 중첩과 一下 — '좀, 한번' 부드럽게 말하기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동사를 겹치면(AA, A一A) '좀 ~해 보다'로 말이 부드러워진다. 겹친 둘째 글자와 가운데 一는 경성. 一下 yíxià도 같은 기능. 이미 한 동작은 </w:t>
      </w:r>
      <w:r>
        <w:rPr>
          <w:rFonts w:ascii="Times New Roman" w:hAnsi="Times New Roman" w:eastAsia="Malgun Gothic"/>
          <w:b/>
          <w:i w:val="0"/>
          <w:sz w:val="22"/>
        </w:rPr>
        <w:t>A了A</w:t>
      </w:r>
      <w:r>
        <w:rPr>
          <w:rFonts w:ascii="Times New Roman" w:hAnsi="Times New Roman" w:eastAsia="Malgun Gothic"/>
          <w:b w:val="0"/>
          <w:i w:val="0"/>
          <w:sz w:val="22"/>
        </w:rPr>
        <w:t>(想了想 = 잠깐 생각했다).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장면 3 버스 안은 부탁의 연속이다.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劳驾，让一让。哎，姑娘，你这包能往上放放不？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Láojià, ràng yi ràng. Āi, gūniang, nǐ zhè bāo néng wǎng shàng fàngfang bù?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실례해요, 좀 비켜요. 아이고 아가씨, 이 가방 위로 좀 올려 줄 수 있어요?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(想了想) 那你出一趟，我出一趟。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(Xiǎngle xiǎng) Nà nǐ chū yí tàng, wǒ chū yí tàng.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(잠깐 생각하더니) 그럼 당신이 한 번 내고, 내가 한 번 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'이 약 좀 봐 주세요'를 중첩으로(看看).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你帮我看看这个药。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bāng wǒ kànkan zhège yào.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약 좀 봐 주세요. (대본 장면 3 孙德旺의 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3.5 규칙 2(看一看의 경성 一), 3.6(看看)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唐雪는 무엇을 들고 长川에 왔고, 그녀가 찾아낸 사실은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마을 위원회 앞에 붙은 '생태이민 이주 공고'(12월 31일 전 서명 시 가구당 2만 위안)를 들고 왔다. 그리고 성 국토자원청 사이트에서 北原稀土开发有限公司의 탐광권 구역이 雾溪村 전체를 덮는다는 것을 좌표로 확인했다.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整个雾溪村，都在里面。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Zhěnggè Wùxī Cūn, dōu zài lǐmiàn.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우샤 마을 전체가 그 안에 들어가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沈知远과 苏敏은 이 사건에서 일을 어떻게 나누었나요?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苏敏이 주무 변호사로 마을에 가서 앞에 나서고(出面), 沈知远은 长川에서 보상 기준·안치 면적·'수용인지 유통인지'를 조사하되 앞에 나서지 않는다. 韩守义는 이것을 "한 사람은 맡고, 한 사람은 받친다"고 정리한다.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这样就对了。一个接，一个托。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Zhèyàng jiù duì le. Yí ge jiē, yí ge tuō.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이러면 됐다. 하나는 맡고, 하나는 받치고.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村委会 현수막의 杜甫 시구는 무엇이며, 唐雪는 왜 그것을 아이러니라고 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«安得广厦千万间，大庇天下寒士俱欢颜»(어찌하면 넓은 집 천만 칸을 얻어 천하의 가난한 선비들을 모두 기쁘게 할까). 杜甫는 자기 초가가 부서진 채 남의 따뜻한 집을 바랐는데, 지금 그 구절을 거는 사람들은 마을의 초가를 허물고 발밑의 산(광산)을 가져가려 하기 때문이다.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安得广厦千万间，大庇天下寒士俱欢颜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Ān dé guǎngshà qiān wàn jiān, dà bì tiānxià hánshì jù huānyán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어찌하면 넓은 집 천만 칸을 얻어, 천하의 가난한 선비들을 크게 덮어 모두 웃게 할까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