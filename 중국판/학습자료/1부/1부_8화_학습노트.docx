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「커팅웨의 그림자」(柯庭岳的影子)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시 정법위 서기 柯庭岳 Kē Tíngyuè가 처음 정면에 앉아 韩守义에게 '차'를 따른다. 공손한 말 속의 압박을 들으며, </w:t>
      </w:r>
      <w:r>
        <w:rPr>
          <w:rFonts w:ascii="Times New Roman" w:hAnsi="Times New Roman" w:eastAsia="Malgun Gothic"/>
          <w:b/>
          <w:i w:val="0"/>
          <w:sz w:val="22"/>
        </w:rPr>
        <w:t>할 수 있다/없다를 동사 뒤에 붙이는 가능보어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(扛得动·撑不过·注册不了)와 소리가 모두 de인 </w:t>
      </w:r>
      <w:r>
        <w:rPr>
          <w:rFonts w:ascii="Times New Roman" w:hAnsi="Times New Roman" w:eastAsia="Malgun Gothic"/>
          <w:b/>
          <w:i w:val="0"/>
          <w:sz w:val="22"/>
        </w:rPr>
        <w:t>的·地·得</w:t>
      </w:r>
      <w:r>
        <w:rPr>
          <w:rFonts w:ascii="Times New Roman" w:hAnsi="Times New Roman" w:eastAsia="Malgun Gothic"/>
          <w:b w:val="0"/>
          <w:i w:val="0"/>
          <w:sz w:val="22"/>
        </w:rPr>
        <w:t>를 구별해 본다.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秘书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mìshū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秘 숨길 비(禾 부) · 书 글 서(書의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不去，下一次就不是秘书来请了。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Bú qù, xià yí cì jiù bú shì mìshū lái qǐng le. / 안 가시면 다음엔 비서가 모시러 오는 게 아닐 거예요.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失礼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shīlǐ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동·형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예의에 어긋나다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失 잃을 실 · 礼 예도 례(礻 보일 시 부, 禮의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人家请喝茶，不去，失礼。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Rénjia qǐng hē chá, bú qù, shīlǐ. / 남이 차 마시자고 청하는데 안 가면 실례지.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支开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zhīkāi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(핑계를 대어) 자리를 비키게 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支 가를 지 · 开 열 개(開의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您就这么把我们支开？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Nín jiù zhème bǎ wǒmen zhīkāi? / 이렇게 저희를 따돌리시는 거예요?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派活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pài huó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일을 나눠 주다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派 갈래 파(氵 부) · 活 살 활(氵 부; 구어로 '일')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我是在派活。喝茶。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shì zài pài huó. Hē chá. / 일을 나눠 주는 거다. 차 마셔.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书记员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shūjìyuán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(법원) 서기, 속기 담당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书 글 서 · 记 기록할 기(讠 말씀 부) · 员 인원 원(口 부, 員의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一九八七年，他二十五岁，在长川中院当书记员。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Yī jiǔ bā qī nián, tā èrshíwǔ suì, zài Chángchuān Zhōngyuàn dāng shūjìyuán. / 1987년에 그는 스물다섯이었고, 창촨 중급법원 서기였어.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砂锅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shāguō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뚝배기, 질냄비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砂 모래 사(石 부) · 锅 노구솥 과(钅 부, 鍋의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厨房里一口砂锅咕嘟咕嘟地响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Chúfáng li yì kǒu shāguō gūdū gūdū de xiǎng / 부엌에서 질냄비 하나가 보글보글 끓고 있다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工整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gōngzhěng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(글씨가) 반듯하다, 가지런하다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工 장인 공 · 整 가지런할 정(攵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一个字一个字，写得很工整。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Yí ge zì yí ge zì, xiě de hěn gōngzhěng. / 한 글자 한 글자, 아주 반듯하게 썼지. (很 hěn + 工 — 3성 뒤 1성)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分寸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fēncun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분수, (말·행동의) 적절한 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分 나눌 분(刀 부) · 寸 마디 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谈分寸。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Tán fēncun. / 분수를 얘기하려는 겁니다.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苗子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miáozi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모종; 싹수 있는 젊은이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苗 모 묘(艹 부) · 子 접미사(경성)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两个都是好苗子。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Liǎng ge dōu shì hǎo miáozi. / 둘 다 싹수 있는 아이들이죠.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长歪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zhǎngwāi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비뚤게 자라다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长 자랄 장(zhǎng; 길다일 땐 cháng) · 歪 비뚤 왜(不+正)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好苗子，更要有人扶一把，别让它长歪了。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Hǎo miáozi, gèng yào yǒu rén fú yì bǎ, bié ràng tā zhǎngwāi le. / 좋은 모종일수록 누가 붙잡아 줘야지, 비뚤게 자라지 않게.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红糖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hóngtáng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흑설탕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红 붉을 홍(纟 부, 紅의 간체) · 糖 엿 당(米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别拿白糖，拿红糖，暖和。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Bié ná báitáng, ná hóngtáng, nuǎnhuo. / 흰 설탕 말고 흑설탕 가져와요, 몸이 따뜻해지게.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体面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tǐmiàn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체면이 서다, 떳떳하고 보기 좋다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体 몸 체(亻 부, 體의 간체) · 面 낯 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我可以帮您说句话，让您体体面面地过了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kěyǐ bāng nín shuō jù huà, ràng nín tǐtǐmiànmiàn de guò le / 제가 한마디 거들어서 체면 좋게 통과되도록 해 드릴 수 있습니다 (可以 3+3 → kéyǐ)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考核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kǎohé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(근무) 평가, 심사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考 상고할 고(耂 부) · 核 씨 핵(木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去年司法局的年度考核，您那儿还压着。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Qùnián sīfǎjú de niándù kǎohé, nín nàr hái yāzhe. / 작년 사법국 연도 평가가 선생님 건은 아직 묶여 있죠.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注册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zhùcè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등록하다(변호사 자격 연도 등록)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注 물댈 주(氵 부) · 册 책 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您的执业证今年五月就要注册。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Nín de zhíyèzhèng jīnnián wǔ yuè jiù yào zhùcè. / 선생님 변호사 증은 올해 5월에 등록을 해야 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递话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dì huà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말을 전하다(대신 전갈하다)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递 갈마들 체(辶 부, 遞의 간체) · 话 말씀 화(讠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你这是让我替你递话。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zhè shì ràng wǒ tì nǐ dì huà. / 이건 나더러 자네 말을 대신 전하라는 거군.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片儿警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piànrjǐng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동네 담당 경찰(구어)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片 조각 편(+儿화) · 警 경계할 경(言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我就是个片儿警，人家问，我答。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jiù shì ge piànrjǐng, rénjia wèn, wǒ dá. / 난 그냥 동네 경찰이야, 위에서 물으면 대답할 뿐이지.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áo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(죽·국을) 오래 끓이다; (밤을) 새우다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灬(불) + 敖(소리); 熬菜(볶아 끓이다)에선 āo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一个人睡在办公室，腊八都没人给他熬碗粥。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Yí ge rén shuì zài bàngōngshì, làbā dōu méi rén gěi tā áo wǎn zhōu. / 혼자 사무실에서 자는데, 납팔에 죽 한 그릇 끓여 줄 사람도 없구나.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心电图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xīndiàntú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심전도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心 마음 심 · 电 번개 전 · 图 그림 도(囗 부, 圖의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老韩，你这个心电图，比上个月又差了一点。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Lǎo Hán, nǐ zhège xīndiàntú, bǐ shàng ge yuè yòu chàle yìdiǎn. / 라오한, 심전도가 지난달보다 또 조금 나빠졌어요.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啰唆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luōsuo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잔소리가 많다, 장황하다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啰·唆 모두 口 부(입으로 하는 일)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你比谭大夫还啰唆。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bǐ Tán dàifu hái luōsuo. / 자네가 탄 선생보다 더 잔소리가 심하구먼.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盯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dīng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주시하다, 지켜보다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目(눈) + 丁(소리)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知远让我盯着您。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Zhīyuǎn ràng wǒ dīngzhe nín. / 즈위안이 선생님을 잘 지켜보라고 했어요.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bāo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(껍질을) 까다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刂(칼) 부; 구어 bāo, 문어 bō(剥削 bōxuē)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回来了？洗手，来剥蒜。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Huílai le? Xǐ shǒu, lái bāo suàn. / 왔니? 손 씻고 마늘 까. (洗手 3+3 → xí shǒu)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腊八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làbā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음력 12월 8일(납팔절)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腊 섣달 랍(月 부, 臘의 간체) · 八 여덟 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你连今天是腊八都不知道吧？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lián jīntiān shì làbā dōu bù zhīdào ba? / 너 오늘이 납팔인 것도 모르지?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chóu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(죽이) 걸쭉하다 ↔ 稀 xī 묽다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禾(벼) + 周(소리)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妈，这粥比外面卖的稠。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Mā, zhè zhōu bǐ wàimiàn mài de chóu. / 엄마, 이 죽 밖에서 파는 것보다 걸쭉해요.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质检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zhìjiǎn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품질 검사(质量检验의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质 바탕 질(貝→贝 부, 質의 간체) · 检 검사할 검(木 부, 檢의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尝尝熟没熟，这叫质检。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Chángchang shú méi shú, zhè jiào zhìjiǎn. / 익었나 맛보는 거야, 이게 품질 검사지.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翡翠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fěicuì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비취, 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翡·翠 모두 羽(깃) 부 — 원래 물총새의 깃털 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到年三十正好绿得跟翡翠似的。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Dào nián sānshí zhènghǎo lǜ de gēn fěicuì shìde. / 섣달그믐이 되면 딱 비취처럼 파래져.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钥匙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yàoshi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钥 자물쇠 약(钅 쇠 부, 鑰의 간체) · 匙 숟가락 시(경성 shi)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这是所里的钥匙，你们俩一人一把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Zhè shì suǒ li de yàoshi, nǐmen liǎ yì rén yì bǎ / 이건 사무소 열쇠다, 너희 둘 한 사람에 하나씩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交代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jiāodài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(일을) 맡기며 당부하다, 뒷일을 일러 두다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交 사귈 교 · 代 대신할 대(亻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快过年了，总要交代交代。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Kuài guònián le, zǒng yào jiāodài jiāodài. / 곧 설인데, 일러 둘 건 일러 둬야지.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老实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lǎoshi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고지식하다, 정직하다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老 늙을 로 · 实 열매 실(宀 부, 實의 간체; 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你这个人，就是太老实。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zhège rén, jiù shì tài lǎoshi. / 자네는 너무 고지식해.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长 cháng / zhǎng — 같은 글자, 다른 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지명 </w:t>
      </w:r>
      <w:r>
        <w:rPr>
          <w:rFonts w:ascii="Times New Roman" w:hAnsi="Times New Roman" w:eastAsia="Malgun Gothic"/>
          <w:b/>
          <w:i w:val="0"/>
          <w:sz w:val="22"/>
        </w:rPr>
        <w:t>长川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Chángchuān의 长은 '길다'(cháng), </w:t>
      </w:r>
      <w:r>
        <w:rPr>
          <w:rFonts w:ascii="Times New Roman" w:hAnsi="Times New Roman" w:eastAsia="Malgun Gothic"/>
          <w:b/>
          <w:i w:val="0"/>
          <w:sz w:val="22"/>
        </w:rPr>
        <w:t>长歪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zhǎngwāi·</w:t>
      </w:r>
      <w:r>
        <w:rPr>
          <w:rFonts w:ascii="Times New Roman" w:hAnsi="Times New Roman" w:eastAsia="Malgun Gothic"/>
          <w:b/>
          <w:i w:val="0"/>
          <w:sz w:val="22"/>
        </w:rPr>
        <w:t>局长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júzhǎng의 长은 '자라다·우두머리'(zhǎng). 한국 한자음은 둘 다 '장'이지만 중국어는 성모(ch/zh)와 성조가 다 바뀐다. → 0_중국어_입문_발음과_기초 4.5.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연도는 숫자를 하나씩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一九八七年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yī jiǔ bā qī nián — 연도·전화번호처럼 숫자를 한 자씩 읽을 때 一는 바뀌지 않고 yī. </w:t>
      </w:r>
      <w:r>
        <w:rPr>
          <w:rFonts w:ascii="Times New Roman" w:hAnsi="Times New Roman" w:eastAsia="Malgun Gothic"/>
          <w:b/>
          <w:i w:val="0"/>
          <w:sz w:val="22"/>
        </w:rPr>
        <w:t>八七年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bā qī nián처럼 앞을 줄여도 된다. 반면 수량 </w:t>
      </w:r>
      <w:r>
        <w:rPr>
          <w:rFonts w:ascii="Times New Roman" w:hAnsi="Times New Roman" w:eastAsia="Malgun Gothic"/>
          <w:b/>
          <w:i w:val="0"/>
          <w:sz w:val="22"/>
        </w:rPr>
        <w:t>一份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fèn, </w:t>
      </w:r>
      <w:r>
        <w:rPr>
          <w:rFonts w:ascii="Times New Roman" w:hAnsi="Times New Roman" w:eastAsia="Malgun Gothic"/>
          <w:b/>
          <w:i w:val="0"/>
          <w:sz w:val="22"/>
        </w:rPr>
        <w:t>一把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bǎ는 바뀐다. → 3.5 규칙 2, 5.11.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一九八七年，您在法院走廊里接了我一杯水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Yī jiǔ bā qī nián, nín zài fǎyuàn zǒuláng li jiēle wǒ yì bēi shuǐ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1987년에 선생님은 법원 복도에서 제가 드린 물 한 잔을 받으셨지요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儿화 — 片儿警 piànrjǐng, 那儿 nàr</w:t>
      </w:r>
      <w:r>
        <w:rPr>
          <w:rFonts w:ascii="Times New Roman" w:hAnsi="Times New Roman" w:eastAsia="Malgun Gothic"/>
          <w:b w:val="0"/>
          <w:i w:val="0"/>
          <w:sz w:val="22"/>
        </w:rPr>
        <w:t>: 儿을 따로 '얼'로 읽지 않고 앞 음절 끝에 혀를 말아 붙인다. piàn + r → '피알'에 가까운 한 음절(n은 거의 사라짐). 북방(베이징·동북) 구어의 표지. → 2.2 운모 참고.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다음자 셋 — 剥·熟·似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剥蒜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bāo suàn(마늘을 까다, 구어 bāo; 剥削 bōxuē 착취에선 bō), </w:t>
      </w:r>
      <w:r>
        <w:rPr>
          <w:rFonts w:ascii="Times New Roman" w:hAnsi="Times New Roman" w:eastAsia="Malgun Gothic"/>
          <w:b/>
          <w:i w:val="0"/>
          <w:sz w:val="22"/>
        </w:rPr>
        <w:t>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shú(익다; 북방 구어에선 shóu로도 들림), </w:t>
      </w:r>
      <w:r>
        <w:rPr>
          <w:rFonts w:ascii="Times New Roman" w:hAnsi="Times New Roman" w:eastAsia="Malgun Gothic"/>
          <w:b/>
          <w:i w:val="0"/>
          <w:sz w:val="22"/>
        </w:rPr>
        <w:t>似的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shìde('~같다' — 相似 xiāngsì의 sì와 다름). 그리고 </w:t>
      </w:r>
      <w:r>
        <w:rPr>
          <w:rFonts w:ascii="Times New Roman" w:hAnsi="Times New Roman" w:eastAsia="Malgun Gothic"/>
          <w:b/>
          <w:i w:val="0"/>
          <w:sz w:val="22"/>
        </w:rPr>
        <w:t>大夫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dàifu(의사) ↔ dàfū(옛 관직). → 4.5.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3성+3성 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洗手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xǐ shǒu → xí shǒu, </w:t>
      </w:r>
      <w:r>
        <w:rPr>
          <w:rFonts w:ascii="Times New Roman" w:hAnsi="Times New Roman" w:eastAsia="Malgun Gothic"/>
          <w:b/>
          <w:i w:val="0"/>
          <w:sz w:val="22"/>
        </w:rPr>
        <w:t>可以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kěyǐ → kéyǐ. </w:t>
      </w:r>
      <w:r>
        <w:rPr>
          <w:rFonts w:ascii="Times New Roman" w:hAnsi="Times New Roman" w:eastAsia="Malgun Gothic"/>
          <w:b/>
          <w:i w:val="0"/>
          <w:sz w:val="22"/>
        </w:rPr>
        <w:t>早点休息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zǎo diǎn xiūxi도 3+3이라 záo diǎn. 노트는 원래 성조로 적는다. → 3.5 규칙 1.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您先请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您先请。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xiān qǐng.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먼저 드시지요 / 먼저 하시지요.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손님·윗사람에게 먼저 권하는 정중한 말. 您 + 请으로 격식을 두 번 갖춘다. 이 장면에서는 정중함이 곧 압박 — 柯庭岳은 韩守义의 '손님 잔부터' 습관을 그대로 따라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3, 柯庭岳 → 韩守义): </w:t>
      </w:r>
      <w:r>
        <w:rPr>
          <w:rFonts w:ascii="Times New Roman" w:hAnsi="Times New Roman" w:eastAsia="Malgun Gothic"/>
          <w:b/>
          <w:i w:val="0"/>
          <w:sz w:val="22"/>
        </w:rPr>
        <w:t>叫我庭岳就行。您先请。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Jiào wǒ Tíngyuè jiù xíng. Nín xiān qǐng.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그냥 팅웨라고 부르세요. 먼저 드시지요.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您请坐。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qǐng zuò.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앉으십시오.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早点休息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早点休息。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Zǎo diǎn xiūxi.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일찍 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밤에 헤어질 때의 인사이자 걱정. 早点 = 早一点(좀 일찍). 3+3이라 záo diǎn으로 읽는다. 韩守义가 장면 2에서 沈知远에게, 장면 9에서 두 제자에게 마지막 당부처럼 되풀이한다.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2, 韩守义 → 沈知远): </w:t>
      </w:r>
      <w:r>
        <w:rPr>
          <w:rFonts w:ascii="Times New Roman" w:hAnsi="Times New Roman" w:eastAsia="Malgun Gothic"/>
          <w:b/>
          <w:i w:val="0"/>
          <w:sz w:val="22"/>
        </w:rPr>
        <w:t>我今晚就睡里屋。早点休息，小沈。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jīnwǎn jiù shuì lǐwū. Zǎo diǎn xiūxi, Xiǎo Shěn.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오늘 밤은 안쪽 방에서 잘 거다. 일찍 쉬어라, 샤오선.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晚安。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Wǎn'ān.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잘 자. (격음 부호 ' — wǎ-nān으로 잇지 않는다)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过了腊八就是年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过了腊八就是年。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Guòle làbā jiù shì nián.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납팔이 지나면 곧 설이다.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음력 12월 8일 腊八粥(팔보죽)을 끓이고 腊八蒜(식초 마늘)을 담그며 설 준비를 시작한다는 북방 속담. 了는 '~하고 나면'(동작 완료 후의 조건).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8, 周秀兰 → 沈知远): </w:t>
      </w:r>
      <w:r>
        <w:rPr>
          <w:rFonts w:ascii="Times New Roman" w:hAnsi="Times New Roman" w:eastAsia="Malgun Gothic"/>
          <w:b/>
          <w:i w:val="0"/>
          <w:sz w:val="22"/>
        </w:rPr>
        <w:t>过了腊八就是年，你一个人在外面住，日子都过糊涂了。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Guòle làbā jiù shì nián, nǐ yí ge rén zài wàimiàn zhù, rìzi dōu guò hútu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납팔 지나면 설인데, 너 혼자 밖에 살더니 날짜도 모르고 사는구나.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이어지는 말: </w:t>
      </w:r>
      <w:r>
        <w:rPr>
          <w:rFonts w:ascii="Times New Roman" w:hAnsi="Times New Roman" w:eastAsia="Malgun Gothic"/>
          <w:b/>
          <w:i w:val="0"/>
          <w:sz w:val="22"/>
        </w:rPr>
        <w:t>过了腊八是小年，过了小年就是三十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Guòle làbā shì xiǎonián, guòle xiǎonián jiù shì sānshí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납팔 지나면 작은설, 작은설 지나면 바로 섣달그믐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多吃点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多吃点。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Duō chī diǎn.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많이 먹어.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부모·어른이 밥상에서 음식을 덜어 주며 하는 말. 多 + 동사 + 点 = '더 많이 ~해'(多穿点 '옷 더 껴입어'와 같은 꼴, 4화). 1화의 趁热吃(식기 전에 먹어)와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8, 周秀兰 → 沈知远): </w:t>
      </w:r>
      <w:r>
        <w:rPr>
          <w:rFonts w:ascii="Times New Roman" w:hAnsi="Times New Roman" w:eastAsia="Malgun Gothic"/>
          <w:b/>
          <w:i w:val="0"/>
          <w:sz w:val="22"/>
        </w:rPr>
        <w:t>多吃点。你看你脸上，一点血色都没有。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Duō chī diǎn. Nǐ kàn nǐ liǎn shang, yìdiǎn xuèsè dōu méiyǒu.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많이 먹어. 네 얼굴 좀 봐, 핏기가 하나도 없어.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别光喝粥，吃菜。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guāng hē zhōu, chī cài.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죽만 먹지 말고 반찬도 먹어.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路上小心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路上小心。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Lùshang xiǎoxīn.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가는 길 조심해.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배웅할 때 가족·친구끼리. 1화의 慢走(살펴 가세요 — 손님에게)보다 친밀하다. 뒤에 구체적인 걱정을 붙이는 게 엄마 말투다.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8, 周秀兰 → 沈知远): </w:t>
      </w:r>
      <w:r>
        <w:rPr>
          <w:rFonts w:ascii="Times New Roman" w:hAnsi="Times New Roman" w:eastAsia="Malgun Gothic"/>
          <w:b/>
          <w:i w:val="0"/>
          <w:sz w:val="22"/>
        </w:rPr>
        <w:t>路上小心，粥别洒了。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Lùshang xiǎoxīn, zhōu bié sǎ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가는 길 조심하고, 죽 쏟지 마라.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到了来个电话。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Dàole lái ge diànhuà.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도착하면 전화해.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别客气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别客气。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kèqi.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천만에요 / 사양하지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고맙다는 말에 대한 대답, 또는 대접을 권할 때. 客气 kèqi의 气는 경성. 刘婷은 韩守义가 1화에서 해 준 말("楼梯陡")을 그대로 돌려준다.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9, 刘婷 → 韩守义): </w:t>
      </w:r>
      <w:r>
        <w:rPr>
          <w:rFonts w:ascii="Times New Roman" w:hAnsi="Times New Roman" w:eastAsia="Malgun Gothic"/>
          <w:b/>
          <w:i w:val="0"/>
          <w:sz w:val="22"/>
        </w:rPr>
        <w:t>别客气，韩律师。您也说过，楼梯陡。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kèqi, Hán lǜshī. Nín yě shuōguo, lóutī dǒu.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천만에요, 한 변호사님. 변호사님도 그러셨잖아요, 계단 가파르다고.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不用谢。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Búyòng xiè.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고마워할 것 없어요. (不 + 4성 用 → bú)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您又来了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您又来了。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yòu lái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또 시작이시네요.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직역은 '또 오셨네요'지만, 늘 하던 잔소리·화제(여기서는 중매)를 또 꺼낼 때 '또 그 얘기예요?'. 부모에게도 您을 쓰는 沈知远의 말투가 짜증을 부드럽게 만든다.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8, 沈知远 → 周秀兰): </w:t>
      </w:r>
      <w:r>
        <w:rPr>
          <w:rFonts w:ascii="Times New Roman" w:hAnsi="Times New Roman" w:eastAsia="Malgun Gothic"/>
          <w:b/>
          <w:i w:val="0"/>
          <w:sz w:val="22"/>
        </w:rPr>
        <w:t>妈，您又来了。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Mā, nín yòu lái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엄마, 또 그 얘기세요.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又是这一套。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Yòu shì zhè yí tào.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또 그 레퍼토리야.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水里找米，米里找水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水里找米，米里找水。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Shuǐ li zhǎo mǐ, mǐ li zhǎo shuǐ.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물에서 쌀 찾기, 쌀에서 물 찾기.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묽은 죽(밖에서 파는 것)과 걸쭉한 죽(집에서 끓인 것)을 대비한 말장난. 순서만 바꿔 뜻을 뒤집는 중국어다운 수사. 找米 zhǎo mǐ는 3+3 → zháo mǐ.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8, 周秀兰): </w:t>
      </w:r>
      <w:r>
        <w:rPr>
          <w:rFonts w:ascii="Times New Roman" w:hAnsi="Times New Roman" w:eastAsia="Malgun Gothic"/>
          <w:b/>
          <w:i w:val="0"/>
          <w:sz w:val="22"/>
        </w:rPr>
        <w:t>外面卖的是水里找米，我这是米里找水。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Wàimiàn mài de shì shuǐ li zhǎo mǐ, wǒ zhè shì mǐ li zhǎo shuǐ.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밖에서 파는 건 물에서 쌀을 찾아야 하고, 내 건 쌀에서 물을 찾아야 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공손함이라는 압박 — 관료의 화법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柯庭岳과 비서는 끝까지 您·请·老前辈를 쓴다. 그러나 내용은 경고다. '차 마시자'(喝茶)는 소환, '분수'(分寸)는 그만두라는 뜻, '비뚤게 자란다'(长歪)는 감시 대상이 된다는 뜻이다.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柯书记说，您是老前辈，不敢打电话，怕失礼，让我当面来请。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Kē shūji shuō, nín shì lǎo qiánbèi, bù gǎn dǎ diànhuà, pà shīlǐ, ràng wǒ dāngmiàn lái qǐng.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커 서기께서, 선생님은 대선배시라 전화로 하면 실례일까 봐 직접 찾아뵙고 모시라고 하셨습니다.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마지막 경고도 '남의 말'로 포장한다: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下次就不是我请喝茶了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Xià cì jiù bú shì wǒ qǐng hē chá le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다음번엔 차 마시자고 청하는 사람이 제가 아닐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书记 shūji의 记는 일상 발음에서 흔히 경성. 직함 + 성: 柯书记, 罗秘书, 杜警官 Dù jǐngguān, 谭大夫 Tán dàifu.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호칭으로 보는 거리 — 韩老师·师父·老韩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沈知远은 평소 </w:t>
      </w:r>
      <w:r>
        <w:rPr>
          <w:rFonts w:ascii="Times New Roman" w:hAnsi="Times New Roman" w:eastAsia="Malgun Gothic"/>
          <w:b/>
          <w:i w:val="0"/>
          <w:sz w:val="22"/>
        </w:rPr>
        <w:t>韩老师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둘만 있을 때 </w:t>
      </w:r>
      <w:r>
        <w:rPr>
          <w:rFonts w:ascii="Times New Roman" w:hAnsi="Times New Roman" w:eastAsia="Malgun Gothic"/>
          <w:b/>
          <w:i w:val="0"/>
          <w:sz w:val="22"/>
        </w:rPr>
        <w:t>师父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shīfu(스승, 1-0)로 부른다. 동년배·옛 지인은 </w:t>
      </w:r>
      <w:r>
        <w:rPr>
          <w:rFonts w:ascii="Times New Roman" w:hAnsi="Times New Roman" w:eastAsia="Malgun Gothic"/>
          <w:b/>
          <w:i w:val="0"/>
          <w:sz w:val="22"/>
        </w:rPr>
        <w:t>老韩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 Hán(谭大夫, 杜建平). 韩守义는 제자를 </w:t>
      </w:r>
      <w:r>
        <w:rPr>
          <w:rFonts w:ascii="Times New Roman" w:hAnsi="Times New Roman" w:eastAsia="Malgun Gothic"/>
          <w:b/>
          <w:i w:val="0"/>
          <w:sz w:val="22"/>
        </w:rPr>
        <w:t>小沈·小苏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柯庭岳을 이름 </w:t>
      </w:r>
      <w:r>
        <w:rPr>
          <w:rFonts w:ascii="Times New Roman" w:hAnsi="Times New Roman" w:eastAsia="Malgun Gothic"/>
          <w:b/>
          <w:i w:val="0"/>
          <w:sz w:val="22"/>
        </w:rPr>
        <w:t>庭岳</w:t>
      </w:r>
      <w:r>
        <w:rPr>
          <w:rFonts w:ascii="Times New Roman" w:hAnsi="Times New Roman" w:eastAsia="Malgun Gothic"/>
          <w:b w:val="0"/>
          <w:i w:val="0"/>
          <w:sz w:val="22"/>
        </w:rPr>
        <w:t>으로 — 30년 전 그가 서기였던 시절의 위계를 슬쩍 되살린다.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师父，明天您去了，他说什么，您都别当场答应。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Shīfu, míngtiān nín qù le, tā shuō shénme, nín dōu bié dāngchǎng dāying.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사부님, 내일 가셔서 그 사람이 무슨 말을 하든 그 자리에서 대답하지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아이 이름은 겹쳐 부르면 다정해진다: 刘婷 → </w:t>
      </w:r>
      <w:r>
        <w:rPr>
          <w:rFonts w:ascii="Times New Roman" w:hAnsi="Times New Roman" w:eastAsia="Malgun Gothic"/>
          <w:b/>
          <w:i w:val="0"/>
          <w:sz w:val="22"/>
        </w:rPr>
        <w:t>婷婷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Tíngting.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 말투 — 엄마의 잔소리와 아빠의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周秀兰: 명령문 연발(洗手，来剥蒜 / 剥干净 / 别把蒜瓣掐破了), 반어 의문(不盼年三十盼什么？).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沈国庆: 공장 용어로 하는 농담.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尝尝熟没熟，这叫质检。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Chángchang shú méi shú, zhè jiào zhìjiǎn.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익었나 맛보는 거야, 이게 품질 검사지.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가능보어 ① — 동사 + 得/不 + 결과·방향보어: '할 수 있다/없다'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결과보어·방향보어(7화) 사이에 </w:t>
      </w:r>
      <w:r>
        <w:rPr>
          <w:rFonts w:ascii="Times New Roman" w:hAnsi="Times New Roman" w:eastAsia="Malgun Gothic"/>
          <w:b/>
          <w:i w:val="0"/>
          <w:sz w:val="22"/>
        </w:rPr>
        <w:t>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de를 넣으면 '~할 수 있다', </w:t>
      </w:r>
      <w:r>
        <w:rPr>
          <w:rFonts w:ascii="Times New Roman" w:hAnsi="Times New Roman" w:eastAsia="Malgun Gothic"/>
          <w:b/>
          <w:i w:val="0"/>
          <w:sz w:val="22"/>
        </w:rPr>
        <w:t>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bu를 넣으면 '~할 수 없다'. 得·不 모두 가볍게(경성) 읽는다.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扛动(메어 움직이다) → 扛</w:t>
      </w:r>
      <w:r>
        <w:rPr>
          <w:rFonts w:ascii="Times New Roman" w:hAnsi="Times New Roman" w:eastAsia="Malgun Gothic"/>
          <w:b/>
          <w:i w:val="0"/>
          <w:sz w:val="22"/>
        </w:rPr>
        <w:t>得</w:t>
      </w:r>
      <w:r>
        <w:rPr>
          <w:rFonts w:ascii="Times New Roman" w:hAnsi="Times New Roman" w:eastAsia="Malgun Gothic"/>
          <w:b w:val="0"/>
          <w:i w:val="0"/>
          <w:sz w:val="22"/>
        </w:rPr>
        <w:t>动(멜 수 있다) / 扛</w:t>
      </w:r>
      <w:r>
        <w:rPr>
          <w:rFonts w:ascii="Times New Roman" w:hAnsi="Times New Roman" w:eastAsia="Malgun Gothic"/>
          <w:b/>
          <w:i w:val="0"/>
          <w:sz w:val="22"/>
        </w:rPr>
        <w:t>不</w:t>
      </w:r>
      <w:r>
        <w:rPr>
          <w:rFonts w:ascii="Times New Roman" w:hAnsi="Times New Roman" w:eastAsia="Malgun Gothic"/>
          <w:b w:val="0"/>
          <w:i w:val="0"/>
          <w:sz w:val="22"/>
        </w:rPr>
        <w:t>动(멜 수 없다)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数出来(세어 내다) → 数</w:t>
      </w:r>
      <w:r>
        <w:rPr>
          <w:rFonts w:ascii="Times New Roman" w:hAnsi="Times New Roman" w:eastAsia="Malgun Gothic"/>
          <w:b/>
          <w:i w:val="0"/>
          <w:sz w:val="22"/>
        </w:rPr>
        <w:t>得</w:t>
      </w:r>
      <w:r>
        <w:rPr>
          <w:rFonts w:ascii="Times New Roman" w:hAnsi="Times New Roman" w:eastAsia="Malgun Gothic"/>
          <w:b w:val="0"/>
          <w:i w:val="0"/>
          <w:sz w:val="22"/>
        </w:rPr>
        <w:t>出来(셀 수 있다)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撑过(버텨 넘기다) → 撑</w:t>
      </w:r>
      <w:r>
        <w:rPr>
          <w:rFonts w:ascii="Times New Roman" w:hAnsi="Times New Roman" w:eastAsia="Malgun Gothic"/>
          <w:b/>
          <w:i w:val="0"/>
          <w:sz w:val="22"/>
        </w:rPr>
        <w:t>不</w:t>
      </w:r>
      <w:r>
        <w:rPr>
          <w:rFonts w:ascii="Times New Roman" w:hAnsi="Times New Roman" w:eastAsia="Malgun Gothic"/>
          <w:b w:val="0"/>
          <w:i w:val="0"/>
          <w:sz w:val="22"/>
        </w:rPr>
        <w:t>过(버티지 못하다)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可她背后站着的东西，不是老百姓能扛得动的。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Kě tā bèihòu zhànzhe de dōngxi, bú shì lǎobǎixìng néng káng de dòng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하지만 그 아이 뒤에 서 있는 건 보통 사람이 짊어질 수 있는 게 아닙니다.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上回换的那颗是库存货，我怕撑不过一个冬天。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Shàng huí huàn de nà kē shì kùcúnhuò, wǒ pà chēng bu guò yí ge dōngtiān.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지난번에 간 건 재고품이라 겨울 한 철을 못 버틸까 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③: 沈知远은 苏敏에게 사람 수를 '셀 수 없게' 하라고 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别让人数得出来几个人。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ràng rén shǔ de chūlai jǐ ge rén.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몇 명인지 남이 셀 수 있게 하지 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7화 복습(唐雪): 说清楚(분명히 말하다) → 说不清楚(분명히 말할 수 없다).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我怕电话里说不清楚。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pà diànhuà li shuō bu qīngchu.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전화로는 분명하게 말을 못 할까 봐서요.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'이 상자는 너무 무거워서 나는 들 수 없다'(搬 + 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这个箱子太重了，我搬不动。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Zhège xiāngzi tài zhòng le, wǒ bān bu dòng.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상자는 너무 무거워서 나는 옮길 수 없어.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5.10(조동사 能과 비교), 3.6(경성)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가능보어 ② — V得了 / V不了 liǎo: '해낼 수 있다/없다'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了를 </w:t>
      </w:r>
      <w:r>
        <w:rPr>
          <w:rFonts w:ascii="Times New Roman" w:hAnsi="Times New Roman" w:eastAsia="Malgun Gothic"/>
          <w:b/>
          <w:i w:val="0"/>
          <w:sz w:val="22"/>
        </w:rPr>
        <w:t>liǎo</w:t>
      </w:r>
      <w:r>
        <w:rPr>
          <w:rFonts w:ascii="Times New Roman" w:hAnsi="Times New Roman" w:eastAsia="Malgun Gothic"/>
          <w:b w:val="0"/>
          <w:i w:val="0"/>
          <w:sz w:val="22"/>
        </w:rPr>
        <w:t>(끝내다)로 읽어 가능보어 자리에 넣으면 '(상황상) ~할 수 있다/없다'. 완료의 了 le와 글자가 같으니 위치로 구별한다: 동사 바로 뒤 + 앞에 得/不 → liǎo.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注册不了，您就不是律师了，咱们这个所也就没了。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Zhùcè bu liǎo, nín jiù bú shì lǜshī le, zánmen zhège suǒ yě jiù méi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등록을 못 하면 선생님은 변호사가 아니게 되고, 우리 사무소도 없어지는 거예요.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문장에 了가 셋: 不了 liǎo(가능) / 不是律师了 le(상황 변화) / 没了 le(변화).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7화 복습(副乡长): 做主(결정권을 갖다) → 做不了主.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期限的事，我做不了主，要报县里。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Qīxiàn de shì, wǒ zuò bu liǎo zhǔ, yào bào xiàn li.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기한 문제는 제가 결정할 수 없어서 현에 보고해야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能과의 차이: </w:t>
      </w:r>
      <w:r>
        <w:rPr>
          <w:rFonts w:ascii="Times New Roman" w:hAnsi="Times New Roman" w:eastAsia="Malgun Gothic"/>
          <w:b/>
          <w:i w:val="0"/>
          <w:sz w:val="22"/>
        </w:rPr>
        <w:t>不能注册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'등록하면 안 된다(금지)'로도 들리지만, </w:t>
      </w:r>
      <w:r>
        <w:rPr>
          <w:rFonts w:ascii="Times New Roman" w:hAnsi="Times New Roman" w:eastAsia="Malgun Gothic"/>
          <w:b/>
          <w:i w:val="0"/>
          <w:sz w:val="22"/>
        </w:rPr>
        <w:t>注册不了</w:t>
      </w:r>
      <w:r>
        <w:rPr>
          <w:rFonts w:ascii="Times New Roman" w:hAnsi="Times New Roman" w:eastAsia="Malgun Gothic"/>
          <w:b w:val="0"/>
          <w:i w:val="0"/>
          <w:sz w:val="22"/>
        </w:rPr>
        <w:t>는 '조건이 안 돼서 못 한다'에 가깝다.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'나는 오늘 못 가'(去 + 不了).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我今天去不了。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jīntiān qù bu liǎo.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 오늘은 못 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4.5 다음자 표(了 le/liǎo)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的 · 地 · 得 — 소리는 모두 de, 자리가 다르다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명사(~의, ~한), </w:t>
      </w:r>
      <w:r>
        <w:rPr>
          <w:rFonts w:ascii="Times New Roman" w:hAnsi="Times New Roman" w:eastAsia="Malgun Gothic"/>
          <w:b/>
          <w:i w:val="0"/>
          <w:sz w:val="22"/>
        </w:rPr>
        <w:t>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동사(~하게), 동사·형용사 + </w:t>
      </w:r>
      <w:r>
        <w:rPr>
          <w:rFonts w:ascii="Times New Roman" w:hAnsi="Times New Roman" w:eastAsia="Malgun Gothic"/>
          <w:b/>
          <w:i w:val="0"/>
          <w:sz w:val="22"/>
        </w:rPr>
        <w:t>得</w:t>
      </w:r>
      <w:r>
        <w:rPr>
          <w:rFonts w:ascii="Times New Roman" w:hAnsi="Times New Roman" w:eastAsia="Malgun Gothic"/>
          <w:b w:val="0"/>
          <w:i w:val="0"/>
          <w:sz w:val="22"/>
        </w:rPr>
        <w:t>(어떻게 했는지 정도·결과). 셋 다 경성 de로 읽고, 글로만 구별한다.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地: 첩어(체면 있게, 몰래몰래, 한 획 한 획) + 地 + 동사.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你是让我偷偷摸摸地当律师。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shì ràng wǒ tōutōumōmō de dāng lǜshī.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나더러 몰래몰래 숨어서 변호사 하라는 거네.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你自己不想被人在本子上一笔一笔地记着，就别这么记两个孩子。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zìjǐ bù xiǎng bèi rén zài běnzi shang yì bǐ yì bǐ de jìzhe, jiù bié zhème jì liǎng ge háizi.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자네도 누가 공책에 한 획 한 획 적어 두는 게 싫으면, 두 아이를 그렇게 적지 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得: 동사 + 得 + 평가.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国棉三厂的工资，小沈谈得很好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Guómián Sān Chǎng de gōngzī, Xiǎo Shěn tán de hěn hǎo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국면 3공장 임금 건은 샤오선이 아주 잘 협상했더군요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的: 명사 앞 수식. '그 시계의 (것)'처럼 뒤 명사를 생략하기도 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两颗新电池。他那块表的。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Liǎng kē xīn diànchí. Tā nà kuài biǎo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새 전지 두 개야. 그 사람 시계(에 넣을) 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빈칸에 的·地·得 — '그는 천천히(慢慢＿) 차를 따르고, 차를 아주 맛있게(泡＿很好) 우렸다, 이건 그의(他＿) 찻잔이다.'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他慢慢地倒茶，茶泡得很好，这是他的杯子。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mànmàn de dào chá, chá pào de hěn hǎo, zhè shì tā de bēizi.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천천히 차를 따르고, 차를 아주 잘 우렸다. 이건 그의 컵이다.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5.5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같은 得, 두 얼굴 — 정도보어(说得对) vs 가능보어(扛得动)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정도보어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'이미 한 일이 어땠는지'를 평가하고 得 뒤에 형용사(흔히 很·太와 함께)가 온다. </w:t>
      </w:r>
      <w:r>
        <w:rPr>
          <w:rFonts w:ascii="Times New Roman" w:hAnsi="Times New Roman" w:eastAsia="Malgun Gothic"/>
          <w:b/>
          <w:i w:val="0"/>
          <w:sz w:val="22"/>
        </w:rPr>
        <w:t>가능보어</w:t>
      </w:r>
      <w:r>
        <w:rPr>
          <w:rFonts w:ascii="Times New Roman" w:hAnsi="Times New Roman" w:eastAsia="Malgun Gothic"/>
          <w:b w:val="0"/>
          <w:i w:val="0"/>
          <w:sz w:val="22"/>
        </w:rPr>
        <w:t>는 '할 수 있느냐'이고 得 뒤에 결과·방향보어가 온다. 부정형이 다르다.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정도: 说得对 → 说得不对(말이 틀렸다)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가능: 说得清 → 说不清(분명히 말할 수 없다)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정도보어: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小沈这句话，说得对。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 Shěn zhè jù huà, shuō de duì.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샤오선의 이 말은 맞는 말이야.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정도보어(비유):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到年三十正好绿得跟翡翠似的。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Dào nián sānshí zhènghǎo lǜ de gēn fěicuì shìde.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섣달그믐이면 딱 비취처럼 파래져.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다음 둘 중 가능보어는? ① 写得很工整 ② 数得出来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정답: ②. ①은 이미 쓴 글씨에 대한 평가(정도보어).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写得很工整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xiě de hěn gōngzhěng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반듯하게 썼다 (정도보어)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5.5(得의 쓰임)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柯庭岳과 韩守义는 1987년에 어떤 관계였나요?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柯庭岳은 长川 중급법원 서기로, 韩守义가 법정에서 끌려 나가던 날 "변호인 정서 실조, 방청인 선동"이라는 기록을 썼다. 동시에 휴정 뒤 복도에서 그에게 따뜻한 물 한 잔을 건넸고, 자기 고향이 그 제방 하류라고 말했다.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您说的那个大堤，我老家就在下游。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shuō de nàge dàdī, wǒ lǎojiā jiù zài xiàyóu.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선생님이 말씀하신 그 제방, 제 고향이 바로 그 하류입니다. (我老家 3+3+1 → wó lǎojiā)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柯庭岳은 《论语》의 «过犹不及»를 어떤 뜻으로 썼고, 韩守义는 어떻게 뒤집었나요?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柯庭岳은 "평생 할 만큼 했으니 한 걸음 더 가면 지나치다"며 은퇴하라는 뜻으로 썼다. 韩守义는 원래 공자가 두 제자(자장·자하)를 비교한 말임을 짚고, "내 두 제자는 지나치지 않다, 모자란 건 이 도시다"라고 답했다.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都不过。是这个城市不及。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Dōu bú guò. Shì zhège chéngshì bù jí.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둘 다 지나치지 않네. 이 도시가 모자란 거지.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腊八 밤, 韩守义가 두 제자에게 남긴 당부는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新曜 자료 복사본을 각자 한 부씩 집에 가져가 따로 보관할 것, ② 刘婷이 가진 17인 서명 원본은 꺼내지 않게 할 것, ③ 사무소 열쇠를 하나씩 줌, ④ 약은 苏敏이 챙길 것, 그리고 마지막으로 자기 때문에 싸우지 말고, 싸우고 나면 앉아서 차를 마시라는 것.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吵完了，记得坐下来喝杯茶。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Chǎowán le, jìde zuò xialai hē bēi chá.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 싸우고 나면 잊지 말고 앉아서 차 한잔 마셔라.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