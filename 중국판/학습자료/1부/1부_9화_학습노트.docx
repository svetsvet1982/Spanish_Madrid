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9화 「한서우이 연행」(韩守义被带走) 학습 노트</w:t>
      </w:r>
    </w:p>
    <w:p>
      <w:r>
        <w:rPr>
          <w:rFonts w:ascii="Times New Roman" w:hAnsi="Times New Roman" w:eastAsia="Malgun Gothic"/>
          <w:b w:val="0"/>
          <w:i w:val="0"/>
          <w:sz w:val="22"/>
        </w:rPr>
        <w:t xml:space="preserve">이 화의 핵심: 새벽 4시 50분, 韩守义가 '寻衅滋事' 혐의로 끌려간다. "누가 서명했어요?", "언제 서명한 거죠?"처럼 </w:t>
      </w:r>
      <w:r>
        <w:rPr>
          <w:rFonts w:ascii="Times New Roman" w:hAnsi="Times New Roman" w:eastAsia="Malgun Gothic"/>
          <w:b/>
          <w:i w:val="0"/>
          <w:sz w:val="22"/>
        </w:rPr>
        <w:t>이미 일어난 일의 누가·언제·어떻게를 따지는 是…的 구문</w:t>
      </w:r>
      <w:r>
        <w:rPr>
          <w:rFonts w:ascii="Times New Roman" w:hAnsi="Times New Roman" w:eastAsia="Malgun Gothic"/>
          <w:b w:val="0"/>
          <w:i w:val="0"/>
          <w:sz w:val="22"/>
        </w:rPr>
        <w:t>이 이 화의 말을 끌고 간다. 경찰·창구 직원과의 법률 용어, 어머니와의 전화 말투도 함께 익힌다.</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汉字</w:t>
            </w:r>
          </w:p>
        </w:tc>
        <w:tc>
          <w:tcPr>
            <w:tcW w:type="dxa" w:w="1234"/>
          </w:tcPr>
          <w:p>
            <w:r/>
            <w:r>
              <w:rPr>
                <w:rFonts w:ascii="Times New Roman" w:hAnsi="Times New Roman" w:eastAsia="Malgun Gothic"/>
                <w:b/>
                <w:i w:val="0"/>
                <w:sz w:val="20"/>
              </w:rPr>
              <w:t>병음(성조 부호)</w:t>
            </w:r>
          </w:p>
        </w:tc>
        <w:tc>
          <w:tcPr>
            <w:tcW w:type="dxa" w:w="1234"/>
          </w:tcPr>
          <w:p>
            <w:r/>
            <w:r>
              <w:rPr>
                <w:rFonts w:ascii="Times New Roman" w:hAnsi="Times New Roman" w:eastAsia="Malgun Gothic"/>
                <w:b/>
                <w:i w:val="0"/>
                <w:sz w:val="20"/>
              </w:rPr>
              <w:t>성조 번호</w:t>
            </w:r>
          </w:p>
        </w:tc>
        <w:tc>
          <w:tcPr>
            <w:tcW w:type="dxa" w:w="1234"/>
          </w:tcPr>
          <w:p>
            <w:r/>
            <w:r>
              <w:rPr>
                <w:rFonts w:ascii="Times New Roman" w:hAnsi="Times New Roman" w:eastAsia="Malgun Gothic"/>
                <w:b/>
                <w:i w:val="0"/>
                <w:sz w:val="20"/>
              </w:rPr>
              <w:t>품사</w:t>
            </w:r>
          </w:p>
        </w:tc>
        <w:tc>
          <w:tcPr>
            <w:tcW w:type="dxa" w:w="1234"/>
          </w:tcPr>
          <w:p>
            <w:r/>
            <w:r>
              <w:rPr>
                <w:rFonts w:ascii="Times New Roman" w:hAnsi="Times New Roman" w:eastAsia="Malgun Gothic"/>
                <w:b/>
                <w:i w:val="0"/>
                <w:sz w:val="20"/>
              </w:rPr>
              <w:t>뜻</w:t>
            </w:r>
          </w:p>
        </w:tc>
        <w:tc>
          <w:tcPr>
            <w:tcW w:type="dxa" w:w="1234"/>
          </w:tcPr>
          <w:p>
            <w:r/>
            <w:r>
              <w:rPr>
                <w:rFonts w:ascii="Times New Roman" w:hAnsi="Times New Roman" w:eastAsia="Malgun Gothic"/>
                <w:b/>
                <w:i w:val="0"/>
                <w:sz w:val="20"/>
              </w:rPr>
              <w:t>글자 풀이</w:t>
            </w:r>
          </w:p>
        </w:tc>
        <w:tc>
          <w:tcPr>
            <w:tcW w:type="dxa" w:w="1234"/>
          </w:tcPr>
          <w:p>
            <w:r/>
            <w:r>
              <w:rPr>
                <w:rFonts w:ascii="Times New Roman" w:hAnsi="Times New Roman" w:eastAsia="Malgun Gothic"/>
                <w:b/>
                <w:i w:val="0"/>
                <w:sz w:val="20"/>
              </w:rPr>
              <w:t>대본 문장</w:t>
            </w:r>
          </w:p>
        </w:tc>
      </w:tr>
      <w:tr>
        <w:tc>
          <w:tcPr>
            <w:tcW w:type="dxa" w:w="1234"/>
          </w:tcPr>
          <w:p>
            <w:r/>
            <w:r>
              <w:rPr>
                <w:rFonts w:ascii="Times New Roman" w:hAnsi="Times New Roman" w:eastAsia="Malgun Gothic"/>
                <w:b/>
                <w:i w:val="0"/>
                <w:sz w:val="20"/>
              </w:rPr>
              <w:t>涉嫌</w:t>
            </w:r>
          </w:p>
        </w:tc>
        <w:tc>
          <w:tcPr>
            <w:tcW w:type="dxa" w:w="1234"/>
          </w:tcPr>
          <w:p>
            <w:r/>
            <w:r>
              <w:rPr>
                <w:rFonts w:ascii="Times New Roman" w:hAnsi="Times New Roman" w:eastAsia="Malgun Gothic"/>
                <w:b w:val="0"/>
                <w:i w:val="0"/>
                <w:sz w:val="20"/>
              </w:rPr>
              <w:t>shèxián</w:t>
            </w:r>
          </w:p>
        </w:tc>
        <w:tc>
          <w:tcPr>
            <w:tcW w:type="dxa" w:w="1234"/>
          </w:tcPr>
          <w:p>
            <w:r/>
            <w:r>
              <w:rPr>
                <w:rFonts w:ascii="Times New Roman" w:hAnsi="Times New Roman" w:eastAsia="Malgun Gothic"/>
                <w:b w:val="0"/>
                <w:i w:val="0"/>
                <w:sz w:val="20"/>
              </w:rPr>
              <w:t>4-2</w:t>
            </w:r>
          </w:p>
        </w:tc>
        <w:tc>
          <w:tcPr>
            <w:tcW w:type="dxa" w:w="1234"/>
          </w:tcPr>
          <w:p>
            <w:r/>
            <w:r>
              <w:rPr>
                <w:rFonts w:ascii="Times New Roman" w:hAnsi="Times New Roman" w:eastAsia="Malgun Gothic"/>
                <w:b w:val="0"/>
                <w:i w:val="0"/>
                <w:sz w:val="20"/>
              </w:rPr>
              <w:t>동</w:t>
            </w:r>
          </w:p>
        </w:tc>
        <w:tc>
          <w:tcPr>
            <w:tcW w:type="dxa" w:w="1234"/>
          </w:tcPr>
          <w:p>
            <w:r/>
            <w:r>
              <w:rPr>
                <w:rFonts w:ascii="Times New Roman" w:hAnsi="Times New Roman" w:eastAsia="Malgun Gothic"/>
                <w:b w:val="0"/>
                <w:i w:val="0"/>
                <w:sz w:val="20"/>
              </w:rPr>
              <w:t>혐의가 있다</w:t>
            </w:r>
          </w:p>
        </w:tc>
        <w:tc>
          <w:tcPr>
            <w:tcW w:type="dxa" w:w="1234"/>
          </w:tcPr>
          <w:p>
            <w:r/>
            <w:r>
              <w:rPr>
                <w:rFonts w:ascii="Times New Roman" w:hAnsi="Times New Roman" w:eastAsia="Malgun Gothic"/>
                <w:b w:val="0"/>
                <w:i w:val="0"/>
                <w:sz w:val="20"/>
              </w:rPr>
              <w:t>涉 건널 섭(氵 부) · 嫌 싫어할 혐(女 부)</w:t>
            </w:r>
          </w:p>
        </w:tc>
        <w:tc>
          <w:tcPr>
            <w:tcW w:type="dxa" w:w="1234"/>
          </w:tcPr>
          <w:p>
            <w:r/>
            <w:r>
              <w:rPr>
                <w:rFonts w:ascii="Times New Roman" w:hAnsi="Times New Roman" w:eastAsia="Malgun Gothic"/>
                <w:b/>
                <w:i w:val="0"/>
                <w:sz w:val="20"/>
              </w:rPr>
              <w:t>你涉嫌寻衅滋事</w:t>
            </w:r>
            <w:r>
              <w:rPr>
                <w:rFonts w:ascii="Times New Roman" w:hAnsi="Times New Roman" w:eastAsia="Malgun Gothic"/>
                <w:b w:val="0"/>
                <w:i w:val="0"/>
                <w:sz w:val="20"/>
              </w:rPr>
              <w:t xml:space="preserve"> / Nǐ shèxián xúnxìn zīshì / 당신은 심흔자사 혐의가 있소</w:t>
            </w:r>
          </w:p>
        </w:tc>
      </w:tr>
      <w:tr>
        <w:tc>
          <w:tcPr>
            <w:tcW w:type="dxa" w:w="1234"/>
          </w:tcPr>
          <w:p>
            <w:r/>
            <w:r>
              <w:rPr>
                <w:rFonts w:ascii="Times New Roman" w:hAnsi="Times New Roman" w:eastAsia="Malgun Gothic"/>
                <w:b/>
                <w:i w:val="0"/>
                <w:sz w:val="20"/>
              </w:rPr>
              <w:t>寻衅滋事</w:t>
            </w:r>
          </w:p>
        </w:tc>
        <w:tc>
          <w:tcPr>
            <w:tcW w:type="dxa" w:w="1234"/>
          </w:tcPr>
          <w:p>
            <w:r/>
            <w:r>
              <w:rPr>
                <w:rFonts w:ascii="Times New Roman" w:hAnsi="Times New Roman" w:eastAsia="Malgun Gothic"/>
                <w:b w:val="0"/>
                <w:i w:val="0"/>
                <w:sz w:val="20"/>
              </w:rPr>
              <w:t>xúnxìn zīshì</w:t>
            </w:r>
          </w:p>
        </w:tc>
        <w:tc>
          <w:tcPr>
            <w:tcW w:type="dxa" w:w="1234"/>
          </w:tcPr>
          <w:p>
            <w:r/>
            <w:r>
              <w:rPr>
                <w:rFonts w:ascii="Times New Roman" w:hAnsi="Times New Roman" w:eastAsia="Malgun Gothic"/>
                <w:b w:val="0"/>
                <w:i w:val="0"/>
                <w:sz w:val="20"/>
              </w:rPr>
              <w:t>2-4-1-4</w:t>
            </w:r>
          </w:p>
        </w:tc>
        <w:tc>
          <w:tcPr>
            <w:tcW w:type="dxa" w:w="1234"/>
          </w:tcPr>
          <w:p>
            <w:r/>
            <w:r>
              <w:rPr>
                <w:rFonts w:ascii="Times New Roman" w:hAnsi="Times New Roman" w:eastAsia="Malgun Gothic"/>
                <w:b w:val="0"/>
                <w:i w:val="0"/>
                <w:sz w:val="20"/>
              </w:rPr>
              <w:t>명(죄명)</w:t>
            </w:r>
          </w:p>
        </w:tc>
        <w:tc>
          <w:tcPr>
            <w:tcW w:type="dxa" w:w="1234"/>
          </w:tcPr>
          <w:p>
            <w:r/>
            <w:r>
              <w:rPr>
                <w:rFonts w:ascii="Times New Roman" w:hAnsi="Times New Roman" w:eastAsia="Malgun Gothic"/>
                <w:b w:val="0"/>
                <w:i w:val="0"/>
                <w:sz w:val="20"/>
              </w:rPr>
              <w:t>시비를 걸어 소란을 일으킴(심흔자사죄)</w:t>
            </w:r>
          </w:p>
        </w:tc>
        <w:tc>
          <w:tcPr>
            <w:tcW w:type="dxa" w:w="1234"/>
          </w:tcPr>
          <w:p>
            <w:r/>
            <w:r>
              <w:rPr>
                <w:rFonts w:ascii="Times New Roman" w:hAnsi="Times New Roman" w:eastAsia="Malgun Gothic"/>
                <w:b w:val="0"/>
                <w:i w:val="0"/>
                <w:sz w:val="20"/>
              </w:rPr>
              <w:t>寻 찾을 심(尋의 간체) · 衅 틈 흔(血 부, 釁의 간체) · 滋 불을 자(氵 부) · 事 일 사</w:t>
            </w:r>
          </w:p>
        </w:tc>
        <w:tc>
          <w:tcPr>
            <w:tcW w:type="dxa" w:w="1234"/>
          </w:tcPr>
          <w:p>
            <w:r/>
            <w:r>
              <w:rPr>
                <w:rFonts w:ascii="Times New Roman" w:hAnsi="Times New Roman" w:eastAsia="Malgun Gothic"/>
                <w:b/>
                <w:i w:val="0"/>
                <w:sz w:val="20"/>
              </w:rPr>
              <w:t>寻衅滋事。我在哪儿寻的衅，滋的什么事？</w:t>
            </w:r>
            <w:r>
              <w:rPr>
                <w:rFonts w:ascii="Times New Roman" w:hAnsi="Times New Roman" w:eastAsia="Malgun Gothic"/>
                <w:b w:val="0"/>
                <w:i w:val="0"/>
                <w:sz w:val="20"/>
              </w:rPr>
              <w:t xml:space="preserve"> / Xúnxìn zīshì. Wǒ zài nǎr xún de xìn, zī de shénme shì? / 심흔자사라. 내가 어디서 시비를 걸었고, 무슨 소란을 피웠다는 거요?</w:t>
            </w:r>
          </w:p>
        </w:tc>
      </w:tr>
      <w:tr>
        <w:tc>
          <w:tcPr>
            <w:tcW w:type="dxa" w:w="1234"/>
          </w:tcPr>
          <w:p>
            <w:r/>
            <w:r>
              <w:rPr>
                <w:rFonts w:ascii="Times New Roman" w:hAnsi="Times New Roman" w:eastAsia="Malgun Gothic"/>
                <w:b/>
                <w:i w:val="0"/>
                <w:sz w:val="20"/>
              </w:rPr>
              <w:t>监视居住</w:t>
            </w:r>
          </w:p>
        </w:tc>
        <w:tc>
          <w:tcPr>
            <w:tcW w:type="dxa" w:w="1234"/>
          </w:tcPr>
          <w:p>
            <w:r/>
            <w:r>
              <w:rPr>
                <w:rFonts w:ascii="Times New Roman" w:hAnsi="Times New Roman" w:eastAsia="Malgun Gothic"/>
                <w:b w:val="0"/>
                <w:i w:val="0"/>
                <w:sz w:val="20"/>
              </w:rPr>
              <w:t>jiānshì jūzhù</w:t>
            </w:r>
          </w:p>
        </w:tc>
        <w:tc>
          <w:tcPr>
            <w:tcW w:type="dxa" w:w="1234"/>
          </w:tcPr>
          <w:p>
            <w:r/>
            <w:r>
              <w:rPr>
                <w:rFonts w:ascii="Times New Roman" w:hAnsi="Times New Roman" w:eastAsia="Malgun Gothic"/>
                <w:b w:val="0"/>
                <w:i w:val="0"/>
                <w:sz w:val="20"/>
              </w:rPr>
              <w:t>1-4-1-4</w:t>
            </w:r>
          </w:p>
        </w:tc>
        <w:tc>
          <w:tcPr>
            <w:tcW w:type="dxa" w:w="1234"/>
          </w:tcPr>
          <w:p>
            <w:r/>
            <w:r>
              <w:rPr>
                <w:rFonts w:ascii="Times New Roman" w:hAnsi="Times New Roman" w:eastAsia="Malgun Gothic"/>
                <w:b w:val="0"/>
                <w:i w:val="0"/>
                <w:sz w:val="20"/>
              </w:rPr>
              <w:t>명·동</w:t>
            </w:r>
          </w:p>
        </w:tc>
        <w:tc>
          <w:tcPr>
            <w:tcW w:type="dxa" w:w="1234"/>
          </w:tcPr>
          <w:p>
            <w:r/>
            <w:r>
              <w:rPr>
                <w:rFonts w:ascii="Times New Roman" w:hAnsi="Times New Roman" w:eastAsia="Malgun Gothic"/>
                <w:b w:val="0"/>
                <w:i w:val="0"/>
                <w:sz w:val="20"/>
              </w:rPr>
              <w:t>주거 감시(형사 강제 조치)</w:t>
            </w:r>
          </w:p>
        </w:tc>
        <w:tc>
          <w:tcPr>
            <w:tcW w:type="dxa" w:w="1234"/>
          </w:tcPr>
          <w:p>
            <w:r/>
            <w:r>
              <w:rPr>
                <w:rFonts w:ascii="Times New Roman" w:hAnsi="Times New Roman" w:eastAsia="Malgun Gothic"/>
                <w:b w:val="0"/>
                <w:i w:val="0"/>
                <w:sz w:val="20"/>
              </w:rPr>
              <w:t>监 볼 감(皿 부, 監의 간체) · 视 볼 시(礻 부, 視의 간체) · 居 살 거(尸 부) · 住 살 주(亻 부)</w:t>
            </w:r>
          </w:p>
        </w:tc>
        <w:tc>
          <w:tcPr>
            <w:tcW w:type="dxa" w:w="1234"/>
          </w:tcPr>
          <w:p>
            <w:r/>
            <w:r>
              <w:rPr>
                <w:rFonts w:ascii="Times New Roman" w:hAnsi="Times New Roman" w:eastAsia="Malgun Gothic"/>
                <w:b/>
                <w:i w:val="0"/>
                <w:sz w:val="20"/>
              </w:rPr>
              <w:t>依法对你指定居所监视居住。</w:t>
            </w:r>
            <w:r>
              <w:rPr>
                <w:rFonts w:ascii="Times New Roman" w:hAnsi="Times New Roman" w:eastAsia="Malgun Gothic"/>
                <w:b w:val="0"/>
                <w:i w:val="0"/>
                <w:sz w:val="20"/>
              </w:rPr>
              <w:t xml:space="preserve"> / Yīfǎ duì nǐ zhǐdìng jūsuǒ jiānshì jūzhù. / 법에 따라 당신을 지정 거소 감시 거주에 처하오.</w:t>
            </w:r>
          </w:p>
        </w:tc>
      </w:tr>
      <w:tr>
        <w:tc>
          <w:tcPr>
            <w:tcW w:type="dxa" w:w="1234"/>
          </w:tcPr>
          <w:p>
            <w:r/>
            <w:r>
              <w:rPr>
                <w:rFonts w:ascii="Times New Roman" w:hAnsi="Times New Roman" w:eastAsia="Malgun Gothic"/>
                <w:b/>
                <w:i w:val="0"/>
                <w:sz w:val="20"/>
              </w:rPr>
              <w:t>决定书</w:t>
            </w:r>
          </w:p>
        </w:tc>
        <w:tc>
          <w:tcPr>
            <w:tcW w:type="dxa" w:w="1234"/>
          </w:tcPr>
          <w:p>
            <w:r/>
            <w:r>
              <w:rPr>
                <w:rFonts w:ascii="Times New Roman" w:hAnsi="Times New Roman" w:eastAsia="Malgun Gothic"/>
                <w:b w:val="0"/>
                <w:i w:val="0"/>
                <w:sz w:val="20"/>
              </w:rPr>
              <w:t>juédìngshū</w:t>
            </w:r>
          </w:p>
        </w:tc>
        <w:tc>
          <w:tcPr>
            <w:tcW w:type="dxa" w:w="1234"/>
          </w:tcPr>
          <w:p>
            <w:r/>
            <w:r>
              <w:rPr>
                <w:rFonts w:ascii="Times New Roman" w:hAnsi="Times New Roman" w:eastAsia="Malgun Gothic"/>
                <w:b w:val="0"/>
                <w:i w:val="0"/>
                <w:sz w:val="20"/>
              </w:rPr>
              <w:t>2-4-1</w:t>
            </w:r>
          </w:p>
        </w:tc>
        <w:tc>
          <w:tcPr>
            <w:tcW w:type="dxa" w:w="1234"/>
          </w:tcPr>
          <w:p>
            <w:r/>
            <w:r>
              <w:rPr>
                <w:rFonts w:ascii="Times New Roman" w:hAnsi="Times New Roman" w:eastAsia="Malgun Gothic"/>
                <w:b w:val="0"/>
                <w:i w:val="0"/>
                <w:sz w:val="20"/>
              </w:rPr>
              <w:t>명</w:t>
            </w:r>
          </w:p>
        </w:tc>
        <w:tc>
          <w:tcPr>
            <w:tcW w:type="dxa" w:w="1234"/>
          </w:tcPr>
          <w:p>
            <w:r/>
            <w:r>
              <w:rPr>
                <w:rFonts w:ascii="Times New Roman" w:hAnsi="Times New Roman" w:eastAsia="Malgun Gothic"/>
                <w:b w:val="0"/>
                <w:i w:val="0"/>
                <w:sz w:val="20"/>
              </w:rPr>
              <w:t>결정서</w:t>
            </w:r>
          </w:p>
        </w:tc>
        <w:tc>
          <w:tcPr>
            <w:tcW w:type="dxa" w:w="1234"/>
          </w:tcPr>
          <w:p>
            <w:r/>
            <w:r>
              <w:rPr>
                <w:rFonts w:ascii="Times New Roman" w:hAnsi="Times New Roman" w:eastAsia="Malgun Gothic"/>
                <w:b w:val="0"/>
                <w:i w:val="0"/>
                <w:sz w:val="20"/>
              </w:rPr>
              <w:t>决 결단할 결(冫 부) · 定 정할 정(宀 부) · 书 글 서</w:t>
            </w:r>
          </w:p>
        </w:tc>
        <w:tc>
          <w:tcPr>
            <w:tcW w:type="dxa" w:w="1234"/>
          </w:tcPr>
          <w:p>
            <w:r/>
            <w:r>
              <w:rPr>
                <w:rFonts w:ascii="Times New Roman" w:hAnsi="Times New Roman" w:eastAsia="Malgun Gothic"/>
                <w:b/>
                <w:i w:val="0"/>
                <w:sz w:val="20"/>
              </w:rPr>
              <w:t>这是决定书，你看一下，签个字。</w:t>
            </w:r>
            <w:r>
              <w:rPr>
                <w:rFonts w:ascii="Times New Roman" w:hAnsi="Times New Roman" w:eastAsia="Malgun Gothic"/>
                <w:b w:val="0"/>
                <w:i w:val="0"/>
                <w:sz w:val="20"/>
              </w:rPr>
              <w:t xml:space="preserve"> / Zhè shì juédìngshū, nǐ kàn yíxià, qiān ge zì. / 이게 결정서요, 한번 보고 서명하시오.</w:t>
            </w:r>
          </w:p>
        </w:tc>
      </w:tr>
      <w:tr>
        <w:tc>
          <w:tcPr>
            <w:tcW w:type="dxa" w:w="1234"/>
          </w:tcPr>
          <w:p>
            <w:r/>
            <w:r>
              <w:rPr>
                <w:rFonts w:ascii="Times New Roman" w:hAnsi="Times New Roman" w:eastAsia="Malgun Gothic"/>
                <w:b/>
                <w:i w:val="0"/>
                <w:sz w:val="20"/>
              </w:rPr>
              <w:t>拒绝</w:t>
            </w:r>
          </w:p>
        </w:tc>
        <w:tc>
          <w:tcPr>
            <w:tcW w:type="dxa" w:w="1234"/>
          </w:tcPr>
          <w:p>
            <w:r/>
            <w:r>
              <w:rPr>
                <w:rFonts w:ascii="Times New Roman" w:hAnsi="Times New Roman" w:eastAsia="Malgun Gothic"/>
                <w:b w:val="0"/>
                <w:i w:val="0"/>
                <w:sz w:val="20"/>
              </w:rPr>
              <w:t>jùjué</w:t>
            </w:r>
          </w:p>
        </w:tc>
        <w:tc>
          <w:tcPr>
            <w:tcW w:type="dxa" w:w="1234"/>
          </w:tcPr>
          <w:p>
            <w:r/>
            <w:r>
              <w:rPr>
                <w:rFonts w:ascii="Times New Roman" w:hAnsi="Times New Roman" w:eastAsia="Malgun Gothic"/>
                <w:b w:val="0"/>
                <w:i w:val="0"/>
                <w:sz w:val="20"/>
              </w:rPr>
              <w:t>4-2</w:t>
            </w:r>
          </w:p>
        </w:tc>
        <w:tc>
          <w:tcPr>
            <w:tcW w:type="dxa" w:w="1234"/>
          </w:tcPr>
          <w:p>
            <w:r/>
            <w:r>
              <w:rPr>
                <w:rFonts w:ascii="Times New Roman" w:hAnsi="Times New Roman" w:eastAsia="Malgun Gothic"/>
                <w:b w:val="0"/>
                <w:i w:val="0"/>
                <w:sz w:val="20"/>
              </w:rPr>
              <w:t>동</w:t>
            </w:r>
          </w:p>
        </w:tc>
        <w:tc>
          <w:tcPr>
            <w:tcW w:type="dxa" w:w="1234"/>
          </w:tcPr>
          <w:p>
            <w:r/>
            <w:r>
              <w:rPr>
                <w:rFonts w:ascii="Times New Roman" w:hAnsi="Times New Roman" w:eastAsia="Malgun Gothic"/>
                <w:b w:val="0"/>
                <w:i w:val="0"/>
                <w:sz w:val="20"/>
              </w:rPr>
              <w:t>거절하다</w:t>
            </w:r>
          </w:p>
        </w:tc>
        <w:tc>
          <w:tcPr>
            <w:tcW w:type="dxa" w:w="1234"/>
          </w:tcPr>
          <w:p>
            <w:r/>
            <w:r>
              <w:rPr>
                <w:rFonts w:ascii="Times New Roman" w:hAnsi="Times New Roman" w:eastAsia="Malgun Gothic"/>
                <w:b w:val="0"/>
                <w:i w:val="0"/>
                <w:sz w:val="20"/>
              </w:rPr>
              <w:t>拒 막을 거(扌 부) · 绝 끊을 절(纟 실 부, 絕의 간체)</w:t>
            </w:r>
          </w:p>
        </w:tc>
        <w:tc>
          <w:tcPr>
            <w:tcW w:type="dxa" w:w="1234"/>
          </w:tcPr>
          <w:p>
            <w:r/>
            <w:r>
              <w:rPr>
                <w:rFonts w:ascii="Times New Roman" w:hAnsi="Times New Roman" w:eastAsia="Malgun Gothic"/>
                <w:b/>
                <w:i w:val="0"/>
                <w:sz w:val="20"/>
              </w:rPr>
              <w:t>记上：拒绝签字。</w:t>
            </w:r>
            <w:r>
              <w:rPr>
                <w:rFonts w:ascii="Times New Roman" w:hAnsi="Times New Roman" w:eastAsia="Malgun Gothic"/>
                <w:b w:val="0"/>
                <w:i w:val="0"/>
                <w:sz w:val="20"/>
              </w:rPr>
              <w:t xml:space="preserve"> / Jì shang: jùjué qiānzì. / 적어 둬: 서명 거부.</w:t>
            </w:r>
          </w:p>
        </w:tc>
      </w:tr>
      <w:tr>
        <w:tc>
          <w:tcPr>
            <w:tcW w:type="dxa" w:w="1234"/>
          </w:tcPr>
          <w:p>
            <w:r/>
            <w:r>
              <w:rPr>
                <w:rFonts w:ascii="Times New Roman" w:hAnsi="Times New Roman" w:eastAsia="Malgun Gothic"/>
                <w:b/>
                <w:i w:val="0"/>
                <w:sz w:val="20"/>
              </w:rPr>
              <w:t>保管</w:t>
            </w:r>
          </w:p>
        </w:tc>
        <w:tc>
          <w:tcPr>
            <w:tcW w:type="dxa" w:w="1234"/>
          </w:tcPr>
          <w:p>
            <w:r/>
            <w:r>
              <w:rPr>
                <w:rFonts w:ascii="Times New Roman" w:hAnsi="Times New Roman" w:eastAsia="Malgun Gothic"/>
                <w:b w:val="0"/>
                <w:i w:val="0"/>
                <w:sz w:val="20"/>
              </w:rPr>
              <w:t>bǎoguǎn</w:t>
            </w:r>
          </w:p>
        </w:tc>
        <w:tc>
          <w:tcPr>
            <w:tcW w:type="dxa" w:w="1234"/>
          </w:tcPr>
          <w:p>
            <w:r/>
            <w:r>
              <w:rPr>
                <w:rFonts w:ascii="Times New Roman" w:hAnsi="Times New Roman" w:eastAsia="Malgun Gothic"/>
                <w:b w:val="0"/>
                <w:i w:val="0"/>
                <w:sz w:val="20"/>
              </w:rPr>
              <w:t>3-3</w:t>
            </w:r>
          </w:p>
        </w:tc>
        <w:tc>
          <w:tcPr>
            <w:tcW w:type="dxa" w:w="1234"/>
          </w:tcPr>
          <w:p>
            <w:r/>
            <w:r>
              <w:rPr>
                <w:rFonts w:ascii="Times New Roman" w:hAnsi="Times New Roman" w:eastAsia="Malgun Gothic"/>
                <w:b w:val="0"/>
                <w:i w:val="0"/>
                <w:sz w:val="20"/>
              </w:rPr>
              <w:t>동</w:t>
            </w:r>
          </w:p>
        </w:tc>
        <w:tc>
          <w:tcPr>
            <w:tcW w:type="dxa" w:w="1234"/>
          </w:tcPr>
          <w:p>
            <w:r/>
            <w:r>
              <w:rPr>
                <w:rFonts w:ascii="Times New Roman" w:hAnsi="Times New Roman" w:eastAsia="Malgun Gothic"/>
                <w:b w:val="0"/>
                <w:i w:val="0"/>
                <w:sz w:val="20"/>
              </w:rPr>
              <w:t>보관하다</w:t>
            </w:r>
          </w:p>
        </w:tc>
        <w:tc>
          <w:tcPr>
            <w:tcW w:type="dxa" w:w="1234"/>
          </w:tcPr>
          <w:p>
            <w:r/>
            <w:r>
              <w:rPr>
                <w:rFonts w:ascii="Times New Roman" w:hAnsi="Times New Roman" w:eastAsia="Malgun Gothic"/>
                <w:b w:val="0"/>
                <w:i w:val="0"/>
                <w:sz w:val="20"/>
              </w:rPr>
              <w:t>保 지킬 보(亻 부) · 管 대롱 관(⺮ 대 부)</w:t>
            </w:r>
          </w:p>
        </w:tc>
        <w:tc>
          <w:tcPr>
            <w:tcW w:type="dxa" w:w="1234"/>
          </w:tcPr>
          <w:p>
            <w:r/>
            <w:r>
              <w:rPr>
                <w:rFonts w:ascii="Times New Roman" w:hAnsi="Times New Roman" w:eastAsia="Malgun Gothic"/>
                <w:b/>
                <w:i w:val="0"/>
                <w:sz w:val="20"/>
              </w:rPr>
              <w:t>药给我们，我们替你保管，到了交给医生。</w:t>
            </w:r>
            <w:r>
              <w:rPr>
                <w:rFonts w:ascii="Times New Roman" w:hAnsi="Times New Roman" w:eastAsia="Malgun Gothic"/>
                <w:b w:val="0"/>
                <w:i w:val="0"/>
                <w:sz w:val="20"/>
              </w:rPr>
              <w:t xml:space="preserve"> / Yào gěi wǒmen, wǒmen tì nǐ bǎoguǎn, dàole jiāo gěi yīshēng. / 약은 우리한테 주시오, 우리가 대신 보관했다가 도착하면 의사에게 넘기겠소. (保管 3+3 → báoguǎn)</w:t>
            </w:r>
          </w:p>
        </w:tc>
      </w:tr>
      <w:tr>
        <w:tc>
          <w:tcPr>
            <w:tcW w:type="dxa" w:w="1234"/>
          </w:tcPr>
          <w:p>
            <w:r/>
            <w:r>
              <w:rPr>
                <w:rFonts w:ascii="Times New Roman" w:hAnsi="Times New Roman" w:eastAsia="Malgun Gothic"/>
                <w:b/>
                <w:i w:val="0"/>
                <w:sz w:val="20"/>
              </w:rPr>
              <w:t>收拾</w:t>
            </w:r>
          </w:p>
        </w:tc>
        <w:tc>
          <w:tcPr>
            <w:tcW w:type="dxa" w:w="1234"/>
          </w:tcPr>
          <w:p>
            <w:r/>
            <w:r>
              <w:rPr>
                <w:rFonts w:ascii="Times New Roman" w:hAnsi="Times New Roman" w:eastAsia="Malgun Gothic"/>
                <w:b w:val="0"/>
                <w:i w:val="0"/>
                <w:sz w:val="20"/>
              </w:rPr>
              <w:t>shōushi</w:t>
            </w:r>
          </w:p>
        </w:tc>
        <w:tc>
          <w:tcPr>
            <w:tcW w:type="dxa" w:w="1234"/>
          </w:tcPr>
          <w:p>
            <w:r/>
            <w:r>
              <w:rPr>
                <w:rFonts w:ascii="Times New Roman" w:hAnsi="Times New Roman" w:eastAsia="Malgun Gothic"/>
                <w:b w:val="0"/>
                <w:i w:val="0"/>
                <w:sz w:val="20"/>
              </w:rPr>
              <w:t>1-0</w:t>
            </w:r>
          </w:p>
        </w:tc>
        <w:tc>
          <w:tcPr>
            <w:tcW w:type="dxa" w:w="1234"/>
          </w:tcPr>
          <w:p>
            <w:r/>
            <w:r>
              <w:rPr>
                <w:rFonts w:ascii="Times New Roman" w:hAnsi="Times New Roman" w:eastAsia="Malgun Gothic"/>
                <w:b w:val="0"/>
                <w:i w:val="0"/>
                <w:sz w:val="20"/>
              </w:rPr>
              <w:t>동</w:t>
            </w:r>
          </w:p>
        </w:tc>
        <w:tc>
          <w:tcPr>
            <w:tcW w:type="dxa" w:w="1234"/>
          </w:tcPr>
          <w:p>
            <w:r/>
            <w:r>
              <w:rPr>
                <w:rFonts w:ascii="Times New Roman" w:hAnsi="Times New Roman" w:eastAsia="Malgun Gothic"/>
                <w:b w:val="0"/>
                <w:i w:val="0"/>
                <w:sz w:val="20"/>
              </w:rPr>
              <w:t>치우다, 정리하다</w:t>
            </w:r>
          </w:p>
        </w:tc>
        <w:tc>
          <w:tcPr>
            <w:tcW w:type="dxa" w:w="1234"/>
          </w:tcPr>
          <w:p>
            <w:r/>
            <w:r>
              <w:rPr>
                <w:rFonts w:ascii="Times New Roman" w:hAnsi="Times New Roman" w:eastAsia="Malgun Gothic"/>
                <w:b w:val="0"/>
                <w:i w:val="0"/>
                <w:sz w:val="20"/>
              </w:rPr>
              <w:t>收 거둘 수(攵 부) · 拾 주울 습(扌 부; 경성)</w:t>
            </w:r>
          </w:p>
        </w:tc>
        <w:tc>
          <w:tcPr>
            <w:tcW w:type="dxa" w:w="1234"/>
          </w:tcPr>
          <w:p>
            <w:r/>
            <w:r>
              <w:rPr>
                <w:rFonts w:ascii="Times New Roman" w:hAnsi="Times New Roman" w:eastAsia="Malgun Gothic"/>
                <w:b/>
                <w:i w:val="0"/>
                <w:sz w:val="20"/>
              </w:rPr>
              <w:t>有人会收拾的。</w:t>
            </w:r>
            <w:r>
              <w:rPr>
                <w:rFonts w:ascii="Times New Roman" w:hAnsi="Times New Roman" w:eastAsia="Malgun Gothic"/>
                <w:b w:val="0"/>
                <w:i w:val="0"/>
                <w:sz w:val="20"/>
              </w:rPr>
              <w:t xml:space="preserve"> / Yǒu rén huì shōushi de. / 치울 사람이 있을 거요.</w:t>
            </w:r>
          </w:p>
        </w:tc>
      </w:tr>
      <w:tr>
        <w:tc>
          <w:tcPr>
            <w:tcW w:type="dxa" w:w="1234"/>
          </w:tcPr>
          <w:p>
            <w:r/>
            <w:r>
              <w:rPr>
                <w:rFonts w:ascii="Times New Roman" w:hAnsi="Times New Roman" w:eastAsia="Malgun Gothic"/>
                <w:b/>
                <w:i w:val="0"/>
                <w:sz w:val="20"/>
              </w:rPr>
              <w:t>搜查证</w:t>
            </w:r>
          </w:p>
        </w:tc>
        <w:tc>
          <w:tcPr>
            <w:tcW w:type="dxa" w:w="1234"/>
          </w:tcPr>
          <w:p>
            <w:r/>
            <w:r>
              <w:rPr>
                <w:rFonts w:ascii="Times New Roman" w:hAnsi="Times New Roman" w:eastAsia="Malgun Gothic"/>
                <w:b w:val="0"/>
                <w:i w:val="0"/>
                <w:sz w:val="20"/>
              </w:rPr>
              <w:t>sōucházhèng</w:t>
            </w:r>
          </w:p>
        </w:tc>
        <w:tc>
          <w:tcPr>
            <w:tcW w:type="dxa" w:w="1234"/>
          </w:tcPr>
          <w:p>
            <w:r/>
            <w:r>
              <w:rPr>
                <w:rFonts w:ascii="Times New Roman" w:hAnsi="Times New Roman" w:eastAsia="Malgun Gothic"/>
                <w:b w:val="0"/>
                <w:i w:val="0"/>
                <w:sz w:val="20"/>
              </w:rPr>
              <w:t>1-2-4</w:t>
            </w:r>
          </w:p>
        </w:tc>
        <w:tc>
          <w:tcPr>
            <w:tcW w:type="dxa" w:w="1234"/>
          </w:tcPr>
          <w:p>
            <w:r/>
            <w:r>
              <w:rPr>
                <w:rFonts w:ascii="Times New Roman" w:hAnsi="Times New Roman" w:eastAsia="Malgun Gothic"/>
                <w:b w:val="0"/>
                <w:i w:val="0"/>
                <w:sz w:val="20"/>
              </w:rPr>
              <w:t>명</w:t>
            </w:r>
          </w:p>
        </w:tc>
        <w:tc>
          <w:tcPr>
            <w:tcW w:type="dxa" w:w="1234"/>
          </w:tcPr>
          <w:p>
            <w:r/>
            <w:r>
              <w:rPr>
                <w:rFonts w:ascii="Times New Roman" w:hAnsi="Times New Roman" w:eastAsia="Malgun Gothic"/>
                <w:b w:val="0"/>
                <w:i w:val="0"/>
                <w:sz w:val="20"/>
              </w:rPr>
              <w:t>수색 영장</w:t>
            </w:r>
          </w:p>
        </w:tc>
        <w:tc>
          <w:tcPr>
            <w:tcW w:type="dxa" w:w="1234"/>
          </w:tcPr>
          <w:p>
            <w:r/>
            <w:r>
              <w:rPr>
                <w:rFonts w:ascii="Times New Roman" w:hAnsi="Times New Roman" w:eastAsia="Malgun Gothic"/>
                <w:b w:val="0"/>
                <w:i w:val="0"/>
                <w:sz w:val="20"/>
              </w:rPr>
              <w:t>搜 찾을 수(扌 부) · 查 조사할 사(木 부) · 证 증거 증(讠 부, 證의 간체)</w:t>
            </w:r>
          </w:p>
        </w:tc>
        <w:tc>
          <w:tcPr>
            <w:tcW w:type="dxa" w:w="1234"/>
          </w:tcPr>
          <w:p>
            <w:r/>
            <w:r>
              <w:rPr>
                <w:rFonts w:ascii="Times New Roman" w:hAnsi="Times New Roman" w:eastAsia="Malgun Gothic"/>
                <w:b/>
                <w:i w:val="0"/>
                <w:sz w:val="20"/>
              </w:rPr>
              <w:t>你们搜查，有搜查证吗？</w:t>
            </w:r>
            <w:r>
              <w:rPr>
                <w:rFonts w:ascii="Times New Roman" w:hAnsi="Times New Roman" w:eastAsia="Malgun Gothic"/>
                <w:b w:val="0"/>
                <w:i w:val="0"/>
                <w:sz w:val="20"/>
              </w:rPr>
              <w:t xml:space="preserve"> / Nǐmen sōuchá, yǒu sōucházhèng ma? / 수색하시는데, 영장 있어요?</w:t>
            </w:r>
          </w:p>
        </w:tc>
      </w:tr>
      <w:tr>
        <w:tc>
          <w:tcPr>
            <w:tcW w:type="dxa" w:w="1234"/>
          </w:tcPr>
          <w:p>
            <w:r/>
            <w:r>
              <w:rPr>
                <w:rFonts w:ascii="Times New Roman" w:hAnsi="Times New Roman" w:eastAsia="Malgun Gothic"/>
                <w:b/>
                <w:i w:val="0"/>
                <w:sz w:val="20"/>
              </w:rPr>
              <w:t>扣押</w:t>
            </w:r>
          </w:p>
        </w:tc>
        <w:tc>
          <w:tcPr>
            <w:tcW w:type="dxa" w:w="1234"/>
          </w:tcPr>
          <w:p>
            <w:r/>
            <w:r>
              <w:rPr>
                <w:rFonts w:ascii="Times New Roman" w:hAnsi="Times New Roman" w:eastAsia="Malgun Gothic"/>
                <w:b w:val="0"/>
                <w:i w:val="0"/>
                <w:sz w:val="20"/>
              </w:rPr>
              <w:t>kòuyā</w:t>
            </w:r>
          </w:p>
        </w:tc>
        <w:tc>
          <w:tcPr>
            <w:tcW w:type="dxa" w:w="1234"/>
          </w:tcPr>
          <w:p>
            <w:r/>
            <w:r>
              <w:rPr>
                <w:rFonts w:ascii="Times New Roman" w:hAnsi="Times New Roman" w:eastAsia="Malgun Gothic"/>
                <w:b w:val="0"/>
                <w:i w:val="0"/>
                <w:sz w:val="20"/>
              </w:rPr>
              <w:t>4-1</w:t>
            </w:r>
          </w:p>
        </w:tc>
        <w:tc>
          <w:tcPr>
            <w:tcW w:type="dxa" w:w="1234"/>
          </w:tcPr>
          <w:p>
            <w:r/>
            <w:r>
              <w:rPr>
                <w:rFonts w:ascii="Times New Roman" w:hAnsi="Times New Roman" w:eastAsia="Malgun Gothic"/>
                <w:b w:val="0"/>
                <w:i w:val="0"/>
                <w:sz w:val="20"/>
              </w:rPr>
              <w:t>동</w:t>
            </w:r>
          </w:p>
        </w:tc>
        <w:tc>
          <w:tcPr>
            <w:tcW w:type="dxa" w:w="1234"/>
          </w:tcPr>
          <w:p>
            <w:r/>
            <w:r>
              <w:rPr>
                <w:rFonts w:ascii="Times New Roman" w:hAnsi="Times New Roman" w:eastAsia="Malgun Gothic"/>
                <w:b w:val="0"/>
                <w:i w:val="0"/>
                <w:sz w:val="20"/>
              </w:rPr>
              <w:t>압수하다, 압류하다</w:t>
            </w:r>
          </w:p>
        </w:tc>
        <w:tc>
          <w:tcPr>
            <w:tcW w:type="dxa" w:w="1234"/>
          </w:tcPr>
          <w:p>
            <w:r/>
            <w:r>
              <w:rPr>
                <w:rFonts w:ascii="Times New Roman" w:hAnsi="Times New Roman" w:eastAsia="Malgun Gothic"/>
                <w:b w:val="0"/>
                <w:i w:val="0"/>
                <w:sz w:val="20"/>
              </w:rPr>
              <w:t>扣 두드릴 구(扌 부) · 押 누를 압(扌 부)</w:t>
            </w:r>
          </w:p>
        </w:tc>
        <w:tc>
          <w:tcPr>
            <w:tcW w:type="dxa" w:w="1234"/>
          </w:tcPr>
          <w:p>
            <w:r/>
            <w:r>
              <w:rPr>
                <w:rFonts w:ascii="Times New Roman" w:hAnsi="Times New Roman" w:eastAsia="Malgun Gothic"/>
                <w:b/>
                <w:i w:val="0"/>
                <w:sz w:val="20"/>
              </w:rPr>
              <w:t>扣押物品要有清单，一式两份，一份交给在场的人。</w:t>
            </w:r>
            <w:r>
              <w:rPr>
                <w:rFonts w:ascii="Times New Roman" w:hAnsi="Times New Roman" w:eastAsia="Malgun Gothic"/>
                <w:b w:val="0"/>
                <w:i w:val="0"/>
                <w:sz w:val="20"/>
              </w:rPr>
              <w:t xml:space="preserve"> / Kòuyā wùpǐn yào yǒu qīngdān, yí shì liǎng fèn, yí fèn jiāo gěi zàichǎng de rén. / 압수 물품은 목록이 있어야 하고, 두 부를 만들어 한 부는 현장에 있는 사람에게 줘야 해요.</w:t>
            </w:r>
          </w:p>
        </w:tc>
      </w:tr>
      <w:tr>
        <w:tc>
          <w:tcPr>
            <w:tcW w:type="dxa" w:w="1234"/>
          </w:tcPr>
          <w:p>
            <w:r/>
            <w:r>
              <w:rPr>
                <w:rFonts w:ascii="Times New Roman" w:hAnsi="Times New Roman" w:eastAsia="Malgun Gothic"/>
                <w:b/>
                <w:i w:val="0"/>
                <w:sz w:val="20"/>
              </w:rPr>
              <w:t>清单</w:t>
            </w:r>
          </w:p>
        </w:tc>
        <w:tc>
          <w:tcPr>
            <w:tcW w:type="dxa" w:w="1234"/>
          </w:tcPr>
          <w:p>
            <w:r/>
            <w:r>
              <w:rPr>
                <w:rFonts w:ascii="Times New Roman" w:hAnsi="Times New Roman" w:eastAsia="Malgun Gothic"/>
                <w:b w:val="0"/>
                <w:i w:val="0"/>
                <w:sz w:val="20"/>
              </w:rPr>
              <w:t>qīngdān</w:t>
            </w:r>
          </w:p>
        </w:tc>
        <w:tc>
          <w:tcPr>
            <w:tcW w:type="dxa" w:w="1234"/>
          </w:tcPr>
          <w:p>
            <w:r/>
            <w:r>
              <w:rPr>
                <w:rFonts w:ascii="Times New Roman" w:hAnsi="Times New Roman" w:eastAsia="Malgun Gothic"/>
                <w:b w:val="0"/>
                <w:i w:val="0"/>
                <w:sz w:val="20"/>
              </w:rPr>
              <w:t>1-1</w:t>
            </w:r>
          </w:p>
        </w:tc>
        <w:tc>
          <w:tcPr>
            <w:tcW w:type="dxa" w:w="1234"/>
          </w:tcPr>
          <w:p>
            <w:r/>
            <w:r>
              <w:rPr>
                <w:rFonts w:ascii="Times New Roman" w:hAnsi="Times New Roman" w:eastAsia="Malgun Gothic"/>
                <w:b w:val="0"/>
                <w:i w:val="0"/>
                <w:sz w:val="20"/>
              </w:rPr>
              <w:t>명</w:t>
            </w:r>
          </w:p>
        </w:tc>
        <w:tc>
          <w:tcPr>
            <w:tcW w:type="dxa" w:w="1234"/>
          </w:tcPr>
          <w:p>
            <w:r/>
            <w:r>
              <w:rPr>
                <w:rFonts w:ascii="Times New Roman" w:hAnsi="Times New Roman" w:eastAsia="Malgun Gothic"/>
                <w:b w:val="0"/>
                <w:i w:val="0"/>
                <w:sz w:val="20"/>
              </w:rPr>
              <w:t>목록, 명세서</w:t>
            </w:r>
          </w:p>
        </w:tc>
        <w:tc>
          <w:tcPr>
            <w:tcW w:type="dxa" w:w="1234"/>
          </w:tcPr>
          <w:p>
            <w:r/>
            <w:r>
              <w:rPr>
                <w:rFonts w:ascii="Times New Roman" w:hAnsi="Times New Roman" w:eastAsia="Malgun Gothic"/>
                <w:b w:val="0"/>
                <w:i w:val="0"/>
                <w:sz w:val="20"/>
              </w:rPr>
              <w:t>清 맑을 청(氵 부) · 单 홑 단(單의 간체)</w:t>
            </w:r>
          </w:p>
        </w:tc>
        <w:tc>
          <w:tcPr>
            <w:tcW w:type="dxa" w:w="1234"/>
          </w:tcPr>
          <w:p>
            <w:r/>
            <w:r>
              <w:rPr>
                <w:rFonts w:ascii="Times New Roman" w:hAnsi="Times New Roman" w:eastAsia="Malgun Gothic"/>
                <w:b/>
                <w:i w:val="0"/>
                <w:sz w:val="20"/>
              </w:rPr>
              <w:t>清单会给你的。</w:t>
            </w:r>
            <w:r>
              <w:rPr>
                <w:rFonts w:ascii="Times New Roman" w:hAnsi="Times New Roman" w:eastAsia="Malgun Gothic"/>
                <w:b w:val="0"/>
                <w:i w:val="0"/>
                <w:sz w:val="20"/>
              </w:rPr>
              <w:t xml:space="preserve"> / Qīngdān huì gěi nǐ de. / 목록은 줄 거요.</w:t>
            </w:r>
          </w:p>
        </w:tc>
      </w:tr>
      <w:tr>
        <w:tc>
          <w:tcPr>
            <w:tcW w:type="dxa" w:w="1234"/>
          </w:tcPr>
          <w:p>
            <w:r/>
            <w:r>
              <w:rPr>
                <w:rFonts w:ascii="Times New Roman" w:hAnsi="Times New Roman" w:eastAsia="Malgun Gothic"/>
                <w:b/>
                <w:i w:val="0"/>
                <w:sz w:val="20"/>
              </w:rPr>
              <w:t>妨碍</w:t>
            </w:r>
          </w:p>
        </w:tc>
        <w:tc>
          <w:tcPr>
            <w:tcW w:type="dxa" w:w="1234"/>
          </w:tcPr>
          <w:p>
            <w:r/>
            <w:r>
              <w:rPr>
                <w:rFonts w:ascii="Times New Roman" w:hAnsi="Times New Roman" w:eastAsia="Malgun Gothic"/>
                <w:b w:val="0"/>
                <w:i w:val="0"/>
                <w:sz w:val="20"/>
              </w:rPr>
              <w:t>fáng'ài</w:t>
            </w:r>
          </w:p>
        </w:tc>
        <w:tc>
          <w:tcPr>
            <w:tcW w:type="dxa" w:w="1234"/>
          </w:tcPr>
          <w:p>
            <w:r/>
            <w:r>
              <w:rPr>
                <w:rFonts w:ascii="Times New Roman" w:hAnsi="Times New Roman" w:eastAsia="Malgun Gothic"/>
                <w:b w:val="0"/>
                <w:i w:val="0"/>
                <w:sz w:val="20"/>
              </w:rPr>
              <w:t>2-4</w:t>
            </w:r>
          </w:p>
        </w:tc>
        <w:tc>
          <w:tcPr>
            <w:tcW w:type="dxa" w:w="1234"/>
          </w:tcPr>
          <w:p>
            <w:r/>
            <w:r>
              <w:rPr>
                <w:rFonts w:ascii="Times New Roman" w:hAnsi="Times New Roman" w:eastAsia="Malgun Gothic"/>
                <w:b w:val="0"/>
                <w:i w:val="0"/>
                <w:sz w:val="20"/>
              </w:rPr>
              <w:t>동</w:t>
            </w:r>
          </w:p>
        </w:tc>
        <w:tc>
          <w:tcPr>
            <w:tcW w:type="dxa" w:w="1234"/>
          </w:tcPr>
          <w:p>
            <w:r/>
            <w:r>
              <w:rPr>
                <w:rFonts w:ascii="Times New Roman" w:hAnsi="Times New Roman" w:eastAsia="Malgun Gothic"/>
                <w:b w:val="0"/>
                <w:i w:val="0"/>
                <w:sz w:val="20"/>
              </w:rPr>
              <w:t>방해하다</w:t>
            </w:r>
          </w:p>
        </w:tc>
        <w:tc>
          <w:tcPr>
            <w:tcW w:type="dxa" w:w="1234"/>
          </w:tcPr>
          <w:p>
            <w:r/>
            <w:r>
              <w:rPr>
                <w:rFonts w:ascii="Times New Roman" w:hAnsi="Times New Roman" w:eastAsia="Malgun Gothic"/>
                <w:b w:val="0"/>
                <w:i w:val="0"/>
                <w:sz w:val="20"/>
              </w:rPr>
              <w:t>妨 방해할 방(女 부) · 碍 거리낄 애(石 부, 礙의 간체)</w:t>
            </w:r>
          </w:p>
        </w:tc>
        <w:tc>
          <w:tcPr>
            <w:tcW w:type="dxa" w:w="1234"/>
          </w:tcPr>
          <w:p>
            <w:r/>
            <w:r>
              <w:rPr>
                <w:rFonts w:ascii="Times New Roman" w:hAnsi="Times New Roman" w:eastAsia="Malgun Gothic"/>
                <w:b/>
                <w:i w:val="0"/>
                <w:sz w:val="20"/>
              </w:rPr>
              <w:t>你再妨碍执行公务，你也一起走。</w:t>
            </w:r>
            <w:r>
              <w:rPr>
                <w:rFonts w:ascii="Times New Roman" w:hAnsi="Times New Roman" w:eastAsia="Malgun Gothic"/>
                <w:b w:val="0"/>
                <w:i w:val="0"/>
                <w:sz w:val="20"/>
              </w:rPr>
              <w:t xml:space="preserve"> / Nǐ zài fáng'ài zhíxíng gōngwù, nǐ yě yìqǐ zǒu. / 계속 공무 집행을 방해하면 당신도 같이 갑니다.</w:t>
            </w:r>
          </w:p>
        </w:tc>
      </w:tr>
      <w:tr>
        <w:tc>
          <w:tcPr>
            <w:tcW w:type="dxa" w:w="1234"/>
          </w:tcPr>
          <w:p>
            <w:r/>
            <w:r>
              <w:rPr>
                <w:rFonts w:ascii="Times New Roman" w:hAnsi="Times New Roman" w:eastAsia="Malgun Gothic"/>
                <w:b/>
                <w:i w:val="0"/>
                <w:sz w:val="20"/>
              </w:rPr>
              <w:t>保密</w:t>
            </w:r>
          </w:p>
        </w:tc>
        <w:tc>
          <w:tcPr>
            <w:tcW w:type="dxa" w:w="1234"/>
          </w:tcPr>
          <w:p>
            <w:r/>
            <w:r>
              <w:rPr>
                <w:rFonts w:ascii="Times New Roman" w:hAnsi="Times New Roman" w:eastAsia="Malgun Gothic"/>
                <w:b w:val="0"/>
                <w:i w:val="0"/>
                <w:sz w:val="20"/>
              </w:rPr>
              <w:t>bǎomì</w:t>
            </w:r>
          </w:p>
        </w:tc>
        <w:tc>
          <w:tcPr>
            <w:tcW w:type="dxa" w:w="1234"/>
          </w:tcPr>
          <w:p>
            <w:r/>
            <w:r>
              <w:rPr>
                <w:rFonts w:ascii="Times New Roman" w:hAnsi="Times New Roman" w:eastAsia="Malgun Gothic"/>
                <w:b w:val="0"/>
                <w:i w:val="0"/>
                <w:sz w:val="20"/>
              </w:rPr>
              <w:t>3-4</w:t>
            </w:r>
          </w:p>
        </w:tc>
        <w:tc>
          <w:tcPr>
            <w:tcW w:type="dxa" w:w="1234"/>
          </w:tcPr>
          <w:p>
            <w:r/>
            <w:r>
              <w:rPr>
                <w:rFonts w:ascii="Times New Roman" w:hAnsi="Times New Roman" w:eastAsia="Malgun Gothic"/>
                <w:b w:val="0"/>
                <w:i w:val="0"/>
                <w:sz w:val="20"/>
              </w:rPr>
              <w:t>동</w:t>
            </w:r>
          </w:p>
        </w:tc>
        <w:tc>
          <w:tcPr>
            <w:tcW w:type="dxa" w:w="1234"/>
          </w:tcPr>
          <w:p>
            <w:r/>
            <w:r>
              <w:rPr>
                <w:rFonts w:ascii="Times New Roman" w:hAnsi="Times New Roman" w:eastAsia="Malgun Gothic"/>
                <w:b w:val="0"/>
                <w:i w:val="0"/>
                <w:sz w:val="20"/>
              </w:rPr>
              <w:t>비밀을 지키다</w:t>
            </w:r>
          </w:p>
        </w:tc>
        <w:tc>
          <w:tcPr>
            <w:tcW w:type="dxa" w:w="1234"/>
          </w:tcPr>
          <w:p>
            <w:r/>
            <w:r>
              <w:rPr>
                <w:rFonts w:ascii="Times New Roman" w:hAnsi="Times New Roman" w:eastAsia="Malgun Gothic"/>
                <w:b w:val="0"/>
                <w:i w:val="0"/>
                <w:sz w:val="20"/>
              </w:rPr>
              <w:t>保 지킬 보 · 密 빽빽할 밀(宀 부)</w:t>
            </w:r>
          </w:p>
        </w:tc>
        <w:tc>
          <w:tcPr>
            <w:tcW w:type="dxa" w:w="1234"/>
          </w:tcPr>
          <w:p>
            <w:r/>
            <w:r>
              <w:rPr>
                <w:rFonts w:ascii="Times New Roman" w:hAnsi="Times New Roman" w:eastAsia="Malgun Gothic"/>
                <w:b/>
                <w:i w:val="0"/>
                <w:sz w:val="20"/>
              </w:rPr>
              <w:t>市局的案子，指定居所，地点保密。</w:t>
            </w:r>
            <w:r>
              <w:rPr>
                <w:rFonts w:ascii="Times New Roman" w:hAnsi="Times New Roman" w:eastAsia="Malgun Gothic"/>
                <w:b w:val="0"/>
                <w:i w:val="0"/>
                <w:sz w:val="20"/>
              </w:rPr>
              <w:t xml:space="preserve"> / Shìjú de ànzi, zhǐdìng jūsuǒ, dìdiǎn bǎomì. / 시 공안국 사건이고 지정 거소라, 장소는 비밀이야.</w:t>
            </w:r>
          </w:p>
        </w:tc>
      </w:tr>
      <w:tr>
        <w:tc>
          <w:tcPr>
            <w:tcW w:type="dxa" w:w="1234"/>
          </w:tcPr>
          <w:p>
            <w:r/>
            <w:r>
              <w:rPr>
                <w:rFonts w:ascii="Times New Roman" w:hAnsi="Times New Roman" w:eastAsia="Malgun Gothic"/>
                <w:b/>
                <w:i w:val="0"/>
                <w:sz w:val="20"/>
              </w:rPr>
              <w:t>罪名</w:t>
            </w:r>
          </w:p>
        </w:tc>
        <w:tc>
          <w:tcPr>
            <w:tcW w:type="dxa" w:w="1234"/>
          </w:tcPr>
          <w:p>
            <w:r/>
            <w:r>
              <w:rPr>
                <w:rFonts w:ascii="Times New Roman" w:hAnsi="Times New Roman" w:eastAsia="Malgun Gothic"/>
                <w:b w:val="0"/>
                <w:i w:val="0"/>
                <w:sz w:val="20"/>
              </w:rPr>
              <w:t>zuìmíng</w:t>
            </w:r>
          </w:p>
        </w:tc>
        <w:tc>
          <w:tcPr>
            <w:tcW w:type="dxa" w:w="1234"/>
          </w:tcPr>
          <w:p>
            <w:r/>
            <w:r>
              <w:rPr>
                <w:rFonts w:ascii="Times New Roman" w:hAnsi="Times New Roman" w:eastAsia="Malgun Gothic"/>
                <w:b w:val="0"/>
                <w:i w:val="0"/>
                <w:sz w:val="20"/>
              </w:rPr>
              <w:t>4-2</w:t>
            </w:r>
          </w:p>
        </w:tc>
        <w:tc>
          <w:tcPr>
            <w:tcW w:type="dxa" w:w="1234"/>
          </w:tcPr>
          <w:p>
            <w:r/>
            <w:r>
              <w:rPr>
                <w:rFonts w:ascii="Times New Roman" w:hAnsi="Times New Roman" w:eastAsia="Malgun Gothic"/>
                <w:b w:val="0"/>
                <w:i w:val="0"/>
                <w:sz w:val="20"/>
              </w:rPr>
              <w:t>명</w:t>
            </w:r>
          </w:p>
        </w:tc>
        <w:tc>
          <w:tcPr>
            <w:tcW w:type="dxa" w:w="1234"/>
          </w:tcPr>
          <w:p>
            <w:r/>
            <w:r>
              <w:rPr>
                <w:rFonts w:ascii="Times New Roman" w:hAnsi="Times New Roman" w:eastAsia="Malgun Gothic"/>
                <w:b w:val="0"/>
                <w:i w:val="0"/>
                <w:sz w:val="20"/>
              </w:rPr>
              <w:t>죄명</w:t>
            </w:r>
          </w:p>
        </w:tc>
        <w:tc>
          <w:tcPr>
            <w:tcW w:type="dxa" w:w="1234"/>
          </w:tcPr>
          <w:p>
            <w:r/>
            <w:r>
              <w:rPr>
                <w:rFonts w:ascii="Times New Roman" w:hAnsi="Times New Roman" w:eastAsia="Malgun Gothic"/>
                <w:b w:val="0"/>
                <w:i w:val="0"/>
                <w:sz w:val="20"/>
              </w:rPr>
              <w:t>罪 허물 죄(罒 부) · 名 이름 명(口 부)</w:t>
            </w:r>
          </w:p>
        </w:tc>
        <w:tc>
          <w:tcPr>
            <w:tcW w:type="dxa" w:w="1234"/>
          </w:tcPr>
          <w:p>
            <w:r/>
            <w:r>
              <w:rPr>
                <w:rFonts w:ascii="Times New Roman" w:hAnsi="Times New Roman" w:eastAsia="Malgun Gothic"/>
                <w:b/>
                <w:i w:val="0"/>
                <w:sz w:val="20"/>
              </w:rPr>
              <w:t>这个罪名是什么意思，你比我清楚。</w:t>
            </w:r>
            <w:r>
              <w:rPr>
                <w:rFonts w:ascii="Times New Roman" w:hAnsi="Times New Roman" w:eastAsia="Malgun Gothic"/>
                <w:b w:val="0"/>
                <w:i w:val="0"/>
                <w:sz w:val="20"/>
              </w:rPr>
              <w:t xml:space="preserve"> / Zhège zuìmíng shì shénme yìsi, nǐ bǐ wǒ qīngchu. / 이 죄명이 무슨 뜻인지는 당신이 나보다 잘 알잖아.</w:t>
            </w:r>
          </w:p>
        </w:tc>
      </w:tr>
      <w:tr>
        <w:tc>
          <w:tcPr>
            <w:tcW w:type="dxa" w:w="1234"/>
          </w:tcPr>
          <w:p>
            <w:r/>
            <w:r>
              <w:rPr>
                <w:rFonts w:ascii="Times New Roman" w:hAnsi="Times New Roman" w:eastAsia="Malgun Gothic"/>
                <w:b/>
                <w:i w:val="0"/>
                <w:sz w:val="20"/>
              </w:rPr>
              <w:t>辩护人</w:t>
            </w:r>
          </w:p>
        </w:tc>
        <w:tc>
          <w:tcPr>
            <w:tcW w:type="dxa" w:w="1234"/>
          </w:tcPr>
          <w:p>
            <w:r/>
            <w:r>
              <w:rPr>
                <w:rFonts w:ascii="Times New Roman" w:hAnsi="Times New Roman" w:eastAsia="Malgun Gothic"/>
                <w:b w:val="0"/>
                <w:i w:val="0"/>
                <w:sz w:val="20"/>
              </w:rPr>
              <w:t>biànhùrén</w:t>
            </w:r>
          </w:p>
        </w:tc>
        <w:tc>
          <w:tcPr>
            <w:tcW w:type="dxa" w:w="1234"/>
          </w:tcPr>
          <w:p>
            <w:r/>
            <w:r>
              <w:rPr>
                <w:rFonts w:ascii="Times New Roman" w:hAnsi="Times New Roman" w:eastAsia="Malgun Gothic"/>
                <w:b w:val="0"/>
                <w:i w:val="0"/>
                <w:sz w:val="20"/>
              </w:rPr>
              <w:t>4-4-2</w:t>
            </w:r>
          </w:p>
        </w:tc>
        <w:tc>
          <w:tcPr>
            <w:tcW w:type="dxa" w:w="1234"/>
          </w:tcPr>
          <w:p>
            <w:r/>
            <w:r>
              <w:rPr>
                <w:rFonts w:ascii="Times New Roman" w:hAnsi="Times New Roman" w:eastAsia="Malgun Gothic"/>
                <w:b w:val="0"/>
                <w:i w:val="0"/>
                <w:sz w:val="20"/>
              </w:rPr>
              <w:t>명</w:t>
            </w:r>
          </w:p>
        </w:tc>
        <w:tc>
          <w:tcPr>
            <w:tcW w:type="dxa" w:w="1234"/>
          </w:tcPr>
          <w:p>
            <w:r/>
            <w:r>
              <w:rPr>
                <w:rFonts w:ascii="Times New Roman" w:hAnsi="Times New Roman" w:eastAsia="Malgun Gothic"/>
                <w:b w:val="0"/>
                <w:i w:val="0"/>
                <w:sz w:val="20"/>
              </w:rPr>
              <w:t>변호인</w:t>
            </w:r>
          </w:p>
        </w:tc>
        <w:tc>
          <w:tcPr>
            <w:tcW w:type="dxa" w:w="1234"/>
          </w:tcPr>
          <w:p>
            <w:r/>
            <w:r>
              <w:rPr>
                <w:rFonts w:ascii="Times New Roman" w:hAnsi="Times New Roman" w:eastAsia="Malgun Gothic"/>
                <w:b w:val="0"/>
                <w:i w:val="0"/>
                <w:sz w:val="20"/>
              </w:rPr>
              <w:t>辩 말잘할 변(辛 부, 辯의 간체) · 护 보호할 호(扌 부, 護의 간체) · 人 사람 인</w:t>
            </w:r>
          </w:p>
        </w:tc>
        <w:tc>
          <w:tcPr>
            <w:tcW w:type="dxa" w:w="1234"/>
          </w:tcPr>
          <w:p>
            <w:r/>
            <w:r>
              <w:rPr>
                <w:rFonts w:ascii="Times New Roman" w:hAnsi="Times New Roman" w:eastAsia="Malgun Gothic"/>
                <w:b/>
                <w:i w:val="0"/>
                <w:sz w:val="20"/>
              </w:rPr>
              <w:t>我们要以辩护人身份去市局办委托，申请会见。</w:t>
            </w:r>
            <w:r>
              <w:rPr>
                <w:rFonts w:ascii="Times New Roman" w:hAnsi="Times New Roman" w:eastAsia="Malgun Gothic"/>
                <w:b w:val="0"/>
                <w:i w:val="0"/>
                <w:sz w:val="20"/>
              </w:rPr>
              <w:t xml:space="preserve"> / Wǒmen yào yǐ biànhùrén shēnfèn qù shìjú bàn wěituō, shēnqǐng huìjiàn. / 우리는 변호인 자격으로 시 공안국에 가서 위임 절차를 밟고 접견을 신청하겠습니다.</w:t>
            </w:r>
          </w:p>
        </w:tc>
      </w:tr>
      <w:tr>
        <w:tc>
          <w:tcPr>
            <w:tcW w:type="dxa" w:w="1234"/>
          </w:tcPr>
          <w:p>
            <w:r/>
            <w:r>
              <w:rPr>
                <w:rFonts w:ascii="Times New Roman" w:hAnsi="Times New Roman" w:eastAsia="Malgun Gothic"/>
                <w:b/>
                <w:i w:val="0"/>
                <w:sz w:val="20"/>
              </w:rPr>
              <w:t>会见</w:t>
            </w:r>
          </w:p>
        </w:tc>
        <w:tc>
          <w:tcPr>
            <w:tcW w:type="dxa" w:w="1234"/>
          </w:tcPr>
          <w:p>
            <w:r/>
            <w:r>
              <w:rPr>
                <w:rFonts w:ascii="Times New Roman" w:hAnsi="Times New Roman" w:eastAsia="Malgun Gothic"/>
                <w:b w:val="0"/>
                <w:i w:val="0"/>
                <w:sz w:val="20"/>
              </w:rPr>
              <w:t>huìjiàn</w:t>
            </w:r>
          </w:p>
        </w:tc>
        <w:tc>
          <w:tcPr>
            <w:tcW w:type="dxa" w:w="1234"/>
          </w:tcPr>
          <w:p>
            <w:r/>
            <w:r>
              <w:rPr>
                <w:rFonts w:ascii="Times New Roman" w:hAnsi="Times New Roman" w:eastAsia="Malgun Gothic"/>
                <w:b w:val="0"/>
                <w:i w:val="0"/>
                <w:sz w:val="20"/>
              </w:rPr>
              <w:t>4-4</w:t>
            </w:r>
          </w:p>
        </w:tc>
        <w:tc>
          <w:tcPr>
            <w:tcW w:type="dxa" w:w="1234"/>
          </w:tcPr>
          <w:p>
            <w:r/>
            <w:r>
              <w:rPr>
                <w:rFonts w:ascii="Times New Roman" w:hAnsi="Times New Roman" w:eastAsia="Malgun Gothic"/>
                <w:b w:val="0"/>
                <w:i w:val="0"/>
                <w:sz w:val="20"/>
              </w:rPr>
              <w:t>동·명</w:t>
            </w:r>
          </w:p>
        </w:tc>
        <w:tc>
          <w:tcPr>
            <w:tcW w:type="dxa" w:w="1234"/>
          </w:tcPr>
          <w:p>
            <w:r/>
            <w:r>
              <w:rPr>
                <w:rFonts w:ascii="Times New Roman" w:hAnsi="Times New Roman" w:eastAsia="Malgun Gothic"/>
                <w:b w:val="0"/>
                <w:i w:val="0"/>
                <w:sz w:val="20"/>
              </w:rPr>
              <w:t>(변호인) 접견(하다)</w:t>
            </w:r>
          </w:p>
        </w:tc>
        <w:tc>
          <w:tcPr>
            <w:tcW w:type="dxa" w:w="1234"/>
          </w:tcPr>
          <w:p>
            <w:r/>
            <w:r>
              <w:rPr>
                <w:rFonts w:ascii="Times New Roman" w:hAnsi="Times New Roman" w:eastAsia="Malgun Gothic"/>
                <w:b w:val="0"/>
                <w:i w:val="0"/>
                <w:sz w:val="20"/>
              </w:rPr>
              <w:t>会 모일 회(會의 간체) · 见 볼 견(見의 간체)</w:t>
            </w:r>
          </w:p>
        </w:tc>
        <w:tc>
          <w:tcPr>
            <w:tcW w:type="dxa" w:w="1234"/>
          </w:tcPr>
          <w:p>
            <w:r/>
            <w:r>
              <w:rPr>
                <w:rFonts w:ascii="Times New Roman" w:hAnsi="Times New Roman" w:eastAsia="Malgun Gothic"/>
                <w:b/>
                <w:i w:val="0"/>
                <w:sz w:val="20"/>
              </w:rPr>
              <w:t>会见的事，这个案子需要经过办案机关批准。</w:t>
            </w:r>
            <w:r>
              <w:rPr>
                <w:rFonts w:ascii="Times New Roman" w:hAnsi="Times New Roman" w:eastAsia="Malgun Gothic"/>
                <w:b w:val="0"/>
                <w:i w:val="0"/>
                <w:sz w:val="20"/>
              </w:rPr>
              <w:t xml:space="preserve"> / Huìjiàn de shì, zhège ànzi xūyào jīngguò bàn'àn jīguān pīzhǔn. / 접견 문제는 이 사건의 경우 수사 기관의 비준을 거쳐야 합니다.</w:t>
            </w:r>
          </w:p>
        </w:tc>
      </w:tr>
      <w:tr>
        <w:tc>
          <w:tcPr>
            <w:tcW w:type="dxa" w:w="1234"/>
          </w:tcPr>
          <w:p>
            <w:r/>
            <w:r>
              <w:rPr>
                <w:rFonts w:ascii="Times New Roman" w:hAnsi="Times New Roman" w:eastAsia="Malgun Gothic"/>
                <w:b/>
                <w:i w:val="0"/>
                <w:sz w:val="20"/>
              </w:rPr>
              <w:t>收条</w:t>
            </w:r>
          </w:p>
        </w:tc>
        <w:tc>
          <w:tcPr>
            <w:tcW w:type="dxa" w:w="1234"/>
          </w:tcPr>
          <w:p>
            <w:r/>
            <w:r>
              <w:rPr>
                <w:rFonts w:ascii="Times New Roman" w:hAnsi="Times New Roman" w:eastAsia="Malgun Gothic"/>
                <w:b w:val="0"/>
                <w:i w:val="0"/>
                <w:sz w:val="20"/>
              </w:rPr>
              <w:t>shōutiáo</w:t>
            </w:r>
          </w:p>
        </w:tc>
        <w:tc>
          <w:tcPr>
            <w:tcW w:type="dxa" w:w="1234"/>
          </w:tcPr>
          <w:p>
            <w:r/>
            <w:r>
              <w:rPr>
                <w:rFonts w:ascii="Times New Roman" w:hAnsi="Times New Roman" w:eastAsia="Malgun Gothic"/>
                <w:b w:val="0"/>
                <w:i w:val="0"/>
                <w:sz w:val="20"/>
              </w:rPr>
              <w:t>1-2</w:t>
            </w:r>
          </w:p>
        </w:tc>
        <w:tc>
          <w:tcPr>
            <w:tcW w:type="dxa" w:w="1234"/>
          </w:tcPr>
          <w:p>
            <w:r/>
            <w:r>
              <w:rPr>
                <w:rFonts w:ascii="Times New Roman" w:hAnsi="Times New Roman" w:eastAsia="Malgun Gothic"/>
                <w:b w:val="0"/>
                <w:i w:val="0"/>
                <w:sz w:val="20"/>
              </w:rPr>
              <w:t>명</w:t>
            </w:r>
          </w:p>
        </w:tc>
        <w:tc>
          <w:tcPr>
            <w:tcW w:type="dxa" w:w="1234"/>
          </w:tcPr>
          <w:p>
            <w:r/>
            <w:r>
              <w:rPr>
                <w:rFonts w:ascii="Times New Roman" w:hAnsi="Times New Roman" w:eastAsia="Malgun Gothic"/>
                <w:b w:val="0"/>
                <w:i w:val="0"/>
                <w:sz w:val="20"/>
              </w:rPr>
              <w:t>수령증, 영수증</w:t>
            </w:r>
          </w:p>
        </w:tc>
        <w:tc>
          <w:tcPr>
            <w:tcW w:type="dxa" w:w="1234"/>
          </w:tcPr>
          <w:p>
            <w:r/>
            <w:r>
              <w:rPr>
                <w:rFonts w:ascii="Times New Roman" w:hAnsi="Times New Roman" w:eastAsia="Malgun Gothic"/>
                <w:b w:val="0"/>
                <w:i w:val="0"/>
                <w:sz w:val="20"/>
              </w:rPr>
              <w:t>收 거둘 수 · 条 가지 조(木 부, 條의 간체)</w:t>
            </w:r>
          </w:p>
        </w:tc>
        <w:tc>
          <w:tcPr>
            <w:tcW w:type="dxa" w:w="1234"/>
          </w:tcPr>
          <w:p>
            <w:r/>
            <w:r>
              <w:rPr>
                <w:rFonts w:ascii="Times New Roman" w:hAnsi="Times New Roman" w:eastAsia="Malgun Gothic"/>
                <w:b/>
                <w:i w:val="0"/>
                <w:sz w:val="20"/>
              </w:rPr>
              <w:t>收条上要有警号。</w:t>
            </w:r>
            <w:r>
              <w:rPr>
                <w:rFonts w:ascii="Times New Roman" w:hAnsi="Times New Roman" w:eastAsia="Malgun Gothic"/>
                <w:b w:val="0"/>
                <w:i w:val="0"/>
                <w:sz w:val="20"/>
              </w:rPr>
              <w:t xml:space="preserve"> / Shōutiáo shang yào yǒu jǐnghào. / 수령증에는 경찰 번호가 있어야 해.</w:t>
            </w:r>
          </w:p>
        </w:tc>
      </w:tr>
      <w:tr>
        <w:tc>
          <w:tcPr>
            <w:tcW w:type="dxa" w:w="1234"/>
          </w:tcPr>
          <w:p>
            <w:r/>
            <w:r>
              <w:rPr>
                <w:rFonts w:ascii="Times New Roman" w:hAnsi="Times New Roman" w:eastAsia="Malgun Gothic"/>
                <w:b/>
                <w:i w:val="0"/>
                <w:sz w:val="20"/>
              </w:rPr>
              <w:t>摄像头</w:t>
            </w:r>
          </w:p>
        </w:tc>
        <w:tc>
          <w:tcPr>
            <w:tcW w:type="dxa" w:w="1234"/>
          </w:tcPr>
          <w:p>
            <w:r/>
            <w:r>
              <w:rPr>
                <w:rFonts w:ascii="Times New Roman" w:hAnsi="Times New Roman" w:eastAsia="Malgun Gothic"/>
                <w:b w:val="0"/>
                <w:i w:val="0"/>
                <w:sz w:val="20"/>
              </w:rPr>
              <w:t>shèxiàngtóu</w:t>
            </w:r>
          </w:p>
        </w:tc>
        <w:tc>
          <w:tcPr>
            <w:tcW w:type="dxa" w:w="1234"/>
          </w:tcPr>
          <w:p>
            <w:r/>
            <w:r>
              <w:rPr>
                <w:rFonts w:ascii="Times New Roman" w:hAnsi="Times New Roman" w:eastAsia="Malgun Gothic"/>
                <w:b w:val="0"/>
                <w:i w:val="0"/>
                <w:sz w:val="20"/>
              </w:rPr>
              <w:t>4-4-2</w:t>
            </w:r>
          </w:p>
        </w:tc>
        <w:tc>
          <w:tcPr>
            <w:tcW w:type="dxa" w:w="1234"/>
          </w:tcPr>
          <w:p>
            <w:r/>
            <w:r>
              <w:rPr>
                <w:rFonts w:ascii="Times New Roman" w:hAnsi="Times New Roman" w:eastAsia="Malgun Gothic"/>
                <w:b w:val="0"/>
                <w:i w:val="0"/>
                <w:sz w:val="20"/>
              </w:rPr>
              <w:t>명</w:t>
            </w:r>
          </w:p>
        </w:tc>
        <w:tc>
          <w:tcPr>
            <w:tcW w:type="dxa" w:w="1234"/>
          </w:tcPr>
          <w:p>
            <w:r/>
            <w:r>
              <w:rPr>
                <w:rFonts w:ascii="Times New Roman" w:hAnsi="Times New Roman" w:eastAsia="Malgun Gothic"/>
                <w:b w:val="0"/>
                <w:i w:val="0"/>
                <w:sz w:val="20"/>
              </w:rPr>
              <w:t>(감시) 카메라</w:t>
            </w:r>
          </w:p>
        </w:tc>
        <w:tc>
          <w:tcPr>
            <w:tcW w:type="dxa" w:w="1234"/>
          </w:tcPr>
          <w:p>
            <w:r/>
            <w:r>
              <w:rPr>
                <w:rFonts w:ascii="Times New Roman" w:hAnsi="Times New Roman" w:eastAsia="Malgun Gothic"/>
                <w:b w:val="0"/>
                <w:i w:val="0"/>
                <w:sz w:val="20"/>
              </w:rPr>
              <w:t>摄 당길 섭(扌 부, 攝의 간체) · 像 형상 상(亻 부) · 头 머리 두(頭의 간체)</w:t>
            </w:r>
          </w:p>
        </w:tc>
        <w:tc>
          <w:tcPr>
            <w:tcW w:type="dxa" w:w="1234"/>
          </w:tcPr>
          <w:p>
            <w:r/>
            <w:r>
              <w:rPr>
                <w:rFonts w:ascii="Times New Roman" w:hAnsi="Times New Roman" w:eastAsia="Malgun Gothic"/>
                <w:b/>
                <w:i w:val="0"/>
                <w:sz w:val="20"/>
              </w:rPr>
              <w:t>苏敏，先走。这儿有摄像头。</w:t>
            </w:r>
            <w:r>
              <w:rPr>
                <w:rFonts w:ascii="Times New Roman" w:hAnsi="Times New Roman" w:eastAsia="Malgun Gothic"/>
                <w:b w:val="0"/>
                <w:i w:val="0"/>
                <w:sz w:val="20"/>
              </w:rPr>
              <w:t xml:space="preserve"> / Sū Mǐn, xiān zǒu. Zhèr yǒu shèxiàngtóu. / 쑤민, 일단 가자. 여기 카메라가 있어.</w:t>
            </w:r>
          </w:p>
        </w:tc>
      </w:tr>
      <w:tr>
        <w:tc>
          <w:tcPr>
            <w:tcW w:type="dxa" w:w="1234"/>
          </w:tcPr>
          <w:p>
            <w:r/>
            <w:r>
              <w:rPr>
                <w:rFonts w:ascii="Times New Roman" w:hAnsi="Times New Roman" w:eastAsia="Malgun Gothic"/>
                <w:b/>
                <w:i w:val="0"/>
                <w:sz w:val="20"/>
              </w:rPr>
              <w:t>打包</w:t>
            </w:r>
          </w:p>
        </w:tc>
        <w:tc>
          <w:tcPr>
            <w:tcW w:type="dxa" w:w="1234"/>
          </w:tcPr>
          <w:p>
            <w:r/>
            <w:r>
              <w:rPr>
                <w:rFonts w:ascii="Times New Roman" w:hAnsi="Times New Roman" w:eastAsia="Malgun Gothic"/>
                <w:b w:val="0"/>
                <w:i w:val="0"/>
                <w:sz w:val="20"/>
              </w:rPr>
              <w:t>dǎbāo</w:t>
            </w:r>
          </w:p>
        </w:tc>
        <w:tc>
          <w:tcPr>
            <w:tcW w:type="dxa" w:w="1234"/>
          </w:tcPr>
          <w:p>
            <w:r/>
            <w:r>
              <w:rPr>
                <w:rFonts w:ascii="Times New Roman" w:hAnsi="Times New Roman" w:eastAsia="Malgun Gothic"/>
                <w:b w:val="0"/>
                <w:i w:val="0"/>
                <w:sz w:val="20"/>
              </w:rPr>
              <w:t>3-1</w:t>
            </w:r>
          </w:p>
        </w:tc>
        <w:tc>
          <w:tcPr>
            <w:tcW w:type="dxa" w:w="1234"/>
          </w:tcPr>
          <w:p>
            <w:r/>
            <w:r>
              <w:rPr>
                <w:rFonts w:ascii="Times New Roman" w:hAnsi="Times New Roman" w:eastAsia="Malgun Gothic"/>
                <w:b w:val="0"/>
                <w:i w:val="0"/>
                <w:sz w:val="20"/>
              </w:rPr>
              <w:t>동</w:t>
            </w:r>
          </w:p>
        </w:tc>
        <w:tc>
          <w:tcPr>
            <w:tcW w:type="dxa" w:w="1234"/>
          </w:tcPr>
          <w:p>
            <w:r/>
            <w:r>
              <w:rPr>
                <w:rFonts w:ascii="Times New Roman" w:hAnsi="Times New Roman" w:eastAsia="Malgun Gothic"/>
                <w:b w:val="0"/>
                <w:i w:val="0"/>
                <w:sz w:val="20"/>
              </w:rPr>
              <w:t>(남은 음식을) 포장하다</w:t>
            </w:r>
          </w:p>
        </w:tc>
        <w:tc>
          <w:tcPr>
            <w:tcW w:type="dxa" w:w="1234"/>
          </w:tcPr>
          <w:p>
            <w:r/>
            <w:r>
              <w:rPr>
                <w:rFonts w:ascii="Times New Roman" w:hAnsi="Times New Roman" w:eastAsia="Malgun Gothic"/>
                <w:b w:val="0"/>
                <w:i w:val="0"/>
                <w:sz w:val="20"/>
              </w:rPr>
              <w:t>打 칠 타(扌 부) · 包 쌀 포(勹 부)</w:t>
            </w:r>
          </w:p>
        </w:tc>
        <w:tc>
          <w:tcPr>
            <w:tcW w:type="dxa" w:w="1234"/>
          </w:tcPr>
          <w:p>
            <w:r/>
            <w:r>
              <w:rPr>
                <w:rFonts w:ascii="Times New Roman" w:hAnsi="Times New Roman" w:eastAsia="Malgun Gothic"/>
                <w:b/>
                <w:i w:val="0"/>
                <w:sz w:val="20"/>
              </w:rPr>
              <w:t>两碗都打包，他明天中午还得吃。</w:t>
            </w:r>
            <w:r>
              <w:rPr>
                <w:rFonts w:ascii="Times New Roman" w:hAnsi="Times New Roman" w:eastAsia="Malgun Gothic"/>
                <w:b w:val="0"/>
                <w:i w:val="0"/>
                <w:sz w:val="20"/>
              </w:rPr>
              <w:t xml:space="preserve"> / Liǎng wǎn dōu dǎbāo, tā míngtiān zhōngwǔ hái děi chī. / 두 그릇 다 싸 주세요, 이 사람 내일 점심에도 먹어야 하니까.</w:t>
            </w:r>
          </w:p>
        </w:tc>
      </w:tr>
      <w:tr>
        <w:tc>
          <w:tcPr>
            <w:tcW w:type="dxa" w:w="1234"/>
          </w:tcPr>
          <w:p>
            <w:r/>
            <w:r>
              <w:rPr>
                <w:rFonts w:ascii="Times New Roman" w:hAnsi="Times New Roman" w:eastAsia="Malgun Gothic"/>
                <w:b/>
                <w:i w:val="0"/>
                <w:sz w:val="20"/>
              </w:rPr>
              <w:t>打听</w:t>
            </w:r>
          </w:p>
        </w:tc>
        <w:tc>
          <w:tcPr>
            <w:tcW w:type="dxa" w:w="1234"/>
          </w:tcPr>
          <w:p>
            <w:r/>
            <w:r>
              <w:rPr>
                <w:rFonts w:ascii="Times New Roman" w:hAnsi="Times New Roman" w:eastAsia="Malgun Gothic"/>
                <w:b w:val="0"/>
                <w:i w:val="0"/>
                <w:sz w:val="20"/>
              </w:rPr>
              <w:t>dǎting</w:t>
            </w:r>
          </w:p>
        </w:tc>
        <w:tc>
          <w:tcPr>
            <w:tcW w:type="dxa" w:w="1234"/>
          </w:tcPr>
          <w:p>
            <w:r/>
            <w:r>
              <w:rPr>
                <w:rFonts w:ascii="Times New Roman" w:hAnsi="Times New Roman" w:eastAsia="Malgun Gothic"/>
                <w:b w:val="0"/>
                <w:i w:val="0"/>
                <w:sz w:val="20"/>
              </w:rPr>
              <w:t>3-0</w:t>
            </w:r>
          </w:p>
        </w:tc>
        <w:tc>
          <w:tcPr>
            <w:tcW w:type="dxa" w:w="1234"/>
          </w:tcPr>
          <w:p>
            <w:r/>
            <w:r>
              <w:rPr>
                <w:rFonts w:ascii="Times New Roman" w:hAnsi="Times New Roman" w:eastAsia="Malgun Gothic"/>
                <w:b w:val="0"/>
                <w:i w:val="0"/>
                <w:sz w:val="20"/>
              </w:rPr>
              <w:t>동</w:t>
            </w:r>
          </w:p>
        </w:tc>
        <w:tc>
          <w:tcPr>
            <w:tcW w:type="dxa" w:w="1234"/>
          </w:tcPr>
          <w:p>
            <w:r/>
            <w:r>
              <w:rPr>
                <w:rFonts w:ascii="Times New Roman" w:hAnsi="Times New Roman" w:eastAsia="Malgun Gothic"/>
                <w:b w:val="0"/>
                <w:i w:val="0"/>
                <w:sz w:val="20"/>
              </w:rPr>
              <w:t>수소문하다, 알아보다</w:t>
            </w:r>
          </w:p>
        </w:tc>
        <w:tc>
          <w:tcPr>
            <w:tcW w:type="dxa" w:w="1234"/>
          </w:tcPr>
          <w:p>
            <w:r/>
            <w:r>
              <w:rPr>
                <w:rFonts w:ascii="Times New Roman" w:hAnsi="Times New Roman" w:eastAsia="Malgun Gothic"/>
                <w:b w:val="0"/>
                <w:i w:val="0"/>
                <w:sz w:val="20"/>
              </w:rPr>
              <w:t>打 칠 타 · 听 들을 청(口 부, 聽의 간체; 경성)</w:t>
            </w:r>
          </w:p>
        </w:tc>
        <w:tc>
          <w:tcPr>
            <w:tcW w:type="dxa" w:w="1234"/>
          </w:tcPr>
          <w:p>
            <w:r/>
            <w:r>
              <w:rPr>
                <w:rFonts w:ascii="Times New Roman" w:hAnsi="Times New Roman" w:eastAsia="Malgun Gothic"/>
                <w:b/>
                <w:i w:val="0"/>
                <w:sz w:val="20"/>
              </w:rPr>
              <w:t>我去找人打听他在哪儿。</w:t>
            </w:r>
            <w:r>
              <w:rPr>
                <w:rFonts w:ascii="Times New Roman" w:hAnsi="Times New Roman" w:eastAsia="Malgun Gothic"/>
                <w:b w:val="0"/>
                <w:i w:val="0"/>
                <w:sz w:val="20"/>
              </w:rPr>
              <w:t xml:space="preserve"> / Wǒ qù zhǎo rén dǎting tā zài nǎr. / 내가 사람을 찾아서 그분이 어디 있는지 알아볼게.</w:t>
            </w:r>
          </w:p>
        </w:tc>
      </w:tr>
      <w:tr>
        <w:tc>
          <w:tcPr>
            <w:tcW w:type="dxa" w:w="1234"/>
          </w:tcPr>
          <w:p>
            <w:r/>
            <w:r>
              <w:rPr>
                <w:rFonts w:ascii="Times New Roman" w:hAnsi="Times New Roman" w:eastAsia="Malgun Gothic"/>
                <w:b/>
                <w:i w:val="0"/>
                <w:sz w:val="20"/>
              </w:rPr>
              <w:t>分歧</w:t>
            </w:r>
          </w:p>
        </w:tc>
        <w:tc>
          <w:tcPr>
            <w:tcW w:type="dxa" w:w="1234"/>
          </w:tcPr>
          <w:p>
            <w:r/>
            <w:r>
              <w:rPr>
                <w:rFonts w:ascii="Times New Roman" w:hAnsi="Times New Roman" w:eastAsia="Malgun Gothic"/>
                <w:b w:val="0"/>
                <w:i w:val="0"/>
                <w:sz w:val="20"/>
              </w:rPr>
              <w:t>fēnqí</w:t>
            </w:r>
          </w:p>
        </w:tc>
        <w:tc>
          <w:tcPr>
            <w:tcW w:type="dxa" w:w="1234"/>
          </w:tcPr>
          <w:p>
            <w:r/>
            <w:r>
              <w:rPr>
                <w:rFonts w:ascii="Times New Roman" w:hAnsi="Times New Roman" w:eastAsia="Malgun Gothic"/>
                <w:b w:val="0"/>
                <w:i w:val="0"/>
                <w:sz w:val="20"/>
              </w:rPr>
              <w:t>1-2</w:t>
            </w:r>
          </w:p>
        </w:tc>
        <w:tc>
          <w:tcPr>
            <w:tcW w:type="dxa" w:w="1234"/>
          </w:tcPr>
          <w:p>
            <w:r/>
            <w:r>
              <w:rPr>
                <w:rFonts w:ascii="Times New Roman" w:hAnsi="Times New Roman" w:eastAsia="Malgun Gothic"/>
                <w:b w:val="0"/>
                <w:i w:val="0"/>
                <w:sz w:val="20"/>
              </w:rPr>
              <w:t>명</w:t>
            </w:r>
          </w:p>
        </w:tc>
        <w:tc>
          <w:tcPr>
            <w:tcW w:type="dxa" w:w="1234"/>
          </w:tcPr>
          <w:p>
            <w:r/>
            <w:r>
              <w:rPr>
                <w:rFonts w:ascii="Times New Roman" w:hAnsi="Times New Roman" w:eastAsia="Malgun Gothic"/>
                <w:b w:val="0"/>
                <w:i w:val="0"/>
                <w:sz w:val="20"/>
              </w:rPr>
              <w:t>의견 차이</w:t>
            </w:r>
          </w:p>
        </w:tc>
        <w:tc>
          <w:tcPr>
            <w:tcW w:type="dxa" w:w="1234"/>
          </w:tcPr>
          <w:p>
            <w:r/>
            <w:r>
              <w:rPr>
                <w:rFonts w:ascii="Times New Roman" w:hAnsi="Times New Roman" w:eastAsia="Malgun Gothic"/>
                <w:b w:val="0"/>
                <w:i w:val="0"/>
                <w:sz w:val="20"/>
              </w:rPr>
              <w:t>分 나눌 분 · 歧 갈림길 기(止 부)</w:t>
            </w:r>
          </w:p>
        </w:tc>
        <w:tc>
          <w:tcPr>
            <w:tcW w:type="dxa" w:w="1234"/>
          </w:tcPr>
          <w:p>
            <w:r/>
            <w:r>
              <w:rPr>
                <w:rFonts w:ascii="Times New Roman" w:hAnsi="Times New Roman" w:eastAsia="Malgun Gothic"/>
                <w:b/>
                <w:i w:val="0"/>
                <w:sz w:val="20"/>
              </w:rPr>
              <w:t>这件事，你我没有分歧。</w:t>
            </w:r>
            <w:r>
              <w:rPr>
                <w:rFonts w:ascii="Times New Roman" w:hAnsi="Times New Roman" w:eastAsia="Malgun Gothic"/>
                <w:b w:val="0"/>
                <w:i w:val="0"/>
                <w:sz w:val="20"/>
              </w:rPr>
              <w:t xml:space="preserve"> / Zhè jiàn shì, nǐ wǒ méiyǒu fēnqí. / 이 일에서는 너와 나 사이에 의견 차이가 없어.</w:t>
            </w:r>
          </w:p>
        </w:tc>
      </w:tr>
      <w:tr>
        <w:tc>
          <w:tcPr>
            <w:tcW w:type="dxa" w:w="1234"/>
          </w:tcPr>
          <w:p>
            <w:r/>
            <w:r>
              <w:rPr>
                <w:rFonts w:ascii="Times New Roman" w:hAnsi="Times New Roman" w:eastAsia="Malgun Gothic"/>
                <w:b/>
                <w:i w:val="0"/>
                <w:sz w:val="20"/>
              </w:rPr>
              <w:t>除夕</w:t>
            </w:r>
          </w:p>
        </w:tc>
        <w:tc>
          <w:tcPr>
            <w:tcW w:type="dxa" w:w="1234"/>
          </w:tcPr>
          <w:p>
            <w:r/>
            <w:r>
              <w:rPr>
                <w:rFonts w:ascii="Times New Roman" w:hAnsi="Times New Roman" w:eastAsia="Malgun Gothic"/>
                <w:b w:val="0"/>
                <w:i w:val="0"/>
                <w:sz w:val="20"/>
              </w:rPr>
              <w:t>chúxī</w:t>
            </w:r>
          </w:p>
        </w:tc>
        <w:tc>
          <w:tcPr>
            <w:tcW w:type="dxa" w:w="1234"/>
          </w:tcPr>
          <w:p>
            <w:r/>
            <w:r>
              <w:rPr>
                <w:rFonts w:ascii="Times New Roman" w:hAnsi="Times New Roman" w:eastAsia="Malgun Gothic"/>
                <w:b w:val="0"/>
                <w:i w:val="0"/>
                <w:sz w:val="20"/>
              </w:rPr>
              <w:t>2-1</w:t>
            </w:r>
          </w:p>
        </w:tc>
        <w:tc>
          <w:tcPr>
            <w:tcW w:type="dxa" w:w="1234"/>
          </w:tcPr>
          <w:p>
            <w:r/>
            <w:r>
              <w:rPr>
                <w:rFonts w:ascii="Times New Roman" w:hAnsi="Times New Roman" w:eastAsia="Malgun Gothic"/>
                <w:b w:val="0"/>
                <w:i w:val="0"/>
                <w:sz w:val="20"/>
              </w:rPr>
              <w:t>명</w:t>
            </w:r>
          </w:p>
        </w:tc>
        <w:tc>
          <w:tcPr>
            <w:tcW w:type="dxa" w:w="1234"/>
          </w:tcPr>
          <w:p>
            <w:r/>
            <w:r>
              <w:rPr>
                <w:rFonts w:ascii="Times New Roman" w:hAnsi="Times New Roman" w:eastAsia="Malgun Gothic"/>
                <w:b w:val="0"/>
                <w:i w:val="0"/>
                <w:sz w:val="20"/>
              </w:rPr>
              <w:t>섣달그믐(밤)</w:t>
            </w:r>
          </w:p>
        </w:tc>
        <w:tc>
          <w:tcPr>
            <w:tcW w:type="dxa" w:w="1234"/>
          </w:tcPr>
          <w:p>
            <w:r/>
            <w:r>
              <w:rPr>
                <w:rFonts w:ascii="Times New Roman" w:hAnsi="Times New Roman" w:eastAsia="Malgun Gothic"/>
                <w:b w:val="0"/>
                <w:i w:val="0"/>
                <w:sz w:val="20"/>
              </w:rPr>
              <w:t>除 덜 제(阝 부) · 夕 저녁 석</w:t>
            </w:r>
          </w:p>
        </w:tc>
        <w:tc>
          <w:tcPr>
            <w:tcW w:type="dxa" w:w="1234"/>
          </w:tcPr>
          <w:p>
            <w:r/>
            <w:r>
              <w:rPr>
                <w:rFonts w:ascii="Times New Roman" w:hAnsi="Times New Roman" w:eastAsia="Malgun Gothic"/>
                <w:b/>
                <w:i w:val="0"/>
                <w:sz w:val="20"/>
              </w:rPr>
              <w:t>今年没有三十，腊月二十九就是除夕</w:t>
            </w:r>
            <w:r>
              <w:rPr>
                <w:rFonts w:ascii="Times New Roman" w:hAnsi="Times New Roman" w:eastAsia="Malgun Gothic"/>
                <w:b w:val="0"/>
                <w:i w:val="0"/>
                <w:sz w:val="20"/>
              </w:rPr>
              <w:t xml:space="preserve"> / Jīnnián méiyǒu sānshí, làyuè èrshíjiǔ jiù shì chúxī / 올해는 30일이 없어서 섣달 스무아흐레가 그믐이야</w:t>
            </w:r>
          </w:p>
        </w:tc>
      </w:tr>
      <w:tr>
        <w:tc>
          <w:tcPr>
            <w:tcW w:type="dxa" w:w="1234"/>
          </w:tcPr>
          <w:p>
            <w:r/>
            <w:r>
              <w:rPr>
                <w:rFonts w:ascii="Times New Roman" w:hAnsi="Times New Roman" w:eastAsia="Malgun Gothic"/>
                <w:b/>
                <w:i w:val="0"/>
                <w:sz w:val="20"/>
              </w:rPr>
              <w:t>攒</w:t>
            </w:r>
          </w:p>
        </w:tc>
        <w:tc>
          <w:tcPr>
            <w:tcW w:type="dxa" w:w="1234"/>
          </w:tcPr>
          <w:p>
            <w:r/>
            <w:r>
              <w:rPr>
                <w:rFonts w:ascii="Times New Roman" w:hAnsi="Times New Roman" w:eastAsia="Malgun Gothic"/>
                <w:b w:val="0"/>
                <w:i w:val="0"/>
                <w:sz w:val="20"/>
              </w:rPr>
              <w:t>zǎn</w:t>
            </w:r>
          </w:p>
        </w:tc>
        <w:tc>
          <w:tcPr>
            <w:tcW w:type="dxa" w:w="1234"/>
          </w:tcPr>
          <w:p>
            <w:r/>
            <w:r>
              <w:rPr>
                <w:rFonts w:ascii="Times New Roman" w:hAnsi="Times New Roman" w:eastAsia="Malgun Gothic"/>
                <w:b w:val="0"/>
                <w:i w:val="0"/>
                <w:sz w:val="20"/>
              </w:rPr>
              <w:t>3</w:t>
            </w:r>
          </w:p>
        </w:tc>
        <w:tc>
          <w:tcPr>
            <w:tcW w:type="dxa" w:w="1234"/>
          </w:tcPr>
          <w:p>
            <w:r/>
            <w:r>
              <w:rPr>
                <w:rFonts w:ascii="Times New Roman" w:hAnsi="Times New Roman" w:eastAsia="Malgun Gothic"/>
                <w:b w:val="0"/>
                <w:i w:val="0"/>
                <w:sz w:val="20"/>
              </w:rPr>
              <w:t>동</w:t>
            </w:r>
          </w:p>
        </w:tc>
        <w:tc>
          <w:tcPr>
            <w:tcW w:type="dxa" w:w="1234"/>
          </w:tcPr>
          <w:p>
            <w:r/>
            <w:r>
              <w:rPr>
                <w:rFonts w:ascii="Times New Roman" w:hAnsi="Times New Roman" w:eastAsia="Malgun Gothic"/>
                <w:b w:val="0"/>
                <w:i w:val="0"/>
                <w:sz w:val="20"/>
              </w:rPr>
              <w:t>(돈을) 모으다</w:t>
            </w:r>
          </w:p>
        </w:tc>
        <w:tc>
          <w:tcPr>
            <w:tcW w:type="dxa" w:w="1234"/>
          </w:tcPr>
          <w:p>
            <w:r/>
            <w:r>
              <w:rPr>
                <w:rFonts w:ascii="Times New Roman" w:hAnsi="Times New Roman" w:eastAsia="Malgun Gothic"/>
                <w:b w:val="0"/>
                <w:i w:val="0"/>
                <w:sz w:val="20"/>
              </w:rPr>
              <w:t>扌(손) + 赞(소리); 모여들다 뜻일 땐 cuán</w:t>
            </w:r>
          </w:p>
        </w:tc>
        <w:tc>
          <w:tcPr>
            <w:tcW w:type="dxa" w:w="1234"/>
          </w:tcPr>
          <w:p>
            <w:r/>
            <w:r>
              <w:rPr>
                <w:rFonts w:ascii="Times New Roman" w:hAnsi="Times New Roman" w:eastAsia="Malgun Gothic"/>
                <w:b/>
                <w:i w:val="0"/>
                <w:sz w:val="20"/>
              </w:rPr>
              <w:t>攒什么攒，该吃就吃。</w:t>
            </w:r>
            <w:r>
              <w:rPr>
                <w:rFonts w:ascii="Times New Roman" w:hAnsi="Times New Roman" w:eastAsia="Malgun Gothic"/>
                <w:b w:val="0"/>
                <w:i w:val="0"/>
                <w:sz w:val="20"/>
              </w:rPr>
              <w:t xml:space="preserve"> / Zǎn shénme zǎn, gāi chī jiù chī. / 모으긴 뭘 모아, 먹을 건 먹어야지.</w:t>
            </w:r>
          </w:p>
        </w:tc>
      </w:tr>
      <w:tr>
        <w:tc>
          <w:tcPr>
            <w:tcW w:type="dxa" w:w="1234"/>
          </w:tcPr>
          <w:p>
            <w:r/>
            <w:r>
              <w:rPr>
                <w:rFonts w:ascii="Times New Roman" w:hAnsi="Times New Roman" w:eastAsia="Malgun Gothic"/>
                <w:b/>
                <w:i w:val="0"/>
                <w:sz w:val="20"/>
              </w:rPr>
              <w:t>嗓子</w:t>
            </w:r>
          </w:p>
        </w:tc>
        <w:tc>
          <w:tcPr>
            <w:tcW w:type="dxa" w:w="1234"/>
          </w:tcPr>
          <w:p>
            <w:r/>
            <w:r>
              <w:rPr>
                <w:rFonts w:ascii="Times New Roman" w:hAnsi="Times New Roman" w:eastAsia="Malgun Gothic"/>
                <w:b w:val="0"/>
                <w:i w:val="0"/>
                <w:sz w:val="20"/>
              </w:rPr>
              <w:t>sǎngzi</w:t>
            </w:r>
          </w:p>
        </w:tc>
        <w:tc>
          <w:tcPr>
            <w:tcW w:type="dxa" w:w="1234"/>
          </w:tcPr>
          <w:p>
            <w:r/>
            <w:r>
              <w:rPr>
                <w:rFonts w:ascii="Times New Roman" w:hAnsi="Times New Roman" w:eastAsia="Malgun Gothic"/>
                <w:b w:val="0"/>
                <w:i w:val="0"/>
                <w:sz w:val="20"/>
              </w:rPr>
              <w:t>3-0</w:t>
            </w:r>
          </w:p>
        </w:tc>
        <w:tc>
          <w:tcPr>
            <w:tcW w:type="dxa" w:w="1234"/>
          </w:tcPr>
          <w:p>
            <w:r/>
            <w:r>
              <w:rPr>
                <w:rFonts w:ascii="Times New Roman" w:hAnsi="Times New Roman" w:eastAsia="Malgun Gothic"/>
                <w:b w:val="0"/>
                <w:i w:val="0"/>
                <w:sz w:val="20"/>
              </w:rPr>
              <w:t>명</w:t>
            </w:r>
          </w:p>
        </w:tc>
        <w:tc>
          <w:tcPr>
            <w:tcW w:type="dxa" w:w="1234"/>
          </w:tcPr>
          <w:p>
            <w:r/>
            <w:r>
              <w:rPr>
                <w:rFonts w:ascii="Times New Roman" w:hAnsi="Times New Roman" w:eastAsia="Malgun Gothic"/>
                <w:b w:val="0"/>
                <w:i w:val="0"/>
                <w:sz w:val="20"/>
              </w:rPr>
              <w:t>목(구멍), 목소리</w:t>
            </w:r>
          </w:p>
        </w:tc>
        <w:tc>
          <w:tcPr>
            <w:tcW w:type="dxa" w:w="1234"/>
          </w:tcPr>
          <w:p>
            <w:r/>
            <w:r>
              <w:rPr>
                <w:rFonts w:ascii="Times New Roman" w:hAnsi="Times New Roman" w:eastAsia="Malgun Gothic"/>
                <w:b w:val="0"/>
                <w:i w:val="0"/>
                <w:sz w:val="20"/>
              </w:rPr>
              <w:t>嗓 목구멍 상(口 부) · 子 접미사(경성)</w:t>
            </w:r>
          </w:p>
        </w:tc>
        <w:tc>
          <w:tcPr>
            <w:tcW w:type="dxa" w:w="1234"/>
          </w:tcPr>
          <w:p>
            <w:r/>
            <w:r>
              <w:rPr>
                <w:rFonts w:ascii="Times New Roman" w:hAnsi="Times New Roman" w:eastAsia="Malgun Gothic"/>
                <w:b/>
                <w:i w:val="0"/>
                <w:sz w:val="20"/>
              </w:rPr>
              <w:t>就是今天说话说多了，嗓子有点哑。</w:t>
            </w:r>
            <w:r>
              <w:rPr>
                <w:rFonts w:ascii="Times New Roman" w:hAnsi="Times New Roman" w:eastAsia="Malgun Gothic"/>
                <w:b w:val="0"/>
                <w:i w:val="0"/>
                <w:sz w:val="20"/>
              </w:rPr>
              <w:t xml:space="preserve"> / Jiù shì jīntiān shuōhuà shuōduō le, sǎngzi yǒudiǎn yǎ. / 그냥 오늘 말을 많이 했더니 목이 좀 쉬었어요.</w:t>
            </w:r>
          </w:p>
        </w:tc>
      </w:tr>
      <w:tr>
        <w:tc>
          <w:tcPr>
            <w:tcW w:type="dxa" w:w="1234"/>
          </w:tcPr>
          <w:p>
            <w:r/>
            <w:r>
              <w:rPr>
                <w:rFonts w:ascii="Times New Roman" w:hAnsi="Times New Roman" w:eastAsia="Malgun Gothic"/>
                <w:b/>
                <w:i w:val="0"/>
                <w:sz w:val="20"/>
              </w:rPr>
              <w:t>感冒</w:t>
            </w:r>
          </w:p>
        </w:tc>
        <w:tc>
          <w:tcPr>
            <w:tcW w:type="dxa" w:w="1234"/>
          </w:tcPr>
          <w:p>
            <w:r/>
            <w:r>
              <w:rPr>
                <w:rFonts w:ascii="Times New Roman" w:hAnsi="Times New Roman" w:eastAsia="Malgun Gothic"/>
                <w:b w:val="0"/>
                <w:i w:val="0"/>
                <w:sz w:val="20"/>
              </w:rPr>
              <w:t>gǎnmào</w:t>
            </w:r>
          </w:p>
        </w:tc>
        <w:tc>
          <w:tcPr>
            <w:tcW w:type="dxa" w:w="1234"/>
          </w:tcPr>
          <w:p>
            <w:r/>
            <w:r>
              <w:rPr>
                <w:rFonts w:ascii="Times New Roman" w:hAnsi="Times New Roman" w:eastAsia="Malgun Gothic"/>
                <w:b w:val="0"/>
                <w:i w:val="0"/>
                <w:sz w:val="20"/>
              </w:rPr>
              <w:t>3-4</w:t>
            </w:r>
          </w:p>
        </w:tc>
        <w:tc>
          <w:tcPr>
            <w:tcW w:type="dxa" w:w="1234"/>
          </w:tcPr>
          <w:p>
            <w:r/>
            <w:r>
              <w:rPr>
                <w:rFonts w:ascii="Times New Roman" w:hAnsi="Times New Roman" w:eastAsia="Malgun Gothic"/>
                <w:b w:val="0"/>
                <w:i w:val="0"/>
                <w:sz w:val="20"/>
              </w:rPr>
              <w:t>동·명</w:t>
            </w:r>
          </w:p>
        </w:tc>
        <w:tc>
          <w:tcPr>
            <w:tcW w:type="dxa" w:w="1234"/>
          </w:tcPr>
          <w:p>
            <w:r/>
            <w:r>
              <w:rPr>
                <w:rFonts w:ascii="Times New Roman" w:hAnsi="Times New Roman" w:eastAsia="Malgun Gothic"/>
                <w:b w:val="0"/>
                <w:i w:val="0"/>
                <w:sz w:val="20"/>
              </w:rPr>
              <w:t>감기(에 걸리다)</w:t>
            </w:r>
          </w:p>
        </w:tc>
        <w:tc>
          <w:tcPr>
            <w:tcW w:type="dxa" w:w="1234"/>
          </w:tcPr>
          <w:p>
            <w:r/>
            <w:r>
              <w:rPr>
                <w:rFonts w:ascii="Times New Roman" w:hAnsi="Times New Roman" w:eastAsia="Malgun Gothic"/>
                <w:b w:val="0"/>
                <w:i w:val="0"/>
                <w:sz w:val="20"/>
              </w:rPr>
              <w:t>感 느낄 감(心 부) · 冒 무릅쓸 모(冂 부)</w:t>
            </w:r>
          </w:p>
        </w:tc>
        <w:tc>
          <w:tcPr>
            <w:tcW w:type="dxa" w:w="1234"/>
          </w:tcPr>
          <w:p>
            <w:r/>
            <w:r>
              <w:rPr>
                <w:rFonts w:ascii="Times New Roman" w:hAnsi="Times New Roman" w:eastAsia="Malgun Gothic"/>
                <w:b/>
                <w:i w:val="0"/>
                <w:sz w:val="20"/>
              </w:rPr>
              <w:t>敏敏，你声音怎么不对？是不是感冒了？</w:t>
            </w:r>
            <w:r>
              <w:rPr>
                <w:rFonts w:ascii="Times New Roman" w:hAnsi="Times New Roman" w:eastAsia="Malgun Gothic"/>
                <w:b w:val="0"/>
                <w:i w:val="0"/>
                <w:sz w:val="20"/>
              </w:rPr>
              <w:t xml:space="preserve"> / Mǐnmin, nǐ shēngyīn zěnme bú duì? Shì bu shì gǎnmào le? / 민민아, 목소리가 왜 그래? 감기 걸렸니?</w:t>
            </w:r>
          </w:p>
        </w:tc>
      </w:tr>
      <w:tr>
        <w:tc>
          <w:tcPr>
            <w:tcW w:type="dxa" w:w="1234"/>
          </w:tcPr>
          <w:p>
            <w:r/>
            <w:r>
              <w:rPr>
                <w:rFonts w:ascii="Times New Roman" w:hAnsi="Times New Roman" w:eastAsia="Malgun Gothic"/>
                <w:b/>
                <w:i w:val="0"/>
                <w:sz w:val="20"/>
              </w:rPr>
              <w:t>家伙</w:t>
            </w:r>
          </w:p>
        </w:tc>
        <w:tc>
          <w:tcPr>
            <w:tcW w:type="dxa" w:w="1234"/>
          </w:tcPr>
          <w:p>
            <w:r/>
            <w:r>
              <w:rPr>
                <w:rFonts w:ascii="Times New Roman" w:hAnsi="Times New Roman" w:eastAsia="Malgun Gothic"/>
                <w:b w:val="0"/>
                <w:i w:val="0"/>
                <w:sz w:val="20"/>
              </w:rPr>
              <w:t>jiāhuo</w:t>
            </w:r>
          </w:p>
        </w:tc>
        <w:tc>
          <w:tcPr>
            <w:tcW w:type="dxa" w:w="1234"/>
          </w:tcPr>
          <w:p>
            <w:r/>
            <w:r>
              <w:rPr>
                <w:rFonts w:ascii="Times New Roman" w:hAnsi="Times New Roman" w:eastAsia="Malgun Gothic"/>
                <w:b w:val="0"/>
                <w:i w:val="0"/>
                <w:sz w:val="20"/>
              </w:rPr>
              <w:t>1-0</w:t>
            </w:r>
          </w:p>
        </w:tc>
        <w:tc>
          <w:tcPr>
            <w:tcW w:type="dxa" w:w="1234"/>
          </w:tcPr>
          <w:p>
            <w:r/>
            <w:r>
              <w:rPr>
                <w:rFonts w:ascii="Times New Roman" w:hAnsi="Times New Roman" w:eastAsia="Malgun Gothic"/>
                <w:b w:val="0"/>
                <w:i w:val="0"/>
                <w:sz w:val="20"/>
              </w:rPr>
              <w:t>명</w:t>
            </w:r>
          </w:p>
        </w:tc>
        <w:tc>
          <w:tcPr>
            <w:tcW w:type="dxa" w:w="1234"/>
          </w:tcPr>
          <w:p>
            <w:r/>
            <w:r>
              <w:rPr>
                <w:rFonts w:ascii="Times New Roman" w:hAnsi="Times New Roman" w:eastAsia="Malgun Gothic"/>
                <w:b w:val="0"/>
                <w:i w:val="0"/>
                <w:sz w:val="20"/>
              </w:rPr>
              <w:t>연장, 도구; (사람을 낮춰) 녀석</w:t>
            </w:r>
          </w:p>
        </w:tc>
        <w:tc>
          <w:tcPr>
            <w:tcW w:type="dxa" w:w="1234"/>
          </w:tcPr>
          <w:p>
            <w:r/>
            <w:r>
              <w:rPr>
                <w:rFonts w:ascii="Times New Roman" w:hAnsi="Times New Roman" w:eastAsia="Malgun Gothic"/>
                <w:b w:val="0"/>
                <w:i w:val="0"/>
                <w:sz w:val="20"/>
              </w:rPr>
              <w:t>家 집 가(宀 부) · 伙 무리 화(亻 부; 경성)</w:t>
            </w:r>
          </w:p>
        </w:tc>
        <w:tc>
          <w:tcPr>
            <w:tcW w:type="dxa" w:w="1234"/>
          </w:tcPr>
          <w:p>
            <w:r/>
            <w:r>
              <w:rPr>
                <w:rFonts w:ascii="Times New Roman" w:hAnsi="Times New Roman" w:eastAsia="Malgun Gothic"/>
                <w:b/>
                <w:i w:val="0"/>
                <w:sz w:val="20"/>
              </w:rPr>
              <w:t>你们当律师的，嘴是吃饭的家伙。</w:t>
            </w:r>
            <w:r>
              <w:rPr>
                <w:rFonts w:ascii="Times New Roman" w:hAnsi="Times New Roman" w:eastAsia="Malgun Gothic"/>
                <w:b w:val="0"/>
                <w:i w:val="0"/>
                <w:sz w:val="20"/>
              </w:rPr>
              <w:t xml:space="preserve"> / Nǐmen dāng lǜshī de, zuǐ shì chīfàn de jiāhuo. / 너희 변호사들은 입이 밥벌이 연장이잖니.</w:t>
            </w:r>
          </w:p>
        </w:tc>
      </w:tr>
      <w:tr>
        <w:tc>
          <w:tcPr>
            <w:tcW w:type="dxa" w:w="1234"/>
          </w:tcPr>
          <w:p>
            <w:r/>
            <w:r>
              <w:rPr>
                <w:rFonts w:ascii="Times New Roman" w:hAnsi="Times New Roman" w:eastAsia="Malgun Gothic"/>
                <w:b/>
                <w:i w:val="0"/>
                <w:sz w:val="20"/>
              </w:rPr>
              <w:t>长途</w:t>
            </w:r>
          </w:p>
        </w:tc>
        <w:tc>
          <w:tcPr>
            <w:tcW w:type="dxa" w:w="1234"/>
          </w:tcPr>
          <w:p>
            <w:r/>
            <w:r>
              <w:rPr>
                <w:rFonts w:ascii="Times New Roman" w:hAnsi="Times New Roman" w:eastAsia="Malgun Gothic"/>
                <w:b w:val="0"/>
                <w:i w:val="0"/>
                <w:sz w:val="20"/>
              </w:rPr>
              <w:t>chángtú</w:t>
            </w:r>
          </w:p>
        </w:tc>
        <w:tc>
          <w:tcPr>
            <w:tcW w:type="dxa" w:w="1234"/>
          </w:tcPr>
          <w:p>
            <w:r/>
            <w:r>
              <w:rPr>
                <w:rFonts w:ascii="Times New Roman" w:hAnsi="Times New Roman" w:eastAsia="Malgun Gothic"/>
                <w:b w:val="0"/>
                <w:i w:val="0"/>
                <w:sz w:val="20"/>
              </w:rPr>
              <w:t>2-2</w:t>
            </w:r>
          </w:p>
        </w:tc>
        <w:tc>
          <w:tcPr>
            <w:tcW w:type="dxa" w:w="1234"/>
          </w:tcPr>
          <w:p>
            <w:r/>
            <w:r>
              <w:rPr>
                <w:rFonts w:ascii="Times New Roman" w:hAnsi="Times New Roman" w:eastAsia="Malgun Gothic"/>
                <w:b w:val="0"/>
                <w:i w:val="0"/>
                <w:sz w:val="20"/>
              </w:rPr>
              <w:t>명</w:t>
            </w:r>
          </w:p>
        </w:tc>
        <w:tc>
          <w:tcPr>
            <w:tcW w:type="dxa" w:w="1234"/>
          </w:tcPr>
          <w:p>
            <w:r/>
            <w:r>
              <w:rPr>
                <w:rFonts w:ascii="Times New Roman" w:hAnsi="Times New Roman" w:eastAsia="Malgun Gothic"/>
                <w:b w:val="0"/>
                <w:i w:val="0"/>
                <w:sz w:val="20"/>
              </w:rPr>
              <w:t>장거리(전화·버스)</w:t>
            </w:r>
          </w:p>
        </w:tc>
        <w:tc>
          <w:tcPr>
            <w:tcW w:type="dxa" w:w="1234"/>
          </w:tcPr>
          <w:p>
            <w:r/>
            <w:r>
              <w:rPr>
                <w:rFonts w:ascii="Times New Roman" w:hAnsi="Times New Roman" w:eastAsia="Malgun Gothic"/>
                <w:b w:val="0"/>
                <w:i w:val="0"/>
                <w:sz w:val="20"/>
              </w:rPr>
              <w:t>长 길 장(cháng) · 途 길 도(辶 부)</w:t>
            </w:r>
          </w:p>
        </w:tc>
        <w:tc>
          <w:tcPr>
            <w:tcW w:type="dxa" w:w="1234"/>
          </w:tcPr>
          <w:p>
            <w:r/>
            <w:r>
              <w:rPr>
                <w:rFonts w:ascii="Times New Roman" w:hAnsi="Times New Roman" w:eastAsia="Malgun Gothic"/>
                <w:b/>
                <w:i w:val="0"/>
                <w:sz w:val="20"/>
              </w:rPr>
              <w:t>好了，不说了，长途贵。</w:t>
            </w:r>
            <w:r>
              <w:rPr>
                <w:rFonts w:ascii="Times New Roman" w:hAnsi="Times New Roman" w:eastAsia="Malgun Gothic"/>
                <w:b w:val="0"/>
                <w:i w:val="0"/>
                <w:sz w:val="20"/>
              </w:rPr>
              <w:t xml:space="preserve"> / Hǎo le, bù shuō le, chángtú guì. / 됐다, 그만 말하자, 장거리 전화 비싸.</w:t>
            </w:r>
          </w:p>
        </w:tc>
      </w:tr>
      <w:tr>
        <w:tc>
          <w:tcPr>
            <w:tcW w:type="dxa" w:w="1234"/>
          </w:tcPr>
          <w:p>
            <w:r/>
            <w:r>
              <w:rPr>
                <w:rFonts w:ascii="Times New Roman" w:hAnsi="Times New Roman" w:eastAsia="Malgun Gothic"/>
                <w:b/>
                <w:i w:val="0"/>
                <w:sz w:val="20"/>
              </w:rPr>
              <w:t>欺负</w:t>
            </w:r>
          </w:p>
        </w:tc>
        <w:tc>
          <w:tcPr>
            <w:tcW w:type="dxa" w:w="1234"/>
          </w:tcPr>
          <w:p>
            <w:r/>
            <w:r>
              <w:rPr>
                <w:rFonts w:ascii="Times New Roman" w:hAnsi="Times New Roman" w:eastAsia="Malgun Gothic"/>
                <w:b w:val="0"/>
                <w:i w:val="0"/>
                <w:sz w:val="20"/>
              </w:rPr>
              <w:t>qīfu</w:t>
            </w:r>
          </w:p>
        </w:tc>
        <w:tc>
          <w:tcPr>
            <w:tcW w:type="dxa" w:w="1234"/>
          </w:tcPr>
          <w:p>
            <w:r/>
            <w:r>
              <w:rPr>
                <w:rFonts w:ascii="Times New Roman" w:hAnsi="Times New Roman" w:eastAsia="Malgun Gothic"/>
                <w:b w:val="0"/>
                <w:i w:val="0"/>
                <w:sz w:val="20"/>
              </w:rPr>
              <w:t>1-0</w:t>
            </w:r>
          </w:p>
        </w:tc>
        <w:tc>
          <w:tcPr>
            <w:tcW w:type="dxa" w:w="1234"/>
          </w:tcPr>
          <w:p>
            <w:r/>
            <w:r>
              <w:rPr>
                <w:rFonts w:ascii="Times New Roman" w:hAnsi="Times New Roman" w:eastAsia="Malgun Gothic"/>
                <w:b w:val="0"/>
                <w:i w:val="0"/>
                <w:sz w:val="20"/>
              </w:rPr>
              <w:t>동</w:t>
            </w:r>
          </w:p>
        </w:tc>
        <w:tc>
          <w:tcPr>
            <w:tcW w:type="dxa" w:w="1234"/>
          </w:tcPr>
          <w:p>
            <w:r/>
            <w:r>
              <w:rPr>
                <w:rFonts w:ascii="Times New Roman" w:hAnsi="Times New Roman" w:eastAsia="Malgun Gothic"/>
                <w:b w:val="0"/>
                <w:i w:val="0"/>
                <w:sz w:val="20"/>
              </w:rPr>
              <w:t>괴롭히다, 업신여기다</w:t>
            </w:r>
          </w:p>
        </w:tc>
        <w:tc>
          <w:tcPr>
            <w:tcW w:type="dxa" w:w="1234"/>
          </w:tcPr>
          <w:p>
            <w:r/>
            <w:r>
              <w:rPr>
                <w:rFonts w:ascii="Times New Roman" w:hAnsi="Times New Roman" w:eastAsia="Malgun Gothic"/>
                <w:b w:val="0"/>
                <w:i w:val="0"/>
                <w:sz w:val="20"/>
              </w:rPr>
              <w:t>欺 속일 기(欠 부) · 负 질 부(贝 부, 負의 간체; 경성)</w:t>
            </w:r>
          </w:p>
        </w:tc>
        <w:tc>
          <w:tcPr>
            <w:tcW w:type="dxa" w:w="1234"/>
          </w:tcPr>
          <w:p>
            <w:r/>
            <w:r>
              <w:rPr>
                <w:rFonts w:ascii="Times New Roman" w:hAnsi="Times New Roman" w:eastAsia="Malgun Gothic"/>
                <w:b/>
                <w:i w:val="0"/>
                <w:sz w:val="20"/>
              </w:rPr>
              <w:t>专门帮坏人欺负的人。</w:t>
            </w:r>
            <w:r>
              <w:rPr>
                <w:rFonts w:ascii="Times New Roman" w:hAnsi="Times New Roman" w:eastAsia="Malgun Gothic"/>
                <w:b w:val="0"/>
                <w:i w:val="0"/>
                <w:sz w:val="20"/>
              </w:rPr>
              <w:t xml:space="preserve"> / Zhuānmén bāng huàirén qīfu de rén. / 나쁜 사람한테 괴롭힘당하는 사람만 골라서 도와준대.</w:t>
            </w:r>
          </w:p>
        </w:tc>
      </w:tr>
      <w:tr>
        <w:tc>
          <w:tcPr>
            <w:tcW w:type="dxa" w:w="1234"/>
          </w:tcPr>
          <w:p>
            <w:r/>
            <w:r>
              <w:rPr>
                <w:rFonts w:ascii="Times New Roman" w:hAnsi="Times New Roman" w:eastAsia="Malgun Gothic"/>
                <w:b/>
                <w:i w:val="0"/>
                <w:sz w:val="20"/>
              </w:rPr>
              <w:t>封口</w:t>
            </w:r>
          </w:p>
        </w:tc>
        <w:tc>
          <w:tcPr>
            <w:tcW w:type="dxa" w:w="1234"/>
          </w:tcPr>
          <w:p>
            <w:r/>
            <w:r>
              <w:rPr>
                <w:rFonts w:ascii="Times New Roman" w:hAnsi="Times New Roman" w:eastAsia="Malgun Gothic"/>
                <w:b w:val="0"/>
                <w:i w:val="0"/>
                <w:sz w:val="20"/>
              </w:rPr>
              <w:t>fēngkǒu</w:t>
            </w:r>
          </w:p>
        </w:tc>
        <w:tc>
          <w:tcPr>
            <w:tcW w:type="dxa" w:w="1234"/>
          </w:tcPr>
          <w:p>
            <w:r/>
            <w:r>
              <w:rPr>
                <w:rFonts w:ascii="Times New Roman" w:hAnsi="Times New Roman" w:eastAsia="Malgun Gothic"/>
                <w:b w:val="0"/>
                <w:i w:val="0"/>
                <w:sz w:val="20"/>
              </w:rPr>
              <w:t>1-3</w:t>
            </w:r>
          </w:p>
        </w:tc>
        <w:tc>
          <w:tcPr>
            <w:tcW w:type="dxa" w:w="1234"/>
          </w:tcPr>
          <w:p>
            <w:r/>
            <w:r>
              <w:rPr>
                <w:rFonts w:ascii="Times New Roman" w:hAnsi="Times New Roman" w:eastAsia="Malgun Gothic"/>
                <w:b w:val="0"/>
                <w:i w:val="0"/>
                <w:sz w:val="20"/>
              </w:rPr>
              <w:t>동</w:t>
            </w:r>
          </w:p>
        </w:tc>
        <w:tc>
          <w:tcPr>
            <w:tcW w:type="dxa" w:w="1234"/>
          </w:tcPr>
          <w:p>
            <w:r/>
            <w:r>
              <w:rPr>
                <w:rFonts w:ascii="Times New Roman" w:hAnsi="Times New Roman" w:eastAsia="Malgun Gothic"/>
                <w:b w:val="0"/>
                <w:i w:val="0"/>
                <w:sz w:val="20"/>
              </w:rPr>
              <w:t>(봉투 등의) 입구를 봉하다</w:t>
            </w:r>
          </w:p>
        </w:tc>
        <w:tc>
          <w:tcPr>
            <w:tcW w:type="dxa" w:w="1234"/>
          </w:tcPr>
          <w:p>
            <w:r/>
            <w:r>
              <w:rPr>
                <w:rFonts w:ascii="Times New Roman" w:hAnsi="Times New Roman" w:eastAsia="Malgun Gothic"/>
                <w:b w:val="0"/>
                <w:i w:val="0"/>
                <w:sz w:val="20"/>
              </w:rPr>
              <w:t>封 봉할 봉(寸 부) · 口 입 구</w:t>
            </w:r>
          </w:p>
        </w:tc>
        <w:tc>
          <w:tcPr>
            <w:tcW w:type="dxa" w:w="1234"/>
          </w:tcPr>
          <w:p>
            <w:r/>
            <w:r>
              <w:rPr>
                <w:rFonts w:ascii="Times New Roman" w:hAnsi="Times New Roman" w:eastAsia="Malgun Gothic"/>
                <w:b/>
                <w:i w:val="0"/>
                <w:sz w:val="20"/>
              </w:rPr>
              <w:t>这个袋子，我们封了口，签了名。</w:t>
            </w:r>
            <w:r>
              <w:rPr>
                <w:rFonts w:ascii="Times New Roman" w:hAnsi="Times New Roman" w:eastAsia="Malgun Gothic"/>
                <w:b w:val="0"/>
                <w:i w:val="0"/>
                <w:sz w:val="20"/>
              </w:rPr>
              <w:t xml:space="preserve"> / Zhège dàizi, wǒmen fēngle kǒu, qiānle míng. / 이 봉투는 저희가 입구를 봉하고 서명했어요.</w:t>
            </w:r>
          </w:p>
        </w:tc>
      </w:tr>
    </w:tbl>
    <w:p/>
    <w:p>
      <w:pPr>
        <w:keepNext/>
        <w:spacing w:before="280"/>
      </w:pPr>
      <w:r>
        <w:rPr>
          <w:rFonts w:ascii="Times New Roman" w:hAnsi="Times New Roman" w:eastAsia="Malgun Gothic"/>
          <w:b/>
          <w:i w:val="0"/>
          <w:color w:val="1F3864"/>
          <w:sz w:val="30"/>
        </w:rPr>
        <w:t>🔊 발음 포인트</w:t>
      </w:r>
    </w:p>
    <w:p>
      <w:pPr>
        <w:pStyle w:val="ListBullet"/>
      </w:pPr>
      <w:r>
        <w:rPr>
          <w:rFonts w:ascii="Times New Roman" w:hAnsi="Times New Roman" w:eastAsia="Malgun Gothic"/>
          <w:b/>
          <w:i w:val="0"/>
          <w:sz w:val="22"/>
        </w:rPr>
        <w:t>격음 부호 ' — 앞 음절 끝소리를 넘기지 말 것</w:t>
      </w:r>
      <w:r>
        <w:rPr>
          <w:rFonts w:ascii="Times New Roman" w:hAnsi="Times New Roman" w:eastAsia="Malgun Gothic"/>
          <w:b w:val="0"/>
          <w:i w:val="0"/>
          <w:sz w:val="22"/>
        </w:rPr>
        <w:t xml:space="preserve">: </w:t>
      </w:r>
      <w:r>
        <w:rPr>
          <w:rFonts w:ascii="Times New Roman" w:hAnsi="Times New Roman" w:eastAsia="Malgun Gothic"/>
          <w:b/>
          <w:i w:val="0"/>
          <w:sz w:val="22"/>
        </w:rPr>
        <w:t>妨碍</w:t>
      </w:r>
      <w:r>
        <w:rPr>
          <w:rFonts w:ascii="Times New Roman" w:hAnsi="Times New Roman" w:eastAsia="Malgun Gothic"/>
          <w:b w:val="0"/>
          <w:i w:val="0"/>
          <w:sz w:val="22"/>
        </w:rPr>
        <w:t xml:space="preserve"> fáng'ài는 fáng-ài(팡-아이)이지 fán-gài(판-가이)가 아니다. </w:t>
      </w:r>
      <w:r>
        <w:rPr>
          <w:rFonts w:ascii="Times New Roman" w:hAnsi="Times New Roman" w:eastAsia="Malgun Gothic"/>
          <w:b/>
          <w:i w:val="0"/>
          <w:sz w:val="22"/>
        </w:rPr>
        <w:t>办案</w:t>
      </w:r>
      <w:r>
        <w:rPr>
          <w:rFonts w:ascii="Times New Roman" w:hAnsi="Times New Roman" w:eastAsia="Malgun Gothic"/>
          <w:b w:val="0"/>
          <w:i w:val="0"/>
          <w:sz w:val="22"/>
        </w:rPr>
        <w:t xml:space="preserve"> bàn'àn도 bàn-àn(빤-안). 한국어 연음 습관(받침을 다음 모음으로 넘기기)을 끊는 표시다. → 0_중국어_입문_발음과_기초 2.4 ⑤.</w:t>
      </w:r>
    </w:p>
    <w:p>
      <w:pPr>
        <w:pStyle w:val="ListBullet"/>
      </w:pPr>
      <w:r>
        <w:rPr>
          <w:rFonts w:ascii="Times New Roman" w:hAnsi="Times New Roman" w:eastAsia="Malgun Gothic"/>
          <w:b/>
          <w:i w:val="0"/>
          <w:sz w:val="22"/>
        </w:rPr>
        <w:t>寻衅滋事 xúnxìn zīshì — x·z·zh·sh가 한 단어에</w:t>
      </w:r>
      <w:r>
        <w:rPr>
          <w:rFonts w:ascii="Times New Roman" w:hAnsi="Times New Roman" w:eastAsia="Malgun Gothic"/>
          <w:b w:val="0"/>
          <w:i w:val="0"/>
          <w:sz w:val="22"/>
        </w:rPr>
        <w:t>: xún(설면음, '쉰')·xìn('신')·zī(혀끝, '쯔')·shì(혀 말기, '스'). zī와 shì의 i는 '이'가 아니라 혀 자세를 유지한 '으' 소리. → 2.3 ③·⑦.</w:t>
      </w:r>
    </w:p>
    <w:p>
      <w:pPr>
        <w:pStyle w:val="ListBullet"/>
      </w:pPr>
      <w:r>
        <w:rPr>
          <w:rFonts w:ascii="Times New Roman" w:hAnsi="Times New Roman" w:eastAsia="Malgun Gothic"/>
          <w:b/>
          <w:i w:val="0"/>
          <w:sz w:val="22"/>
        </w:rPr>
        <w:t>〇 líng과 연도·시각 읽기</w:t>
      </w:r>
      <w:r>
        <w:rPr>
          <w:rFonts w:ascii="Times New Roman" w:hAnsi="Times New Roman" w:eastAsia="Malgun Gothic"/>
          <w:b w:val="0"/>
          <w:i w:val="0"/>
          <w:sz w:val="22"/>
        </w:rPr>
        <w:t xml:space="preserve">: </w:t>
      </w:r>
      <w:r>
        <w:rPr>
          <w:rFonts w:ascii="Times New Roman" w:hAnsi="Times New Roman" w:eastAsia="Malgun Gothic"/>
          <w:b/>
          <w:i w:val="0"/>
          <w:sz w:val="22"/>
        </w:rPr>
        <w:t>二〇一五年二月二日</w:t>
      </w:r>
      <w:r>
        <w:rPr>
          <w:rFonts w:ascii="Times New Roman" w:hAnsi="Times New Roman" w:eastAsia="Malgun Gothic"/>
          <w:b w:val="0"/>
          <w:i w:val="0"/>
          <w:sz w:val="22"/>
        </w:rPr>
        <w:t xml:space="preserve"> èr líng yī wǔ nián èr yuè èr rì — 연도 속 一는 yī 그대로, 〇은 líng. 시각 </w:t>
      </w:r>
      <w:r>
        <w:rPr>
          <w:rFonts w:ascii="Times New Roman" w:hAnsi="Times New Roman" w:eastAsia="Malgun Gothic"/>
          <w:b/>
          <w:i w:val="0"/>
          <w:sz w:val="22"/>
        </w:rPr>
        <w:t>四点五十分</w:t>
      </w:r>
      <w:r>
        <w:rPr>
          <w:rFonts w:ascii="Times New Roman" w:hAnsi="Times New Roman" w:eastAsia="Malgun Gothic"/>
          <w:b w:val="0"/>
          <w:i w:val="0"/>
          <w:sz w:val="22"/>
        </w:rPr>
        <w:t xml:space="preserve"> sì diǎn wǔshí fēn, </w:t>
      </w:r>
      <w:r>
        <w:rPr>
          <w:rFonts w:ascii="Times New Roman" w:hAnsi="Times New Roman" w:eastAsia="Malgun Gothic"/>
          <w:b/>
          <w:i w:val="0"/>
          <w:sz w:val="22"/>
        </w:rPr>
        <w:t>十点十分</w:t>
      </w:r>
      <w:r>
        <w:rPr>
          <w:rFonts w:ascii="Times New Roman" w:hAnsi="Times New Roman" w:eastAsia="Malgun Gothic"/>
          <w:b w:val="0"/>
          <w:i w:val="0"/>
          <w:sz w:val="22"/>
        </w:rPr>
        <w:t xml:space="preserve"> shí diǎn shí fēn — 시각의 2는 两: 两点 liǎng diǎn. → 5.11.</w:t>
      </w:r>
    </w:p>
    <w:p>
      <w:pPr>
        <w:pStyle w:val="ListBullet2"/>
      </w:pPr>
      <w:r>
        <w:rPr>
          <w:rFonts w:ascii="Times New Roman" w:hAnsi="Times New Roman" w:eastAsia="Malgun Gothic"/>
          <w:b/>
          <w:i w:val="0"/>
          <w:sz w:val="22"/>
        </w:rPr>
        <w:t>二〇一五年二月二日，上午十点十分。</w:t>
      </w:r>
    </w:p>
    <w:p>
      <w:pPr>
        <w:pStyle w:val="ListBullet2"/>
      </w:pPr>
      <w:r>
        <w:rPr>
          <w:rFonts w:ascii="Times New Roman" w:hAnsi="Times New Roman" w:eastAsia="Malgun Gothic"/>
          <w:b w:val="0"/>
          <w:i w:val="0"/>
          <w:sz w:val="22"/>
        </w:rPr>
        <w:t>Èr líng yī wǔ nián èr yuè èr rì, shàngwǔ shí diǎn shí fēn.</w:t>
      </w:r>
    </w:p>
    <w:p>
      <w:pPr>
        <w:pStyle w:val="ListBullet2"/>
      </w:pPr>
      <w:r>
        <w:rPr>
          <w:rFonts w:ascii="Times New Roman" w:hAnsi="Times New Roman" w:eastAsia="Malgun Gothic"/>
          <w:b w:val="0"/>
          <w:i w:val="0"/>
          <w:sz w:val="22"/>
        </w:rPr>
        <w:t>2015년 2월 2일 오전 10시 10분.</w:t>
      </w:r>
    </w:p>
    <w:p>
      <w:pPr>
        <w:pStyle w:val="ListBullet"/>
      </w:pPr>
      <w:r>
        <w:rPr>
          <w:rFonts w:ascii="Times New Roman" w:hAnsi="Times New Roman" w:eastAsia="Malgun Gothic"/>
          <w:b/>
          <w:i w:val="0"/>
          <w:sz w:val="22"/>
        </w:rPr>
        <w:t>3성이 셋 겹칠 때</w:t>
      </w:r>
      <w:r>
        <w:rPr>
          <w:rFonts w:ascii="Times New Roman" w:hAnsi="Times New Roman" w:eastAsia="Malgun Gothic"/>
          <w:b w:val="0"/>
          <w:i w:val="0"/>
          <w:sz w:val="22"/>
        </w:rPr>
        <w:t xml:space="preserve">: </w:t>
      </w:r>
      <w:r>
        <w:rPr>
          <w:rFonts w:ascii="Times New Roman" w:hAnsi="Times New Roman" w:eastAsia="Malgun Gothic"/>
          <w:b/>
          <w:i w:val="0"/>
          <w:sz w:val="22"/>
        </w:rPr>
        <w:t>有点哑</w:t>
      </w:r>
      <w:r>
        <w:rPr>
          <w:rFonts w:ascii="Times New Roman" w:hAnsi="Times New Roman" w:eastAsia="Malgun Gothic"/>
          <w:b w:val="0"/>
          <w:i w:val="0"/>
          <w:sz w:val="22"/>
        </w:rPr>
        <w:t xml:space="preserve"> yǒudiǎn yǎ — 의미 덩어리 [有点]+[哑]로 나눠 앞의 둘을 2성으로: yóudián yǎ. </w:t>
      </w:r>
      <w:r>
        <w:rPr>
          <w:rFonts w:ascii="Times New Roman" w:hAnsi="Times New Roman" w:eastAsia="Malgun Gothic"/>
          <w:b/>
          <w:i w:val="0"/>
          <w:sz w:val="22"/>
        </w:rPr>
        <w:t>保管</w:t>
      </w:r>
      <w:r>
        <w:rPr>
          <w:rFonts w:ascii="Times New Roman" w:hAnsi="Times New Roman" w:eastAsia="Malgun Gothic"/>
          <w:b w:val="0"/>
          <w:i w:val="0"/>
          <w:sz w:val="22"/>
        </w:rPr>
        <w:t xml:space="preserve"> bǎoguǎn → báoguǎn, </w:t>
      </w:r>
      <w:r>
        <w:rPr>
          <w:rFonts w:ascii="Times New Roman" w:hAnsi="Times New Roman" w:eastAsia="Malgun Gothic"/>
          <w:b/>
          <w:i w:val="0"/>
          <w:sz w:val="22"/>
        </w:rPr>
        <w:t>你我</w:t>
      </w:r>
      <w:r>
        <w:rPr>
          <w:rFonts w:ascii="Times New Roman" w:hAnsi="Times New Roman" w:eastAsia="Malgun Gothic"/>
          <w:b w:val="0"/>
          <w:i w:val="0"/>
          <w:sz w:val="22"/>
        </w:rPr>
        <w:t xml:space="preserve"> nǐ wǒ → ní wǒ. 노트는 원래 성조로 적는다. → 3.5 규칙 1.</w:t>
      </w:r>
    </w:p>
    <w:p>
      <w:pPr>
        <w:pStyle w:val="ListBullet"/>
      </w:pPr>
      <w:r>
        <w:rPr>
          <w:rFonts w:ascii="Times New Roman" w:hAnsi="Times New Roman" w:eastAsia="Malgun Gothic"/>
          <w:b/>
          <w:i w:val="0"/>
          <w:sz w:val="22"/>
        </w:rPr>
        <w:t>경성 단어 넷 + 儿화</w:t>
      </w:r>
      <w:r>
        <w:rPr>
          <w:rFonts w:ascii="Times New Roman" w:hAnsi="Times New Roman" w:eastAsia="Malgun Gothic"/>
          <w:b w:val="0"/>
          <w:i w:val="0"/>
          <w:sz w:val="22"/>
        </w:rPr>
        <w:t xml:space="preserve">: </w:t>
      </w:r>
      <w:r>
        <w:rPr>
          <w:rFonts w:ascii="Times New Roman" w:hAnsi="Times New Roman" w:eastAsia="Malgun Gothic"/>
          <w:b/>
          <w:i w:val="0"/>
          <w:sz w:val="22"/>
        </w:rPr>
        <w:t>收拾</w:t>
      </w:r>
      <w:r>
        <w:rPr>
          <w:rFonts w:ascii="Times New Roman" w:hAnsi="Times New Roman" w:eastAsia="Malgun Gothic"/>
          <w:b w:val="0"/>
          <w:i w:val="0"/>
          <w:sz w:val="22"/>
        </w:rPr>
        <w:t xml:space="preserve"> shōushi, </w:t>
      </w:r>
      <w:r>
        <w:rPr>
          <w:rFonts w:ascii="Times New Roman" w:hAnsi="Times New Roman" w:eastAsia="Malgun Gothic"/>
          <w:b/>
          <w:i w:val="0"/>
          <w:sz w:val="22"/>
        </w:rPr>
        <w:t>打听</w:t>
      </w:r>
      <w:r>
        <w:rPr>
          <w:rFonts w:ascii="Times New Roman" w:hAnsi="Times New Roman" w:eastAsia="Malgun Gothic"/>
          <w:b w:val="0"/>
          <w:i w:val="0"/>
          <w:sz w:val="22"/>
        </w:rPr>
        <w:t xml:space="preserve"> dǎting, </w:t>
      </w:r>
      <w:r>
        <w:rPr>
          <w:rFonts w:ascii="Times New Roman" w:hAnsi="Times New Roman" w:eastAsia="Malgun Gothic"/>
          <w:b/>
          <w:i w:val="0"/>
          <w:sz w:val="22"/>
        </w:rPr>
        <w:t>家伙</w:t>
      </w:r>
      <w:r>
        <w:rPr>
          <w:rFonts w:ascii="Times New Roman" w:hAnsi="Times New Roman" w:eastAsia="Malgun Gothic"/>
          <w:b w:val="0"/>
          <w:i w:val="0"/>
          <w:sz w:val="22"/>
        </w:rPr>
        <w:t xml:space="preserve"> jiāhuo, </w:t>
      </w:r>
      <w:r>
        <w:rPr>
          <w:rFonts w:ascii="Times New Roman" w:hAnsi="Times New Roman" w:eastAsia="Malgun Gothic"/>
          <w:b/>
          <w:i w:val="0"/>
          <w:sz w:val="22"/>
        </w:rPr>
        <w:t>欺负</w:t>
      </w:r>
      <w:r>
        <w:rPr>
          <w:rFonts w:ascii="Times New Roman" w:hAnsi="Times New Roman" w:eastAsia="Malgun Gothic"/>
          <w:b w:val="0"/>
          <w:i w:val="0"/>
          <w:sz w:val="22"/>
        </w:rPr>
        <w:t xml:space="preserve"> qīfu — 둘째 음절을 짧고 가볍게. </w:t>
      </w:r>
      <w:r>
        <w:rPr>
          <w:rFonts w:ascii="Times New Roman" w:hAnsi="Times New Roman" w:eastAsia="Malgun Gothic"/>
          <w:b/>
          <w:i w:val="0"/>
          <w:sz w:val="22"/>
        </w:rPr>
        <w:t>没事儿</w:t>
      </w:r>
      <w:r>
        <w:rPr>
          <w:rFonts w:ascii="Times New Roman" w:hAnsi="Times New Roman" w:eastAsia="Malgun Gothic"/>
          <w:b w:val="0"/>
          <w:i w:val="0"/>
          <w:sz w:val="22"/>
        </w:rPr>
        <w:t xml:space="preserve"> méishìr은 shì 끝에 혀를 말아 한 음절. → 3.6.</w:t>
      </w:r>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老板，结账</w:t>
      </w:r>
    </w:p>
    <w:p>
      <w:pPr>
        <w:pStyle w:val="ListBullet"/>
      </w:pPr>
      <w:r>
        <w:rPr>
          <w:rFonts w:ascii="Times New Roman" w:hAnsi="Times New Roman" w:eastAsia="Malgun Gothic"/>
          <w:b/>
          <w:i w:val="0"/>
          <w:sz w:val="22"/>
        </w:rPr>
        <w:t>老板，结账。</w:t>
      </w:r>
    </w:p>
    <w:p>
      <w:pPr>
        <w:pStyle w:val="ListBullet2"/>
      </w:pPr>
      <w:r>
        <w:rPr>
          <w:rFonts w:ascii="Times New Roman" w:hAnsi="Times New Roman" w:eastAsia="Malgun Gothic"/>
          <w:b w:val="0"/>
          <w:i w:val="0"/>
          <w:sz w:val="22"/>
        </w:rPr>
        <w:t>Lǎobǎn, jiézhàng.</w:t>
      </w:r>
    </w:p>
    <w:p>
      <w:pPr>
        <w:pStyle w:val="ListBullet2"/>
      </w:pPr>
      <w:r>
        <w:rPr>
          <w:rFonts w:ascii="Times New Roman" w:hAnsi="Times New Roman" w:eastAsia="Malgun Gothic"/>
          <w:b w:val="0"/>
          <w:i w:val="0"/>
          <w:sz w:val="22"/>
        </w:rPr>
        <w:t>사장님, 계산할게요.</w:t>
      </w:r>
    </w:p>
    <w:p>
      <w:pPr>
        <w:pStyle w:val="ListBullet"/>
      </w:pPr>
      <w:r>
        <w:rPr>
          <w:rFonts w:ascii="Times New Roman" w:hAnsi="Times New Roman" w:eastAsia="Malgun Gothic"/>
          <w:b w:val="0"/>
          <w:i w:val="0"/>
          <w:sz w:val="22"/>
        </w:rPr>
        <w:t>뜻·쓰임: 식당에서 계산을 청하는 가장 흔한 말. 老板은 가게 주인 호칭(여주인은 老板娘 lǎobǎnniáng). 老板은 3+3 → láobǎn.</w:t>
      </w:r>
    </w:p>
    <w:p>
      <w:pPr>
        <w:pStyle w:val="ListBullet"/>
      </w:pPr>
      <w:r>
        <w:rPr>
          <w:rFonts w:ascii="Times New Roman" w:hAnsi="Times New Roman" w:eastAsia="Malgun Gothic"/>
          <w:b w:val="0"/>
          <w:i w:val="0"/>
          <w:sz w:val="22"/>
        </w:rPr>
        <w:t xml:space="preserve">대본(장면 5, 苏敏 → 라면집): </w:t>
      </w:r>
      <w:r>
        <w:rPr>
          <w:rFonts w:ascii="Times New Roman" w:hAnsi="Times New Roman" w:eastAsia="Malgun Gothic"/>
          <w:b/>
          <w:i w:val="0"/>
          <w:sz w:val="22"/>
        </w:rPr>
        <w:t>老板，结账。两碗都打包，他明天中午还得吃。</w:t>
      </w:r>
    </w:p>
    <w:p>
      <w:pPr>
        <w:pStyle w:val="ListBullet2"/>
      </w:pPr>
      <w:r>
        <w:rPr>
          <w:rFonts w:ascii="Times New Roman" w:hAnsi="Times New Roman" w:eastAsia="Malgun Gothic"/>
          <w:b w:val="0"/>
          <w:i w:val="0"/>
          <w:sz w:val="22"/>
        </w:rPr>
        <w:t>Lǎobǎn, jiézhàng. Liǎng wǎn dōu dǎbāo, tā míngtiān zhōngwǔ hái děi chī.</w:t>
      </w:r>
    </w:p>
    <w:p>
      <w:pPr>
        <w:pStyle w:val="ListBullet2"/>
      </w:pPr>
      <w:r>
        <w:rPr>
          <w:rFonts w:ascii="Times New Roman" w:hAnsi="Times New Roman" w:eastAsia="Malgun Gothic"/>
          <w:b w:val="0"/>
          <w:i w:val="0"/>
          <w:sz w:val="22"/>
        </w:rPr>
        <w:t>사장님, 계산이요. 두 그릇 다 싸 주세요, 이 사람 내일 점심에 먹어야 하니까.</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服务员，买单。</w:t>
      </w:r>
    </w:p>
    <w:p>
      <w:pPr>
        <w:pStyle w:val="ListBullet2"/>
      </w:pPr>
      <w:r>
        <w:rPr>
          <w:rFonts w:ascii="Times New Roman" w:hAnsi="Times New Roman" w:eastAsia="Malgun Gothic"/>
          <w:b w:val="0"/>
          <w:i w:val="0"/>
          <w:sz w:val="22"/>
        </w:rPr>
        <w:t>Fúwùyuán, mǎidān.</w:t>
      </w:r>
    </w:p>
    <w:p>
      <w:pPr>
        <w:pStyle w:val="ListBullet2"/>
      </w:pPr>
      <w:r>
        <w:rPr>
          <w:rFonts w:ascii="Times New Roman" w:hAnsi="Times New Roman" w:eastAsia="Malgun Gothic"/>
          <w:b w:val="0"/>
          <w:i w:val="0"/>
          <w:sz w:val="22"/>
        </w:rPr>
        <w:t>여기요, 계산서 주세요. (남방에서 온 말, 지금은 전국에서 씀)</w:t>
      </w:r>
    </w:p>
    <w:p>
      <w:pPr>
        <w:keepNext/>
        <w:spacing w:before="160"/>
      </w:pPr>
      <w:r>
        <w:rPr>
          <w:rFonts w:ascii="Times New Roman" w:hAnsi="Times New Roman" w:eastAsia="Malgun Gothic"/>
          <w:b/>
          <w:i w:val="0"/>
          <w:color w:val="1F3864"/>
          <w:sz w:val="26"/>
        </w:rPr>
        <w:t>别惦记我</w:t>
      </w:r>
    </w:p>
    <w:p>
      <w:pPr>
        <w:pStyle w:val="ListBullet"/>
      </w:pPr>
      <w:r>
        <w:rPr>
          <w:rFonts w:ascii="Times New Roman" w:hAnsi="Times New Roman" w:eastAsia="Malgun Gothic"/>
          <w:b/>
          <w:i w:val="0"/>
          <w:sz w:val="22"/>
        </w:rPr>
        <w:t>别惦记我。</w:t>
      </w:r>
    </w:p>
    <w:p>
      <w:pPr>
        <w:pStyle w:val="ListBullet2"/>
      </w:pPr>
      <w:r>
        <w:rPr>
          <w:rFonts w:ascii="Times New Roman" w:hAnsi="Times New Roman" w:eastAsia="Malgun Gothic"/>
          <w:b w:val="0"/>
          <w:i w:val="0"/>
          <w:sz w:val="22"/>
        </w:rPr>
        <w:t>Bié diànji wǒ.</w:t>
      </w:r>
    </w:p>
    <w:p>
      <w:pPr>
        <w:pStyle w:val="ListBullet2"/>
      </w:pPr>
      <w:r>
        <w:rPr>
          <w:rFonts w:ascii="Times New Roman" w:hAnsi="Times New Roman" w:eastAsia="Malgun Gothic"/>
          <w:b w:val="0"/>
          <w:i w:val="0"/>
          <w:sz w:val="22"/>
        </w:rPr>
        <w:t>제 걱정 마세요.</w:t>
      </w:r>
    </w:p>
    <w:p>
      <w:pPr>
        <w:pStyle w:val="ListBullet"/>
      </w:pPr>
      <w:r>
        <w:rPr>
          <w:rFonts w:ascii="Times New Roman" w:hAnsi="Times New Roman" w:eastAsia="Malgun Gothic"/>
          <w:b w:val="0"/>
          <w:i w:val="0"/>
          <w:sz w:val="22"/>
        </w:rPr>
        <w:t>뜻·쓰임: 惦记 diànji = 마음에 걸려 늘 생각하다. 객지 자식이 고향 부모에게. 스승이 끌려간 다음 날 밤, 苏敏은 아무 일 없는 척 이 말을 한다. 어머니의 대답이 더 유명하다.</w:t>
      </w:r>
    </w:p>
    <w:p>
      <w:pPr>
        <w:pStyle w:val="ListBullet"/>
      </w:pPr>
      <w:r>
        <w:rPr>
          <w:rFonts w:ascii="Times New Roman" w:hAnsi="Times New Roman" w:eastAsia="Malgun Gothic"/>
          <w:b w:val="0"/>
          <w:i w:val="0"/>
          <w:sz w:val="22"/>
        </w:rPr>
        <w:t xml:space="preserve">대본(장면 6, 苏敏 → 苏母): </w:t>
      </w:r>
      <w:r>
        <w:rPr>
          <w:rFonts w:ascii="Times New Roman" w:hAnsi="Times New Roman" w:eastAsia="Malgun Gothic"/>
          <w:b/>
          <w:i w:val="0"/>
          <w:sz w:val="22"/>
        </w:rPr>
        <w:t>有，暖和着呢。您别惦记我。</w:t>
      </w:r>
    </w:p>
    <w:p>
      <w:pPr>
        <w:pStyle w:val="ListBullet2"/>
      </w:pPr>
      <w:r>
        <w:rPr>
          <w:rFonts w:ascii="Times New Roman" w:hAnsi="Times New Roman" w:eastAsia="Malgun Gothic"/>
          <w:b w:val="0"/>
          <w:i w:val="0"/>
          <w:sz w:val="22"/>
        </w:rPr>
        <w:t>Yǒu, nuǎnhuozhe ne. Nín bié diànji wǒ.</w:t>
      </w:r>
    </w:p>
    <w:p>
      <w:pPr>
        <w:pStyle w:val="ListBullet2"/>
      </w:pPr>
      <w:r>
        <w:rPr>
          <w:rFonts w:ascii="Times New Roman" w:hAnsi="Times New Roman" w:eastAsia="Malgun Gothic"/>
          <w:b w:val="0"/>
          <w:i w:val="0"/>
          <w:sz w:val="22"/>
        </w:rPr>
        <w:t>있어요, 따뜻해요. 제 걱정 마세요.</w:t>
      </w:r>
    </w:p>
    <w:p>
      <w:pPr>
        <w:pStyle w:val="ListBullet"/>
      </w:pPr>
      <w:r>
        <w:rPr>
          <w:rFonts w:ascii="Times New Roman" w:hAnsi="Times New Roman" w:eastAsia="Malgun Gothic"/>
          <w:b w:val="0"/>
          <w:i w:val="0"/>
          <w:sz w:val="22"/>
        </w:rPr>
        <w:t xml:space="preserve">어머니의 반문: </w:t>
      </w:r>
      <w:r>
        <w:rPr>
          <w:rFonts w:ascii="Times New Roman" w:hAnsi="Times New Roman" w:eastAsia="Malgun Gothic"/>
          <w:b/>
          <w:i w:val="0"/>
          <w:sz w:val="22"/>
        </w:rPr>
        <w:t>不惦记你惦记谁？</w:t>
      </w:r>
    </w:p>
    <w:p>
      <w:pPr>
        <w:pStyle w:val="ListBullet2"/>
      </w:pPr>
      <w:r>
        <w:rPr>
          <w:rFonts w:ascii="Times New Roman" w:hAnsi="Times New Roman" w:eastAsia="Malgun Gothic"/>
          <w:b w:val="0"/>
          <w:i w:val="0"/>
          <w:sz w:val="22"/>
        </w:rPr>
        <w:t>Bú diànji nǐ diànji shéi?</w:t>
      </w:r>
    </w:p>
    <w:p>
      <w:pPr>
        <w:pStyle w:val="ListBullet2"/>
      </w:pPr>
      <w:r>
        <w:rPr>
          <w:rFonts w:ascii="Times New Roman" w:hAnsi="Times New Roman" w:eastAsia="Malgun Gothic"/>
          <w:b w:val="0"/>
          <w:i w:val="0"/>
          <w:sz w:val="22"/>
        </w:rPr>
        <w:t>너를 걱정 안 하면 누굴 걱정하니? (不 + 원래 4성 惦 → bú)</w:t>
      </w:r>
    </w:p>
    <w:p>
      <w:pPr>
        <w:keepNext/>
        <w:spacing w:before="160"/>
      </w:pPr>
      <w:r>
        <w:rPr>
          <w:rFonts w:ascii="Times New Roman" w:hAnsi="Times New Roman" w:eastAsia="Malgun Gothic"/>
          <w:b/>
          <w:i w:val="0"/>
          <w:color w:val="1F3864"/>
          <w:sz w:val="26"/>
        </w:rPr>
        <w:t>钱够不够花</w:t>
      </w:r>
    </w:p>
    <w:p>
      <w:pPr>
        <w:pStyle w:val="ListBullet"/>
      </w:pPr>
      <w:r>
        <w:rPr>
          <w:rFonts w:ascii="Times New Roman" w:hAnsi="Times New Roman" w:eastAsia="Malgun Gothic"/>
          <w:b/>
          <w:i w:val="0"/>
          <w:sz w:val="22"/>
        </w:rPr>
        <w:t>钱够不够花？</w:t>
      </w:r>
    </w:p>
    <w:p>
      <w:pPr>
        <w:pStyle w:val="ListBullet2"/>
      </w:pPr>
      <w:r>
        <w:rPr>
          <w:rFonts w:ascii="Times New Roman" w:hAnsi="Times New Roman" w:eastAsia="Malgun Gothic"/>
          <w:b w:val="0"/>
          <w:i w:val="0"/>
          <w:sz w:val="22"/>
        </w:rPr>
        <w:t>Qián gòu bu gòu huā?</w:t>
      </w:r>
    </w:p>
    <w:p>
      <w:pPr>
        <w:pStyle w:val="ListBullet2"/>
      </w:pPr>
      <w:r>
        <w:rPr>
          <w:rFonts w:ascii="Times New Roman" w:hAnsi="Times New Roman" w:eastAsia="Malgun Gothic"/>
          <w:b w:val="0"/>
          <w:i w:val="0"/>
          <w:sz w:val="22"/>
        </w:rPr>
        <w:t>돈은 모자라지 않니?</w:t>
      </w:r>
    </w:p>
    <w:p>
      <w:pPr>
        <w:pStyle w:val="ListBullet"/>
      </w:pPr>
      <w:r>
        <w:rPr>
          <w:rFonts w:ascii="Times New Roman" w:hAnsi="Times New Roman" w:eastAsia="Malgun Gothic"/>
          <w:b w:val="0"/>
          <w:i w:val="0"/>
          <w:sz w:val="22"/>
        </w:rPr>
        <w:t>뜻·쓰임: 부모가 객지 자식에게 빠짐없이 묻는 말. 够不够 = A不A 의문(가운데 不는 경성). 花 huā = (돈을) 쓰다.</w:t>
      </w:r>
    </w:p>
    <w:p>
      <w:pPr>
        <w:pStyle w:val="ListBullet"/>
      </w:pPr>
      <w:r>
        <w:rPr>
          <w:rFonts w:ascii="Times New Roman" w:hAnsi="Times New Roman" w:eastAsia="Malgun Gothic"/>
          <w:b w:val="0"/>
          <w:i w:val="0"/>
          <w:sz w:val="22"/>
        </w:rPr>
        <w:t xml:space="preserve">대본(장면 6, 苏母 → 苏敏): </w:t>
      </w:r>
      <w:r>
        <w:rPr>
          <w:rFonts w:ascii="Times New Roman" w:hAnsi="Times New Roman" w:eastAsia="Malgun Gothic"/>
          <w:b/>
          <w:i w:val="0"/>
          <w:sz w:val="22"/>
        </w:rPr>
        <w:t>钱够不够花？</w:t>
      </w:r>
    </w:p>
    <w:p>
      <w:pPr>
        <w:pStyle w:val="ListBullet2"/>
      </w:pPr>
      <w:r>
        <w:rPr>
          <w:rFonts w:ascii="Times New Roman" w:hAnsi="Times New Roman" w:eastAsia="Malgun Gothic"/>
          <w:b w:val="0"/>
          <w:i w:val="0"/>
          <w:sz w:val="22"/>
        </w:rPr>
        <w:t>Qián gòu bu gòu huā?</w:t>
      </w:r>
    </w:p>
    <w:p>
      <w:pPr>
        <w:pStyle w:val="ListBullet2"/>
      </w:pPr>
      <w:r>
        <w:rPr>
          <w:rFonts w:ascii="Times New Roman" w:hAnsi="Times New Roman" w:eastAsia="Malgun Gothic"/>
          <w:b w:val="0"/>
          <w:i w:val="0"/>
          <w:sz w:val="22"/>
        </w:rPr>
        <w:t>돈은 쓸 만큼 있니?</w:t>
      </w:r>
    </w:p>
    <w:p>
      <w:pPr>
        <w:pStyle w:val="ListBullet"/>
      </w:pPr>
      <w:r>
        <w:rPr>
          <w:rFonts w:ascii="Times New Roman" w:hAnsi="Times New Roman" w:eastAsia="Malgun Gothic"/>
          <w:b w:val="0"/>
          <w:i w:val="0"/>
          <w:sz w:val="22"/>
        </w:rPr>
        <w:t xml:space="preserve">딸의 대답: </w:t>
      </w:r>
      <w:r>
        <w:rPr>
          <w:rFonts w:ascii="Times New Roman" w:hAnsi="Times New Roman" w:eastAsia="Malgun Gothic"/>
          <w:b/>
          <w:i w:val="0"/>
          <w:sz w:val="22"/>
        </w:rPr>
        <w:t>够，够花。我上个月还攒了一点。</w:t>
      </w:r>
    </w:p>
    <w:p>
      <w:pPr>
        <w:pStyle w:val="ListBullet2"/>
      </w:pPr>
      <w:r>
        <w:rPr>
          <w:rFonts w:ascii="Times New Roman" w:hAnsi="Times New Roman" w:eastAsia="Malgun Gothic"/>
          <w:b w:val="0"/>
          <w:i w:val="0"/>
          <w:sz w:val="22"/>
        </w:rPr>
        <w:t>Gòu, gòu huā. Wǒ shàng ge yuè hái zǎnle yìdiǎn.</w:t>
      </w:r>
    </w:p>
    <w:p>
      <w:pPr>
        <w:pStyle w:val="ListBullet2"/>
      </w:pPr>
      <w:r>
        <w:rPr>
          <w:rFonts w:ascii="Times New Roman" w:hAnsi="Times New Roman" w:eastAsia="Malgun Gothic"/>
          <w:b w:val="0"/>
          <w:i w:val="0"/>
          <w:sz w:val="22"/>
        </w:rPr>
        <w:t>있어요, 충분해요. 지난달엔 조금 모으기도 했어요.</w:t>
      </w:r>
    </w:p>
    <w:p>
      <w:pPr>
        <w:keepNext/>
        <w:spacing w:before="160"/>
      </w:pPr>
      <w:r>
        <w:rPr>
          <w:rFonts w:ascii="Times New Roman" w:hAnsi="Times New Roman" w:eastAsia="Malgun Gothic"/>
          <w:b/>
          <w:i w:val="0"/>
          <w:color w:val="1F3864"/>
          <w:sz w:val="26"/>
        </w:rPr>
        <w:t>没事儿</w:t>
      </w:r>
    </w:p>
    <w:p>
      <w:pPr>
        <w:pStyle w:val="ListBullet"/>
      </w:pPr>
      <w:r>
        <w:rPr>
          <w:rFonts w:ascii="Times New Roman" w:hAnsi="Times New Roman" w:eastAsia="Malgun Gothic"/>
          <w:b/>
          <w:i w:val="0"/>
          <w:sz w:val="22"/>
        </w:rPr>
        <w:t>没事儿。</w:t>
      </w:r>
    </w:p>
    <w:p>
      <w:pPr>
        <w:pStyle w:val="ListBullet2"/>
      </w:pPr>
      <w:r>
        <w:rPr>
          <w:rFonts w:ascii="Times New Roman" w:hAnsi="Times New Roman" w:eastAsia="Malgun Gothic"/>
          <w:b w:val="0"/>
          <w:i w:val="0"/>
          <w:sz w:val="22"/>
        </w:rPr>
        <w:t>Méishìr.</w:t>
      </w:r>
    </w:p>
    <w:p>
      <w:pPr>
        <w:pStyle w:val="ListBullet2"/>
      </w:pPr>
      <w:r>
        <w:rPr>
          <w:rFonts w:ascii="Times New Roman" w:hAnsi="Times New Roman" w:eastAsia="Malgun Gothic"/>
          <w:b w:val="0"/>
          <w:i w:val="0"/>
          <w:sz w:val="22"/>
        </w:rPr>
        <w:t>괜찮아요.</w:t>
      </w:r>
    </w:p>
    <w:p>
      <w:pPr>
        <w:pStyle w:val="ListBullet"/>
      </w:pPr>
      <w:r>
        <w:rPr>
          <w:rFonts w:ascii="Times New Roman" w:hAnsi="Times New Roman" w:eastAsia="Malgun Gothic"/>
          <w:b w:val="0"/>
          <w:i w:val="0"/>
          <w:sz w:val="22"/>
        </w:rPr>
        <w:t>뜻·쓰임: 걱정하는 상대를 안심시키는 말, 북방 儿화. 고맙다·미안하다는 말에 '괜찮아'로도 쓴다. 이 화에서 가장 무거운 거짓말.</w:t>
      </w:r>
    </w:p>
    <w:p>
      <w:pPr>
        <w:pStyle w:val="ListBullet"/>
      </w:pPr>
      <w:r>
        <w:rPr>
          <w:rFonts w:ascii="Times New Roman" w:hAnsi="Times New Roman" w:eastAsia="Malgun Gothic"/>
          <w:b w:val="0"/>
          <w:i w:val="0"/>
          <w:sz w:val="22"/>
        </w:rPr>
        <w:t xml:space="preserve">대본(장면 6, 苏敏 → 苏母): </w:t>
      </w:r>
      <w:r>
        <w:rPr>
          <w:rFonts w:ascii="Times New Roman" w:hAnsi="Times New Roman" w:eastAsia="Malgun Gothic"/>
          <w:b/>
          <w:i w:val="0"/>
          <w:sz w:val="22"/>
        </w:rPr>
        <w:t>没事儿，妈。就是今天说话说多了，嗓子有点哑。</w:t>
      </w:r>
    </w:p>
    <w:p>
      <w:pPr>
        <w:pStyle w:val="ListBullet2"/>
      </w:pPr>
      <w:r>
        <w:rPr>
          <w:rFonts w:ascii="Times New Roman" w:hAnsi="Times New Roman" w:eastAsia="Malgun Gothic"/>
          <w:b w:val="0"/>
          <w:i w:val="0"/>
          <w:sz w:val="22"/>
        </w:rPr>
        <w:t>Méishìr, mā. Jiù shì jīntiān shuōhuà shuōduō le, sǎngzi yǒudiǎn yǎ.</w:t>
      </w:r>
    </w:p>
    <w:p>
      <w:pPr>
        <w:pStyle w:val="ListBullet2"/>
      </w:pPr>
      <w:r>
        <w:rPr>
          <w:rFonts w:ascii="Times New Roman" w:hAnsi="Times New Roman" w:eastAsia="Malgun Gothic"/>
          <w:b w:val="0"/>
          <w:i w:val="0"/>
          <w:sz w:val="22"/>
        </w:rPr>
        <w:t>괜찮아요, 엄마. 그냥 오늘 말을 많이 해서 목이 좀 쉬었어요.</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没关系。</w:t>
      </w:r>
    </w:p>
    <w:p>
      <w:pPr>
        <w:pStyle w:val="ListBullet2"/>
      </w:pPr>
      <w:r>
        <w:rPr>
          <w:rFonts w:ascii="Times New Roman" w:hAnsi="Times New Roman" w:eastAsia="Malgun Gothic"/>
          <w:b w:val="0"/>
          <w:i w:val="0"/>
          <w:sz w:val="22"/>
        </w:rPr>
        <w:t>Méi guānxi.</w:t>
      </w:r>
    </w:p>
    <w:p>
      <w:pPr>
        <w:pStyle w:val="ListBullet2"/>
      </w:pPr>
      <w:r>
        <w:rPr>
          <w:rFonts w:ascii="Times New Roman" w:hAnsi="Times New Roman" w:eastAsia="Malgun Gothic"/>
          <w:b w:val="0"/>
          <w:i w:val="0"/>
          <w:sz w:val="22"/>
        </w:rPr>
        <w:t>괜찮아요. (사과에 대한 대답으로 더 격식)</w:t>
      </w:r>
    </w:p>
    <w:p>
      <w:pPr>
        <w:keepNext/>
        <w:spacing w:before="160"/>
      </w:pPr>
      <w:r>
        <w:rPr>
          <w:rFonts w:ascii="Times New Roman" w:hAnsi="Times New Roman" w:eastAsia="Malgun Gothic"/>
          <w:b/>
          <w:i w:val="0"/>
          <w:color w:val="1F3864"/>
          <w:sz w:val="26"/>
        </w:rPr>
        <w:t>挂了啊</w:t>
      </w:r>
    </w:p>
    <w:p>
      <w:pPr>
        <w:pStyle w:val="ListBullet"/>
      </w:pPr>
      <w:r>
        <w:rPr>
          <w:rFonts w:ascii="Times New Roman" w:hAnsi="Times New Roman" w:eastAsia="Malgun Gothic"/>
          <w:b/>
          <w:i w:val="0"/>
          <w:sz w:val="22"/>
        </w:rPr>
        <w:t>挂了啊。</w:t>
      </w:r>
    </w:p>
    <w:p>
      <w:pPr>
        <w:pStyle w:val="ListBullet2"/>
      </w:pPr>
      <w:r>
        <w:rPr>
          <w:rFonts w:ascii="Times New Roman" w:hAnsi="Times New Roman" w:eastAsia="Malgun Gothic"/>
          <w:b w:val="0"/>
          <w:i w:val="0"/>
          <w:sz w:val="22"/>
        </w:rPr>
        <w:t>Guà le a.</w:t>
      </w:r>
    </w:p>
    <w:p>
      <w:pPr>
        <w:pStyle w:val="ListBullet2"/>
      </w:pPr>
      <w:r>
        <w:rPr>
          <w:rFonts w:ascii="Times New Roman" w:hAnsi="Times New Roman" w:eastAsia="Malgun Gothic"/>
          <w:b w:val="0"/>
          <w:i w:val="0"/>
          <w:sz w:val="22"/>
        </w:rPr>
        <w:t>끊는다.</w:t>
      </w:r>
    </w:p>
    <w:p>
      <w:pPr>
        <w:pStyle w:val="ListBullet"/>
      </w:pPr>
      <w:r>
        <w:rPr>
          <w:rFonts w:ascii="Times New Roman" w:hAnsi="Times New Roman" w:eastAsia="Malgun Gothic"/>
          <w:b w:val="0"/>
          <w:i w:val="0"/>
          <w:sz w:val="22"/>
        </w:rPr>
        <w:t>뜻·쓰임: 가족·친구 사이에 전화를 끝낼 때. 挂 = (전화를) 걸어 놓다 → 끊다. 끝의 啊가 말을 부드럽게 한다(빨리 말하면 了啊가 합쳐져 啦 la로 들림).</w:t>
      </w:r>
    </w:p>
    <w:p>
      <w:pPr>
        <w:pStyle w:val="ListBullet"/>
      </w:pPr>
      <w:r>
        <w:rPr>
          <w:rFonts w:ascii="Times New Roman" w:hAnsi="Times New Roman" w:eastAsia="Malgun Gothic"/>
          <w:b w:val="0"/>
          <w:i w:val="0"/>
          <w:sz w:val="22"/>
        </w:rPr>
        <w:t xml:space="preserve">대본(장면 6, 苏母): </w:t>
      </w:r>
      <w:r>
        <w:rPr>
          <w:rFonts w:ascii="Times New Roman" w:hAnsi="Times New Roman" w:eastAsia="Malgun Gothic"/>
          <w:b/>
          <w:i w:val="0"/>
          <w:sz w:val="22"/>
        </w:rPr>
        <w:t>好了，不说了，长途贵。挂了啊。</w:t>
      </w:r>
    </w:p>
    <w:p>
      <w:pPr>
        <w:pStyle w:val="ListBullet2"/>
      </w:pPr>
      <w:r>
        <w:rPr>
          <w:rFonts w:ascii="Times New Roman" w:hAnsi="Times New Roman" w:eastAsia="Malgun Gothic"/>
          <w:b w:val="0"/>
          <w:i w:val="0"/>
          <w:sz w:val="22"/>
        </w:rPr>
        <w:t>Hǎo le, bù shuō le, chángtú guì. Guà le a.</w:t>
      </w:r>
    </w:p>
    <w:p>
      <w:pPr>
        <w:pStyle w:val="ListBullet2"/>
      </w:pPr>
      <w:r>
        <w:rPr>
          <w:rFonts w:ascii="Times New Roman" w:hAnsi="Times New Roman" w:eastAsia="Malgun Gothic"/>
          <w:b w:val="0"/>
          <w:i w:val="0"/>
          <w:sz w:val="22"/>
        </w:rPr>
        <w:t>됐다, 그만하자, 장거리 비싸. 끊는다.</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先这样，拜拜。</w:t>
      </w:r>
    </w:p>
    <w:p>
      <w:pPr>
        <w:pStyle w:val="ListBullet2"/>
      </w:pPr>
      <w:r>
        <w:rPr>
          <w:rFonts w:ascii="Times New Roman" w:hAnsi="Times New Roman" w:eastAsia="Malgun Gothic"/>
          <w:b w:val="0"/>
          <w:i w:val="0"/>
          <w:sz w:val="22"/>
        </w:rPr>
        <w:t>Xiān zhèyàng, báibái.</w:t>
      </w:r>
    </w:p>
    <w:p>
      <w:pPr>
        <w:pStyle w:val="ListBullet2"/>
      </w:pPr>
      <w:r>
        <w:rPr>
          <w:rFonts w:ascii="Times New Roman" w:hAnsi="Times New Roman" w:eastAsia="Malgun Gothic"/>
          <w:b w:val="0"/>
          <w:i w:val="0"/>
          <w:sz w:val="22"/>
        </w:rPr>
        <w:t>일단 이만, 안녕. (젊은 층; 拜拜는 영어 bye-bye에서 옴, 흔히 báibái로 발음)</w:t>
      </w:r>
    </w:p>
    <w:p>
      <w:pPr>
        <w:keepNext/>
        <w:spacing w:before="160"/>
      </w:pPr>
      <w:r>
        <w:rPr>
          <w:rFonts w:ascii="Times New Roman" w:hAnsi="Times New Roman" w:eastAsia="Malgun Gothic"/>
          <w:b/>
          <w:i w:val="0"/>
          <w:color w:val="1F3864"/>
          <w:sz w:val="26"/>
        </w:rPr>
        <w:t>各走各的</w:t>
      </w:r>
    </w:p>
    <w:p>
      <w:pPr>
        <w:pStyle w:val="ListBullet"/>
      </w:pPr>
      <w:r>
        <w:rPr>
          <w:rFonts w:ascii="Times New Roman" w:hAnsi="Times New Roman" w:eastAsia="Malgun Gothic"/>
          <w:b/>
          <w:i w:val="0"/>
          <w:sz w:val="22"/>
        </w:rPr>
        <w:t>各走各的。</w:t>
      </w:r>
    </w:p>
    <w:p>
      <w:pPr>
        <w:pStyle w:val="ListBullet2"/>
      </w:pPr>
      <w:r>
        <w:rPr>
          <w:rFonts w:ascii="Times New Roman" w:hAnsi="Times New Roman" w:eastAsia="Malgun Gothic"/>
          <w:b w:val="0"/>
          <w:i w:val="0"/>
          <w:sz w:val="22"/>
        </w:rPr>
        <w:t>Gè zǒu gè de.</w:t>
      </w:r>
    </w:p>
    <w:p>
      <w:pPr>
        <w:pStyle w:val="ListBullet2"/>
      </w:pPr>
      <w:r>
        <w:rPr>
          <w:rFonts w:ascii="Times New Roman" w:hAnsi="Times New Roman" w:eastAsia="Malgun Gothic"/>
          <w:b w:val="0"/>
          <w:i w:val="0"/>
          <w:sz w:val="22"/>
        </w:rPr>
        <w:t>각자 자기 길로 가자.</w:t>
      </w:r>
    </w:p>
    <w:p>
      <w:pPr>
        <w:pStyle w:val="ListBullet"/>
      </w:pPr>
      <w:r>
        <w:rPr>
          <w:rFonts w:ascii="Times New Roman" w:hAnsi="Times New Roman" w:eastAsia="Malgun Gothic"/>
          <w:b w:val="0"/>
          <w:i w:val="0"/>
          <w:sz w:val="22"/>
        </w:rPr>
        <w:t>뜻·쓰임: 各 + 동사 + 各的 = '각자 자기 것을 ~하다'(各忙各的 각자 바쁜 일 하다). 원래는 중립적인 말이지만 이 장면에서는 苏敏과 沈知远이 처음으로 서로 다른 길을 택하는 순간이다.</w:t>
      </w:r>
    </w:p>
    <w:p>
      <w:pPr>
        <w:pStyle w:val="ListBullet"/>
      </w:pPr>
      <w:r>
        <w:rPr>
          <w:rFonts w:ascii="Times New Roman" w:hAnsi="Times New Roman" w:eastAsia="Malgun Gothic"/>
          <w:b w:val="0"/>
          <w:i w:val="0"/>
          <w:sz w:val="22"/>
        </w:rPr>
        <w:t xml:space="preserve">대본(장면 9, 苏敏 → 沈知远): </w:t>
      </w:r>
      <w:r>
        <w:rPr>
          <w:rFonts w:ascii="Times New Roman" w:hAnsi="Times New Roman" w:eastAsia="Malgun Gothic"/>
          <w:b/>
          <w:i w:val="0"/>
          <w:sz w:val="22"/>
        </w:rPr>
        <w:t>那就各走各的。</w:t>
      </w:r>
    </w:p>
    <w:p>
      <w:pPr>
        <w:pStyle w:val="ListBullet2"/>
      </w:pPr>
      <w:r>
        <w:rPr>
          <w:rFonts w:ascii="Times New Roman" w:hAnsi="Times New Roman" w:eastAsia="Malgun Gothic"/>
          <w:b w:val="0"/>
          <w:i w:val="0"/>
          <w:sz w:val="22"/>
        </w:rPr>
        <w:t>Nà jiù gè zǒu gè de.</w:t>
      </w:r>
    </w:p>
    <w:p>
      <w:pPr>
        <w:pStyle w:val="ListBullet2"/>
      </w:pPr>
      <w:r>
        <w:rPr>
          <w:rFonts w:ascii="Times New Roman" w:hAnsi="Times New Roman" w:eastAsia="Malgun Gothic"/>
          <w:b w:val="0"/>
          <w:i w:val="0"/>
          <w:sz w:val="22"/>
        </w:rPr>
        <w:t>그럼 각자 가는 거야.</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各干各的。</w:t>
      </w:r>
    </w:p>
    <w:p>
      <w:pPr>
        <w:pStyle w:val="ListBullet2"/>
      </w:pPr>
      <w:r>
        <w:rPr>
          <w:rFonts w:ascii="Times New Roman" w:hAnsi="Times New Roman" w:eastAsia="Malgun Gothic"/>
          <w:b w:val="0"/>
          <w:i w:val="0"/>
          <w:sz w:val="22"/>
        </w:rPr>
        <w:t>Gè gàn gè de.</w:t>
      </w:r>
    </w:p>
    <w:p>
      <w:pPr>
        <w:pStyle w:val="ListBullet2"/>
      </w:pPr>
      <w:r>
        <w:rPr>
          <w:rFonts w:ascii="Times New Roman" w:hAnsi="Times New Roman" w:eastAsia="Malgun Gothic"/>
          <w:b w:val="0"/>
          <w:i w:val="0"/>
          <w:sz w:val="22"/>
        </w:rPr>
        <w:t>각자 자기 일을 하자.</w:t>
      </w:r>
    </w:p>
    <w:p>
      <w:pPr>
        <w:keepNext/>
        <w:spacing w:before="160"/>
      </w:pPr>
      <w:r>
        <w:rPr>
          <w:rFonts w:ascii="Times New Roman" w:hAnsi="Times New Roman" w:eastAsia="Malgun Gothic"/>
          <w:b/>
          <w:i w:val="0"/>
          <w:color w:val="1F3864"/>
          <w:sz w:val="26"/>
        </w:rPr>
        <w:t>喝杯茶再走吧</w:t>
      </w:r>
    </w:p>
    <w:p>
      <w:pPr>
        <w:pStyle w:val="ListBullet"/>
      </w:pPr>
      <w:r>
        <w:rPr>
          <w:rFonts w:ascii="Times New Roman" w:hAnsi="Times New Roman" w:eastAsia="Malgun Gothic"/>
          <w:b/>
          <w:i w:val="0"/>
          <w:sz w:val="22"/>
        </w:rPr>
        <w:t>喝杯茶再走吧。</w:t>
      </w:r>
    </w:p>
    <w:p>
      <w:pPr>
        <w:pStyle w:val="ListBullet2"/>
      </w:pPr>
      <w:r>
        <w:rPr>
          <w:rFonts w:ascii="Times New Roman" w:hAnsi="Times New Roman" w:eastAsia="Malgun Gothic"/>
          <w:b w:val="0"/>
          <w:i w:val="0"/>
          <w:sz w:val="22"/>
        </w:rPr>
        <w:t>Hē bēi chá zài zǒu ba.</w:t>
      </w:r>
    </w:p>
    <w:p>
      <w:pPr>
        <w:pStyle w:val="ListBullet2"/>
      </w:pPr>
      <w:r>
        <w:rPr>
          <w:rFonts w:ascii="Times New Roman" w:hAnsi="Times New Roman" w:eastAsia="Malgun Gothic"/>
          <w:b w:val="0"/>
          <w:i w:val="0"/>
          <w:sz w:val="22"/>
        </w:rPr>
        <w:t>차 한잔 하고 가.</w:t>
      </w:r>
    </w:p>
    <w:p>
      <w:pPr>
        <w:pStyle w:val="ListBullet"/>
      </w:pPr>
      <w:r>
        <w:rPr>
          <w:rFonts w:ascii="Times New Roman" w:hAnsi="Times New Roman" w:eastAsia="Malgun Gothic"/>
          <w:b w:val="0"/>
          <w:i w:val="0"/>
          <w:sz w:val="22"/>
        </w:rPr>
        <w:t>뜻·쓰임: 韩守义의 말버릇 "先喝杯茶，再说事"를 沈知远이 이어받는다. 先 A 再 B / A 再 B = 'A하고 나서 B'. 스승이 없는 사무소에서 沈知远은 스승처럼 손님(刘婷) 잔부터 따른다.</w:t>
      </w:r>
    </w:p>
    <w:p>
      <w:pPr>
        <w:pStyle w:val="ListBullet"/>
      </w:pPr>
      <w:r>
        <w:rPr>
          <w:rFonts w:ascii="Times New Roman" w:hAnsi="Times New Roman" w:eastAsia="Malgun Gothic"/>
          <w:b w:val="0"/>
          <w:i w:val="0"/>
          <w:sz w:val="22"/>
        </w:rPr>
        <w:t xml:space="preserve">대본(장면 9, 沈知远 → 苏敏): </w:t>
      </w:r>
      <w:r>
        <w:rPr>
          <w:rFonts w:ascii="Times New Roman" w:hAnsi="Times New Roman" w:eastAsia="Malgun Gothic"/>
          <w:b/>
          <w:i w:val="0"/>
          <w:sz w:val="22"/>
        </w:rPr>
        <w:t>苏敏，喝杯茶再走吧。</w:t>
      </w:r>
    </w:p>
    <w:p>
      <w:pPr>
        <w:pStyle w:val="ListBullet2"/>
      </w:pPr>
      <w:r>
        <w:rPr>
          <w:rFonts w:ascii="Times New Roman" w:hAnsi="Times New Roman" w:eastAsia="Malgun Gothic"/>
          <w:b w:val="0"/>
          <w:i w:val="0"/>
          <w:sz w:val="22"/>
        </w:rPr>
        <w:t>Sū Mǐn, hē bēi chá zài zǒu ba.</w:t>
      </w:r>
    </w:p>
    <w:p>
      <w:pPr>
        <w:pStyle w:val="ListBullet2"/>
      </w:pPr>
      <w:r>
        <w:rPr>
          <w:rFonts w:ascii="Times New Roman" w:hAnsi="Times New Roman" w:eastAsia="Malgun Gothic"/>
          <w:b w:val="0"/>
          <w:i w:val="0"/>
          <w:sz w:val="22"/>
        </w:rPr>
        <w:t>쑤민, 차 한잔 마시고 가.</w:t>
      </w:r>
    </w:p>
    <w:p>
      <w:pPr>
        <w:pStyle w:val="ListBullet"/>
      </w:pPr>
      <w:r>
        <w:rPr>
          <w:rFonts w:ascii="Times New Roman" w:hAnsi="Times New Roman" w:eastAsia="Malgun Gothic"/>
          <w:b w:val="0"/>
          <w:i w:val="0"/>
          <w:sz w:val="22"/>
        </w:rPr>
        <w:t xml:space="preserve">비슷한 표현(1화부터의 韩守义): </w:t>
      </w:r>
      <w:r>
        <w:rPr>
          <w:rFonts w:ascii="Times New Roman" w:hAnsi="Times New Roman" w:eastAsia="Malgun Gothic"/>
          <w:b/>
          <w:i w:val="0"/>
          <w:sz w:val="22"/>
        </w:rPr>
        <w:t>先喝杯茶，再说事。</w:t>
      </w:r>
    </w:p>
    <w:p>
      <w:pPr>
        <w:pStyle w:val="ListBullet2"/>
      </w:pPr>
      <w:r>
        <w:rPr>
          <w:rFonts w:ascii="Times New Roman" w:hAnsi="Times New Roman" w:eastAsia="Malgun Gothic"/>
          <w:b w:val="0"/>
          <w:i w:val="0"/>
          <w:sz w:val="22"/>
        </w:rPr>
        <w:t>Xiān hē bēi chá, zài shuō shì.</w:t>
      </w:r>
    </w:p>
    <w:p>
      <w:pPr>
        <w:pStyle w:val="ListBullet2"/>
      </w:pPr>
      <w:r>
        <w:rPr>
          <w:rFonts w:ascii="Times New Roman" w:hAnsi="Times New Roman" w:eastAsia="Malgun Gothic"/>
          <w:b w:val="0"/>
          <w:i w:val="0"/>
          <w:sz w:val="22"/>
        </w:rPr>
        <w:t>먼저 차 한잔 마시고, 일 얘기는 그다음에.</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체포 현장의 공문 말투 vs 苏敏의 법조문</w:t>
      </w:r>
    </w:p>
    <w:p>
      <w:pPr>
        <w:pStyle w:val="ListBullet"/>
      </w:pPr>
      <w:r>
        <w:rPr>
          <w:rFonts w:ascii="Times New Roman" w:hAnsi="Times New Roman" w:eastAsia="Malgun Gothic"/>
          <w:b w:val="0"/>
          <w:i w:val="0"/>
          <w:sz w:val="22"/>
        </w:rPr>
        <w:t>경찰은 짧은 명령과 공문 투(依法 '법에 따라', 涉嫌 '혐의가 있다', 执行公务 '공무 집행')로 말하고, 이름을 대지 않는다. 처음엔 "韩守义"라고 이름만 부르다가, 차를 권하는 노인에게 한 번 "韩律师"라고 부른다.</w:t>
      </w:r>
    </w:p>
    <w:p>
      <w:pPr>
        <w:pStyle w:val="ListBullet2"/>
      </w:pPr>
      <w:r>
        <w:rPr>
          <w:rFonts w:ascii="Times New Roman" w:hAnsi="Times New Roman" w:eastAsia="Malgun Gothic"/>
          <w:b/>
          <w:i w:val="0"/>
          <w:sz w:val="22"/>
        </w:rPr>
        <w:t>不用了，韩律师。车在下面等着。</w:t>
      </w:r>
    </w:p>
    <w:p>
      <w:pPr>
        <w:pStyle w:val="ListBullet2"/>
      </w:pPr>
      <w:r>
        <w:rPr>
          <w:rFonts w:ascii="Times New Roman" w:hAnsi="Times New Roman" w:eastAsia="Malgun Gothic"/>
          <w:b w:val="0"/>
          <w:i w:val="0"/>
          <w:sz w:val="22"/>
        </w:rPr>
        <w:t>Búyòng le, Hán lǜshī. Chē zài xiàmiàn děngzhe.</w:t>
      </w:r>
    </w:p>
    <w:p>
      <w:pPr>
        <w:pStyle w:val="ListBullet2"/>
      </w:pPr>
      <w:r>
        <w:rPr>
          <w:rFonts w:ascii="Times New Roman" w:hAnsi="Times New Roman" w:eastAsia="Malgun Gothic"/>
          <w:b w:val="0"/>
          <w:i w:val="0"/>
          <w:sz w:val="22"/>
        </w:rPr>
        <w:t>됐습니다, 한 변호사님. 차가 밑에서 기다립니다.</w:t>
      </w:r>
    </w:p>
    <w:p>
      <w:pPr>
        <w:pStyle w:val="ListBullet"/>
      </w:pPr>
      <w:r>
        <w:rPr>
          <w:rFonts w:ascii="Times New Roman" w:hAnsi="Times New Roman" w:eastAsia="Malgun Gothic"/>
          <w:b w:val="0"/>
          <w:i w:val="0"/>
          <w:sz w:val="22"/>
        </w:rPr>
        <w:t>苏敏은 조문 번호로 맞선다. 법률 문어(应当 '마땅히 ~해야 한다', 以内 '이내')가 그대로 입말에 들어온다.</w:t>
      </w:r>
    </w:p>
    <w:p>
      <w:pPr>
        <w:pStyle w:val="ListBullet2"/>
      </w:pPr>
      <w:r>
        <w:rPr>
          <w:rFonts w:ascii="Times New Roman" w:hAnsi="Times New Roman" w:eastAsia="Malgun Gothic"/>
          <w:b/>
          <w:i w:val="0"/>
          <w:sz w:val="22"/>
        </w:rPr>
        <w:t>第七十三条，监视居住应当在住处执行。</w:t>
      </w:r>
    </w:p>
    <w:p>
      <w:pPr>
        <w:pStyle w:val="ListBullet2"/>
      </w:pPr>
      <w:r>
        <w:rPr>
          <w:rFonts w:ascii="Times New Roman" w:hAnsi="Times New Roman" w:eastAsia="Malgun Gothic"/>
          <w:b w:val="0"/>
          <w:i w:val="0"/>
          <w:sz w:val="22"/>
        </w:rPr>
        <w:t>Dì-qīshísān tiáo, jiānshì jūzhù yīngdāng zài zhùchù zhíxíng.</w:t>
      </w:r>
    </w:p>
    <w:p>
      <w:pPr>
        <w:pStyle w:val="ListBullet2"/>
      </w:pPr>
      <w:r>
        <w:rPr>
          <w:rFonts w:ascii="Times New Roman" w:hAnsi="Times New Roman" w:eastAsia="Malgun Gothic"/>
          <w:b w:val="0"/>
          <w:i w:val="0"/>
          <w:sz w:val="22"/>
        </w:rPr>
        <w:t>제73조, 주거 감시는 마땅히 주거지에서 집행해야 합니다.</w:t>
      </w:r>
    </w:p>
    <w:p>
      <w:pPr>
        <w:pStyle w:val="ListBullet"/>
      </w:pPr>
      <w:r>
        <w:rPr>
          <w:rFonts w:ascii="Times New Roman" w:hAnsi="Times New Roman" w:eastAsia="Malgun Gothic"/>
          <w:b w:val="0"/>
          <w:i w:val="0"/>
          <w:sz w:val="22"/>
        </w:rPr>
        <w:t>창구 민경은 사람이 아니라 '창구'라고 스스로를 부르며 책임을 비켜 간다.</w:t>
      </w:r>
    </w:p>
    <w:p>
      <w:pPr>
        <w:pStyle w:val="ListBullet2"/>
      </w:pPr>
      <w:r>
        <w:rPr>
          <w:rFonts w:ascii="Times New Roman" w:hAnsi="Times New Roman" w:eastAsia="Malgun Gothic"/>
          <w:b/>
          <w:i w:val="0"/>
          <w:sz w:val="22"/>
        </w:rPr>
        <w:t>我只是窗口，具体的情况我不清楚。</w:t>
      </w:r>
    </w:p>
    <w:p>
      <w:pPr>
        <w:pStyle w:val="ListBullet2"/>
      </w:pPr>
      <w:r>
        <w:rPr>
          <w:rFonts w:ascii="Times New Roman" w:hAnsi="Times New Roman" w:eastAsia="Malgun Gothic"/>
          <w:b w:val="0"/>
          <w:i w:val="0"/>
          <w:sz w:val="22"/>
        </w:rPr>
        <w:t>Wǒ zhǐ shì chuāngkǒu, jùtǐ de qíngkuàng wǒ bù qīngchu.</w:t>
      </w:r>
    </w:p>
    <w:p>
      <w:pPr>
        <w:pStyle w:val="ListBullet2"/>
      </w:pPr>
      <w:r>
        <w:rPr>
          <w:rFonts w:ascii="Times New Roman" w:hAnsi="Times New Roman" w:eastAsia="Malgun Gothic"/>
          <w:b w:val="0"/>
          <w:i w:val="0"/>
          <w:sz w:val="22"/>
        </w:rPr>
        <w:t>저는 창구일 뿐이라 구체적인 상황은 모릅니다.</w:t>
      </w:r>
    </w:p>
    <w:p>
      <w:pPr>
        <w:keepNext/>
        <w:spacing w:before="160"/>
      </w:pPr>
      <w:r>
        <w:rPr>
          <w:rFonts w:ascii="Times New Roman" w:hAnsi="Times New Roman" w:eastAsia="Malgun Gothic"/>
          <w:b/>
          <w:i w:val="0"/>
          <w:color w:val="1F3864"/>
          <w:sz w:val="26"/>
        </w:rPr>
        <w:t>시골 어머니의 전화 — 질문 폭탄과 생활어</w:t>
      </w:r>
    </w:p>
    <w:p>
      <w:pPr>
        <w:pStyle w:val="ListBullet"/>
      </w:pPr>
      <w:r>
        <w:rPr>
          <w:rFonts w:ascii="Times New Roman" w:hAnsi="Times New Roman" w:eastAsia="Malgun Gothic"/>
          <w:b w:val="0"/>
          <w:i w:val="0"/>
          <w:sz w:val="22"/>
        </w:rPr>
        <w:t>아명 겹쳐 부르기(</w:t>
      </w:r>
      <w:r>
        <w:rPr>
          <w:rFonts w:ascii="Times New Roman" w:hAnsi="Times New Roman" w:eastAsia="Malgun Gothic"/>
          <w:b/>
          <w:i w:val="0"/>
          <w:sz w:val="22"/>
        </w:rPr>
        <w:t>敏敏</w:t>
      </w:r>
      <w:r>
        <w:rPr>
          <w:rFonts w:ascii="Times New Roman" w:hAnsi="Times New Roman" w:eastAsia="Malgun Gothic"/>
          <w:b w:val="0"/>
          <w:i w:val="0"/>
          <w:sz w:val="22"/>
        </w:rPr>
        <w:t xml:space="preserve"> Mǐnmin), 가족 호칭(</w:t>
      </w:r>
      <w:r>
        <w:rPr>
          <w:rFonts w:ascii="Times New Roman" w:hAnsi="Times New Roman" w:eastAsia="Malgun Gothic"/>
          <w:b/>
          <w:i w:val="0"/>
          <w:sz w:val="22"/>
        </w:rPr>
        <w:t>你哥</w:t>
      </w:r>
      <w:r>
        <w:rPr>
          <w:rFonts w:ascii="Times New Roman" w:hAnsi="Times New Roman" w:eastAsia="Malgun Gothic"/>
          <w:b w:val="0"/>
          <w:i w:val="0"/>
          <w:sz w:val="22"/>
        </w:rPr>
        <w:t xml:space="preserve"> 네 오빠, </w:t>
      </w:r>
      <w:r>
        <w:rPr>
          <w:rFonts w:ascii="Times New Roman" w:hAnsi="Times New Roman" w:eastAsia="Malgun Gothic"/>
          <w:b/>
          <w:i w:val="0"/>
          <w:sz w:val="22"/>
        </w:rPr>
        <w:t>小姑</w:t>
      </w:r>
      <w:r>
        <w:rPr>
          <w:rFonts w:ascii="Times New Roman" w:hAnsi="Times New Roman" w:eastAsia="Malgun Gothic"/>
          <w:b w:val="0"/>
          <w:i w:val="0"/>
          <w:sz w:val="22"/>
        </w:rPr>
        <w:t xml:space="preserve"> xiǎogū — 조카가 아버지의 여동생을 부르는 말 = 고모), 인사처럼 하는 질문(吃饭了没有？ 冷不冷？ 远不远？).</w:t>
      </w:r>
    </w:p>
    <w:p>
      <w:pPr>
        <w:pStyle w:val="ListBullet2"/>
      </w:pPr>
      <w:r>
        <w:rPr>
          <w:rFonts w:ascii="Times New Roman" w:hAnsi="Times New Roman" w:eastAsia="Malgun Gothic"/>
          <w:b/>
          <w:i w:val="0"/>
          <w:sz w:val="22"/>
        </w:rPr>
        <w:t>他还说，小姑是律师，帮人打官司</w:t>
      </w:r>
    </w:p>
    <w:p>
      <w:pPr>
        <w:pStyle w:val="ListBullet2"/>
      </w:pPr>
      <w:r>
        <w:rPr>
          <w:rFonts w:ascii="Times New Roman" w:hAnsi="Times New Roman" w:eastAsia="Malgun Gothic"/>
          <w:b w:val="0"/>
          <w:i w:val="0"/>
          <w:sz w:val="22"/>
        </w:rPr>
        <w:t>Tā hái shuō, xiǎogū shì lǜshī, bāng rén dǎ guānsi</w:t>
      </w:r>
    </w:p>
    <w:p>
      <w:pPr>
        <w:pStyle w:val="ListBullet2"/>
      </w:pPr>
      <w:r>
        <w:rPr>
          <w:rFonts w:ascii="Times New Roman" w:hAnsi="Times New Roman" w:eastAsia="Malgun Gothic"/>
          <w:b w:val="0"/>
          <w:i w:val="0"/>
          <w:sz w:val="22"/>
        </w:rPr>
        <w:t>그 애가 그러더라, 고모는 변호사라서 사람들 소송을 도와준대</w:t>
      </w:r>
    </w:p>
    <w:p>
      <w:pPr>
        <w:pStyle w:val="ListBullet"/>
      </w:pPr>
      <w:r>
        <w:rPr>
          <w:rFonts w:ascii="Times New Roman" w:hAnsi="Times New Roman" w:eastAsia="Malgun Gothic"/>
          <w:b w:val="0"/>
          <w:i w:val="0"/>
          <w:sz w:val="22"/>
        </w:rPr>
        <w:t>'V什么V' 반어(문법 3)와 '该V就V'(~할 건 ~해야지)는 어른 말투의 전형.</w:t>
      </w:r>
    </w:p>
    <w:p>
      <w:pPr>
        <w:keepNext/>
        <w:spacing w:before="160"/>
      </w:pPr>
      <w:r>
        <w:rPr>
          <w:rFonts w:ascii="Times New Roman" w:hAnsi="Times New Roman" w:eastAsia="Malgun Gothic"/>
          <w:b/>
          <w:i w:val="0"/>
          <w:color w:val="1F3864"/>
          <w:sz w:val="26"/>
        </w:rPr>
        <w:t>1인칭을 지우는 말 — 带队的와 便衣</w:t>
      </w:r>
    </w:p>
    <w:p>
      <w:pPr>
        <w:pStyle w:val="ListBullet"/>
      </w:pPr>
      <w:r>
        <w:rPr>
          <w:rFonts w:ascii="Times New Roman" w:hAnsi="Times New Roman" w:eastAsia="Malgun Gothic"/>
          <w:b w:val="0"/>
          <w:i w:val="0"/>
          <w:sz w:val="22"/>
        </w:rPr>
        <w:t>대본은 경찰에게 이름을 주지 않는다: 带队的(인솔하는 사람), 便衣(사복). 的 하나로 '~하는 사람'을 만드는 방법(带队 + 的 = 인솔자)은 是…的와 다른, 명사를 만드는 的다(문법 2).</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是…的 ① — 이미 일어난 일의 '누가·언제·어디서·어떻게'를 강조</w:t>
      </w:r>
    </w:p>
    <w:p>
      <w:pPr>
        <w:pStyle w:val="ListBullet"/>
      </w:pPr>
      <w:r>
        <w:rPr>
          <w:rFonts w:ascii="Times New Roman" w:hAnsi="Times New Roman" w:eastAsia="Malgun Gothic"/>
          <w:b w:val="0"/>
          <w:i w:val="0"/>
          <w:sz w:val="22"/>
        </w:rPr>
        <w:t xml:space="preserve">규칙: 일이 이미 일어났다는 건 서로 알고, 궁금한 건 </w:t>
      </w:r>
      <w:r>
        <w:rPr>
          <w:rFonts w:ascii="Times New Roman" w:hAnsi="Times New Roman" w:eastAsia="Malgun Gothic"/>
          <w:b/>
          <w:i w:val="0"/>
          <w:sz w:val="22"/>
        </w:rPr>
        <w:t>그 일의 세부</w:t>
      </w:r>
      <w:r>
        <w:rPr>
          <w:rFonts w:ascii="Times New Roman" w:hAnsi="Times New Roman" w:eastAsia="Malgun Gothic"/>
          <w:b w:val="0"/>
          <w:i w:val="0"/>
          <w:sz w:val="22"/>
        </w:rPr>
        <w:t xml:space="preserve">일 때 쓴다. 형식: </w:t>
      </w:r>
      <w:r>
        <w:rPr>
          <w:rFonts w:ascii="Times New Roman" w:hAnsi="Times New Roman" w:eastAsia="Malgun Gothic"/>
          <w:b/>
          <w:i w:val="0"/>
          <w:sz w:val="22"/>
        </w:rPr>
        <w:t>(是) + 강조할 부분 + 동사 + 的</w:t>
      </w:r>
      <w:r>
        <w:rPr>
          <w:rFonts w:ascii="Times New Roman" w:hAnsi="Times New Roman" w:eastAsia="Malgun Gothic"/>
          <w:b w:val="0"/>
          <w:i w:val="0"/>
          <w:sz w:val="22"/>
        </w:rPr>
        <w:t>. 是는 자주 생략되지만 的는 남는다. 了를 쓰지 않는다.</w:t>
      </w:r>
    </w:p>
    <w:p>
      <w:pPr>
        <w:pStyle w:val="ListBullet2"/>
      </w:pPr>
      <w:r>
        <w:rPr>
          <w:rFonts w:ascii="Times New Roman" w:hAnsi="Times New Roman" w:eastAsia="Malgun Gothic"/>
          <w:b w:val="0"/>
          <w:i w:val="0"/>
          <w:sz w:val="22"/>
        </w:rPr>
        <w:t>서명한 사실은 이미 안다 → 궁금한 건 '누가' 서명했느냐.</w:t>
      </w:r>
    </w:p>
    <w:p>
      <w:pPr>
        <w:pStyle w:val="ListBullet"/>
      </w:pPr>
      <w:r>
        <w:rPr>
          <w:rFonts w:ascii="Times New Roman" w:hAnsi="Times New Roman" w:eastAsia="Malgun Gothic"/>
          <w:b w:val="0"/>
          <w:i w:val="0"/>
          <w:sz w:val="22"/>
        </w:rPr>
        <w:t>대본 분석 ① — '누가'(행위자):</w:t>
      </w:r>
    </w:p>
    <w:p>
      <w:pPr>
        <w:pStyle w:val="ListBullet2"/>
      </w:pPr>
      <w:r>
        <w:rPr>
          <w:rFonts w:ascii="Times New Roman" w:hAnsi="Times New Roman" w:eastAsia="Malgun Gothic"/>
          <w:b/>
          <w:i w:val="0"/>
          <w:sz w:val="22"/>
        </w:rPr>
        <w:t>委托书是谁签的？他家属呢？</w:t>
      </w:r>
    </w:p>
    <w:p>
      <w:pPr>
        <w:pStyle w:val="ListBullet2"/>
      </w:pPr>
      <w:r>
        <w:rPr>
          <w:rFonts w:ascii="Times New Roman" w:hAnsi="Times New Roman" w:eastAsia="Malgun Gothic"/>
          <w:b w:val="0"/>
          <w:i w:val="0"/>
          <w:sz w:val="22"/>
        </w:rPr>
        <w:t>Wěituōshū shì shéi qiān de? Tā jiāshǔ ne?</w:t>
      </w:r>
    </w:p>
    <w:p>
      <w:pPr>
        <w:pStyle w:val="ListBullet2"/>
      </w:pPr>
      <w:r>
        <w:rPr>
          <w:rFonts w:ascii="Times New Roman" w:hAnsi="Times New Roman" w:eastAsia="Malgun Gothic"/>
          <w:b w:val="0"/>
          <w:i w:val="0"/>
          <w:sz w:val="22"/>
        </w:rPr>
        <w:t>위임장은 누가 서명한 겁니까? 가족은요?</w:t>
      </w:r>
    </w:p>
    <w:p>
      <w:pPr>
        <w:pStyle w:val="ListBullet2"/>
      </w:pPr>
      <w:r>
        <w:rPr>
          <w:rFonts w:ascii="Times New Roman" w:hAnsi="Times New Roman" w:eastAsia="Malgun Gothic"/>
          <w:b/>
          <w:i w:val="0"/>
          <w:sz w:val="22"/>
        </w:rPr>
        <w:t>他本人签的。</w:t>
      </w:r>
    </w:p>
    <w:p>
      <w:pPr>
        <w:pStyle w:val="ListBullet2"/>
      </w:pPr>
      <w:r>
        <w:rPr>
          <w:rFonts w:ascii="Times New Roman" w:hAnsi="Times New Roman" w:eastAsia="Malgun Gothic"/>
          <w:b w:val="0"/>
          <w:i w:val="0"/>
          <w:sz w:val="22"/>
        </w:rPr>
        <w:t>Tā běnrén qiān de.</w:t>
      </w:r>
    </w:p>
    <w:p>
      <w:pPr>
        <w:pStyle w:val="ListBullet2"/>
      </w:pPr>
      <w:r>
        <w:rPr>
          <w:rFonts w:ascii="Times New Roman" w:hAnsi="Times New Roman" w:eastAsia="Malgun Gothic"/>
          <w:b w:val="0"/>
          <w:i w:val="0"/>
          <w:sz w:val="22"/>
        </w:rPr>
        <w:t>본인이 서명한 겁니다. (是 생략)</w:t>
      </w:r>
    </w:p>
    <w:p>
      <w:pPr>
        <w:pStyle w:val="ListBullet"/>
      </w:pPr>
      <w:r>
        <w:rPr>
          <w:rFonts w:ascii="Times New Roman" w:hAnsi="Times New Roman" w:eastAsia="Malgun Gothic"/>
          <w:b w:val="0"/>
          <w:i w:val="0"/>
          <w:sz w:val="22"/>
        </w:rPr>
        <w:t>대본 분석 ② — '언제'(시점):</w:t>
      </w:r>
    </w:p>
    <w:p>
      <w:pPr>
        <w:pStyle w:val="ListBullet2"/>
      </w:pPr>
      <w:r>
        <w:rPr>
          <w:rFonts w:ascii="Times New Roman" w:hAnsi="Times New Roman" w:eastAsia="Malgun Gothic"/>
          <w:b/>
          <w:i w:val="0"/>
          <w:sz w:val="22"/>
        </w:rPr>
        <w:t>本人签的委托，人被带走之前签的？</w:t>
      </w:r>
    </w:p>
    <w:p>
      <w:pPr>
        <w:pStyle w:val="ListBullet2"/>
      </w:pPr>
      <w:r>
        <w:rPr>
          <w:rFonts w:ascii="Times New Roman" w:hAnsi="Times New Roman" w:eastAsia="Malgun Gothic"/>
          <w:b w:val="0"/>
          <w:i w:val="0"/>
          <w:sz w:val="22"/>
        </w:rPr>
        <w:t>Běnrén qiān de wěituō, rén bèi dàizǒu zhīqián qiān de?</w:t>
      </w:r>
    </w:p>
    <w:p>
      <w:pPr>
        <w:pStyle w:val="ListBullet2"/>
      </w:pPr>
      <w:r>
        <w:rPr>
          <w:rFonts w:ascii="Times New Roman" w:hAnsi="Times New Roman" w:eastAsia="Malgun Gothic"/>
          <w:b w:val="0"/>
          <w:i w:val="0"/>
          <w:sz w:val="22"/>
        </w:rPr>
        <w:t>본인이 서명한 위임이라고요, 연행되기 전에 서명한 겁니까?</w:t>
      </w:r>
    </w:p>
    <w:p>
      <w:pPr>
        <w:pStyle w:val="ListBullet"/>
      </w:pPr>
      <w:r>
        <w:rPr>
          <w:rFonts w:ascii="Times New Roman" w:hAnsi="Times New Roman" w:eastAsia="Malgun Gothic"/>
          <w:b w:val="0"/>
          <w:i w:val="0"/>
          <w:sz w:val="22"/>
        </w:rPr>
        <w:t>7화 복습 — '어떻게'(방법): 唐雪가 온 건 이미 알고, 무엇을 타고 왔는지를 말한다.</w:t>
      </w:r>
    </w:p>
    <w:p>
      <w:pPr>
        <w:pStyle w:val="ListBullet2"/>
      </w:pPr>
      <w:r>
        <w:rPr>
          <w:rFonts w:ascii="Times New Roman" w:hAnsi="Times New Roman" w:eastAsia="Malgun Gothic"/>
          <w:b/>
          <w:i w:val="0"/>
          <w:sz w:val="22"/>
        </w:rPr>
        <w:t>我坐夜班车来的，五点就到了</w:t>
      </w:r>
    </w:p>
    <w:p>
      <w:pPr>
        <w:pStyle w:val="ListBullet2"/>
      </w:pPr>
      <w:r>
        <w:rPr>
          <w:rFonts w:ascii="Times New Roman" w:hAnsi="Times New Roman" w:eastAsia="Malgun Gothic"/>
          <w:b w:val="0"/>
          <w:i w:val="0"/>
          <w:sz w:val="22"/>
        </w:rPr>
        <w:t>Wǒ zuò yèbānchē lái de, wǔ diǎn jiù dào le</w:t>
      </w:r>
    </w:p>
    <w:p>
      <w:pPr>
        <w:pStyle w:val="ListBullet2"/>
      </w:pPr>
      <w:r>
        <w:rPr>
          <w:rFonts w:ascii="Times New Roman" w:hAnsi="Times New Roman" w:eastAsia="Malgun Gothic"/>
          <w:b w:val="0"/>
          <w:i w:val="0"/>
          <w:sz w:val="22"/>
        </w:rPr>
        <w:t>밤 버스를 타고 왔어요, 다섯 시에 벌써 도착했어요</w:t>
      </w:r>
    </w:p>
    <w:p>
      <w:pPr>
        <w:pStyle w:val="ListBullet"/>
      </w:pPr>
      <w:r>
        <w:rPr>
          <w:rFonts w:ascii="Times New Roman" w:hAnsi="Times New Roman" w:eastAsia="Malgun Gothic"/>
          <w:b w:val="0"/>
          <w:i w:val="0"/>
          <w:sz w:val="22"/>
        </w:rPr>
        <w:t>연습: '그는 어제 왔다'에서 '어제'를 강조해서(이미 온 건 안다).</w:t>
      </w:r>
    </w:p>
    <w:p>
      <w:pPr>
        <w:pStyle w:val="ListBullet"/>
      </w:pPr>
      <w:r>
        <w:rPr>
          <w:rFonts w:ascii="Times New Roman" w:hAnsi="Times New Roman" w:eastAsia="Malgun Gothic"/>
          <w:b w:val="0"/>
          <w:i w:val="0"/>
          <w:sz w:val="22"/>
        </w:rPr>
        <w:t xml:space="preserve">정답: </w:t>
      </w:r>
      <w:r>
        <w:rPr>
          <w:rFonts w:ascii="Times New Roman" w:hAnsi="Times New Roman" w:eastAsia="Malgun Gothic"/>
          <w:b/>
          <w:i w:val="0"/>
          <w:sz w:val="22"/>
        </w:rPr>
        <w:t>他是昨天来的。</w:t>
      </w:r>
    </w:p>
    <w:p>
      <w:pPr>
        <w:pStyle w:val="ListBullet2"/>
      </w:pPr>
      <w:r>
        <w:rPr>
          <w:rFonts w:ascii="Times New Roman" w:hAnsi="Times New Roman" w:eastAsia="Malgun Gothic"/>
          <w:b w:val="0"/>
          <w:i w:val="0"/>
          <w:sz w:val="22"/>
        </w:rPr>
        <w:t>Tā shì zuótiān lái de.</w:t>
      </w:r>
    </w:p>
    <w:p>
      <w:pPr>
        <w:pStyle w:val="ListBullet2"/>
      </w:pPr>
      <w:r>
        <w:rPr>
          <w:rFonts w:ascii="Times New Roman" w:hAnsi="Times New Roman" w:eastAsia="Malgun Gothic"/>
          <w:b w:val="0"/>
          <w:i w:val="0"/>
          <w:sz w:val="22"/>
        </w:rPr>
        <w:t>그는 어제 온 거야.</w:t>
      </w:r>
    </w:p>
    <w:p>
      <w:pPr>
        <w:pStyle w:val="ListBullet"/>
      </w:pPr>
      <w:r>
        <w:rPr>
          <w:rFonts w:ascii="Times New Roman" w:hAnsi="Times New Roman" w:eastAsia="Malgun Gothic"/>
          <w:b w:val="0"/>
          <w:i w:val="0"/>
          <w:sz w:val="22"/>
        </w:rPr>
        <w:t>→ 0_중국어_입문_발음과_기초 5.5(문장 끝 的의 강조 — 谁叫你来的？), 5.6(是) 참고.</w:t>
      </w:r>
    </w:p>
    <w:p>
      <w:pPr>
        <w:keepNext/>
        <w:spacing w:before="160"/>
      </w:pPr>
      <w:r>
        <w:rPr>
          <w:rFonts w:ascii="Times New Roman" w:hAnsi="Times New Roman" w:eastAsia="Malgun Gothic"/>
          <w:b/>
          <w:i w:val="0"/>
          <w:color w:val="1F3864"/>
          <w:sz w:val="26"/>
        </w:rPr>
        <w:t>2. 是…的 ② — 목적어 자리, 이유 강조, 그리고 '명사를 만드는 的'와의 구별</w:t>
      </w:r>
    </w:p>
    <w:p>
      <w:pPr>
        <w:pStyle w:val="ListBullet"/>
      </w:pPr>
      <w:r>
        <w:rPr>
          <w:rFonts w:ascii="Times New Roman" w:hAnsi="Times New Roman" w:eastAsia="Malgun Gothic"/>
          <w:b w:val="0"/>
          <w:i w:val="0"/>
          <w:sz w:val="22"/>
        </w:rPr>
        <w:t xml:space="preserve">규칙 ① </w:t>
      </w:r>
      <w:r>
        <w:rPr>
          <w:rFonts w:ascii="Times New Roman" w:hAnsi="Times New Roman" w:eastAsia="Malgun Gothic"/>
          <w:b/>
          <w:i w:val="0"/>
          <w:sz w:val="22"/>
        </w:rPr>
        <w:t>목적어가 있으면 的를 동사와 목적어 사이에 넣을 수 있다</w:t>
      </w:r>
      <w:r>
        <w:rPr>
          <w:rFonts w:ascii="Times New Roman" w:hAnsi="Times New Roman" w:eastAsia="Malgun Gothic"/>
          <w:b w:val="0"/>
          <w:i w:val="0"/>
          <w:sz w:val="22"/>
        </w:rPr>
        <w:t>: 签的字 / 寻的衅. 韩守义는 죄명 寻衅滋事(시비를 걸고 소란을 피움)를 쪼개어 是…的 질문으로 되묻는다 — 죄명이 말이 안 된다는 비꼼이다.</w:t>
      </w:r>
    </w:p>
    <w:p>
      <w:pPr>
        <w:pStyle w:val="ListBullet2"/>
      </w:pPr>
      <w:r>
        <w:rPr>
          <w:rFonts w:ascii="Times New Roman" w:hAnsi="Times New Roman" w:eastAsia="Malgun Gothic"/>
          <w:b/>
          <w:i w:val="0"/>
          <w:sz w:val="22"/>
        </w:rPr>
        <w:t>我在哪儿寻的衅，滋的什么事？</w:t>
      </w:r>
    </w:p>
    <w:p>
      <w:pPr>
        <w:pStyle w:val="ListBullet2"/>
      </w:pPr>
      <w:r>
        <w:rPr>
          <w:rFonts w:ascii="Times New Roman" w:hAnsi="Times New Roman" w:eastAsia="Malgun Gothic"/>
          <w:b w:val="0"/>
          <w:i w:val="0"/>
          <w:sz w:val="22"/>
        </w:rPr>
        <w:t>Wǒ zài nǎr xún de xìn, zī de shénme shì?</w:t>
      </w:r>
    </w:p>
    <w:p>
      <w:pPr>
        <w:pStyle w:val="ListBullet2"/>
      </w:pPr>
      <w:r>
        <w:rPr>
          <w:rFonts w:ascii="Times New Roman" w:hAnsi="Times New Roman" w:eastAsia="Malgun Gothic"/>
          <w:b w:val="0"/>
          <w:i w:val="0"/>
          <w:sz w:val="22"/>
        </w:rPr>
        <w:t>내가 어디서 시비를 걸었고, 무슨 소란을 피웠다는 거요?</w:t>
      </w:r>
    </w:p>
    <w:p>
      <w:pPr>
        <w:pStyle w:val="ListBullet"/>
      </w:pPr>
      <w:r>
        <w:rPr>
          <w:rFonts w:ascii="Times New Roman" w:hAnsi="Times New Roman" w:eastAsia="Malgun Gothic"/>
          <w:b w:val="0"/>
          <w:i w:val="0"/>
          <w:sz w:val="22"/>
        </w:rPr>
        <w:t xml:space="preserve">규칙 ② </w:t>
      </w:r>
      <w:r>
        <w:rPr>
          <w:rFonts w:ascii="Times New Roman" w:hAnsi="Times New Roman" w:eastAsia="Malgun Gothic"/>
          <w:b/>
          <w:i w:val="0"/>
          <w:sz w:val="22"/>
        </w:rPr>
        <w:t>이유·원인을 강조</w:t>
      </w:r>
      <w:r>
        <w:rPr>
          <w:rFonts w:ascii="Times New Roman" w:hAnsi="Times New Roman" w:eastAsia="Malgun Gothic"/>
          <w:b w:val="0"/>
          <w:i w:val="0"/>
          <w:sz w:val="22"/>
        </w:rPr>
        <w:t>: 是 + 因为… + 才 + 동사 + 的.</w:t>
      </w:r>
    </w:p>
    <w:p>
      <w:pPr>
        <w:pStyle w:val="ListBullet2"/>
      </w:pPr>
      <w:r>
        <w:rPr>
          <w:rFonts w:ascii="Times New Roman" w:hAnsi="Times New Roman" w:eastAsia="Malgun Gothic"/>
          <w:b/>
          <w:i w:val="0"/>
          <w:sz w:val="22"/>
        </w:rPr>
        <w:t>他是因为睡在所里才被说成“没有固定住处”的。</w:t>
      </w:r>
    </w:p>
    <w:p>
      <w:pPr>
        <w:pStyle w:val="ListBullet2"/>
      </w:pPr>
      <w:r>
        <w:rPr>
          <w:rFonts w:ascii="Times New Roman" w:hAnsi="Times New Roman" w:eastAsia="Malgun Gothic"/>
          <w:b w:val="0"/>
          <w:i w:val="0"/>
          <w:sz w:val="22"/>
        </w:rPr>
        <w:t>Tā shì yīnwèi shuì zài suǒ li cái bèi shuōchéng "méiyǒu gùdìng zhùchù" de.</w:t>
      </w:r>
    </w:p>
    <w:p>
      <w:pPr>
        <w:pStyle w:val="ListBullet2"/>
      </w:pPr>
      <w:r>
        <w:rPr>
          <w:rFonts w:ascii="Times New Roman" w:hAnsi="Times New Roman" w:eastAsia="Malgun Gothic"/>
          <w:b w:val="0"/>
          <w:i w:val="0"/>
          <w:sz w:val="22"/>
        </w:rPr>
        <w:t>그분은 사무소에서 잤기 때문에 '고정 주거지가 없다'는 말을 듣게 된 거야.</w:t>
      </w:r>
    </w:p>
    <w:p>
      <w:pPr>
        <w:pStyle w:val="ListBullet"/>
      </w:pPr>
      <w:r>
        <w:rPr>
          <w:rFonts w:ascii="Times New Roman" w:hAnsi="Times New Roman" w:eastAsia="Malgun Gothic"/>
          <w:b w:val="0"/>
          <w:i w:val="0"/>
          <w:sz w:val="22"/>
        </w:rPr>
        <w:t xml:space="preserve">규칙 ③ </w:t>
      </w:r>
      <w:r>
        <w:rPr>
          <w:rFonts w:ascii="Times New Roman" w:hAnsi="Times New Roman" w:eastAsia="Malgun Gothic"/>
          <w:b/>
          <w:i w:val="0"/>
          <w:sz w:val="22"/>
        </w:rPr>
        <w:t>구별 — 的가 '~한 것/사람'이라는 명사를 만드는 경우</w:t>
      </w:r>
      <w:r>
        <w:rPr>
          <w:rFonts w:ascii="Times New Roman" w:hAnsi="Times New Roman" w:eastAsia="Malgun Gothic"/>
          <w:b w:val="0"/>
          <w:i w:val="0"/>
          <w:sz w:val="22"/>
        </w:rPr>
        <w:t>: 这是 + [그가 유리 밑에 눌러 둔 것]. 이때 的 뒤에 명사(纸)를 넣을 수 있으면 명사화의 的다.</w:t>
      </w:r>
    </w:p>
    <w:p>
      <w:pPr>
        <w:pStyle w:val="ListBullet2"/>
      </w:pPr>
      <w:r>
        <w:rPr>
          <w:rFonts w:ascii="Times New Roman" w:hAnsi="Times New Roman" w:eastAsia="Malgun Gothic"/>
          <w:b/>
          <w:i w:val="0"/>
          <w:sz w:val="22"/>
        </w:rPr>
        <w:t>这是他当年压在办公桌玻璃底下的。</w:t>
      </w:r>
    </w:p>
    <w:p>
      <w:pPr>
        <w:pStyle w:val="ListBullet2"/>
      </w:pPr>
      <w:r>
        <w:rPr>
          <w:rFonts w:ascii="Times New Roman" w:hAnsi="Times New Roman" w:eastAsia="Malgun Gothic"/>
          <w:b w:val="0"/>
          <w:i w:val="0"/>
          <w:sz w:val="22"/>
        </w:rPr>
        <w:t>Zhè shì tā dāngnián yā zài bàngōngzhuō bōli dǐxia de.</w:t>
      </w:r>
    </w:p>
    <w:p>
      <w:pPr>
        <w:pStyle w:val="ListBullet2"/>
      </w:pPr>
      <w:r>
        <w:rPr>
          <w:rFonts w:ascii="Times New Roman" w:hAnsi="Times New Roman" w:eastAsia="Malgun Gothic"/>
          <w:b w:val="0"/>
          <w:i w:val="0"/>
          <w:sz w:val="22"/>
        </w:rPr>
        <w:t>이건 그 사람이 그 시절 책상 유리 밑에 눌러 두었던 거야. (= …底下的纸)</w:t>
      </w:r>
    </w:p>
    <w:p>
      <w:pPr>
        <w:pStyle w:val="ListBullet2"/>
      </w:pPr>
      <w:r>
        <w:rPr>
          <w:rFonts w:ascii="Times New Roman" w:hAnsi="Times New Roman" w:eastAsia="Malgun Gothic"/>
          <w:b w:val="0"/>
          <w:i w:val="0"/>
          <w:sz w:val="22"/>
        </w:rPr>
        <w:t>같은 꼴이 두 뜻을 가질 때는 앞뒤 맥락으로 판단한다(葛长林, 장면 7):</w:t>
      </w:r>
    </w:p>
    <w:p>
      <w:pPr>
        <w:pStyle w:val="ListBullet2"/>
      </w:pPr>
      <w:r>
        <w:rPr>
          <w:rFonts w:ascii="Times New Roman" w:hAnsi="Times New Roman" w:eastAsia="Malgun Gothic"/>
          <w:b/>
          <w:i w:val="0"/>
          <w:sz w:val="22"/>
        </w:rPr>
        <w:t>那只鞋是我捡的。</w:t>
      </w:r>
    </w:p>
    <w:p>
      <w:pPr>
        <w:pStyle w:val="ListBullet2"/>
      </w:pPr>
      <w:r>
        <w:rPr>
          <w:rFonts w:ascii="Times New Roman" w:hAnsi="Times New Roman" w:eastAsia="Malgun Gothic"/>
          <w:b w:val="0"/>
          <w:i w:val="0"/>
          <w:sz w:val="22"/>
        </w:rPr>
        <w:t>Nà zhī xié shì wǒ jiǎn de.</w:t>
      </w:r>
    </w:p>
    <w:p>
      <w:pPr>
        <w:pStyle w:val="ListBullet2"/>
      </w:pPr>
      <w:r>
        <w:rPr>
          <w:rFonts w:ascii="Times New Roman" w:hAnsi="Times New Roman" w:eastAsia="Malgun Gothic"/>
          <w:b w:val="0"/>
          <w:i w:val="0"/>
          <w:sz w:val="22"/>
        </w:rPr>
        <w:t>그 신발은 내가 주운 거야. / 그 신발을 주운 건 나야. (只 zhī — 양사일 땐 1성)</w:t>
      </w:r>
    </w:p>
    <w:p>
      <w:pPr>
        <w:pStyle w:val="ListBullet"/>
      </w:pPr>
      <w:r>
        <w:rPr>
          <w:rFonts w:ascii="Times New Roman" w:hAnsi="Times New Roman" w:eastAsia="Malgun Gothic"/>
          <w:b w:val="0"/>
          <w:i w:val="0"/>
          <w:sz w:val="22"/>
        </w:rPr>
        <w:t>연습: '你在哪儿买票?'(이미 산 표, 장소를 강조) → 的를 동사와 목적어 사이에.</w:t>
      </w:r>
    </w:p>
    <w:p>
      <w:pPr>
        <w:pStyle w:val="ListBullet"/>
      </w:pPr>
      <w:r>
        <w:rPr>
          <w:rFonts w:ascii="Times New Roman" w:hAnsi="Times New Roman" w:eastAsia="Malgun Gothic"/>
          <w:b w:val="0"/>
          <w:i w:val="0"/>
          <w:sz w:val="22"/>
        </w:rPr>
        <w:t xml:space="preserve">정답: </w:t>
      </w:r>
      <w:r>
        <w:rPr>
          <w:rFonts w:ascii="Times New Roman" w:hAnsi="Times New Roman" w:eastAsia="Malgun Gothic"/>
          <w:b/>
          <w:i w:val="0"/>
          <w:sz w:val="22"/>
        </w:rPr>
        <w:t>你在哪儿买的票？</w:t>
      </w:r>
    </w:p>
    <w:p>
      <w:pPr>
        <w:pStyle w:val="ListBullet2"/>
      </w:pPr>
      <w:r>
        <w:rPr>
          <w:rFonts w:ascii="Times New Roman" w:hAnsi="Times New Roman" w:eastAsia="Malgun Gothic"/>
          <w:b w:val="0"/>
          <w:i w:val="0"/>
          <w:sz w:val="22"/>
        </w:rPr>
        <w:t>Nǐ zài nǎr mǎi de piào?</w:t>
      </w:r>
    </w:p>
    <w:p>
      <w:pPr>
        <w:pStyle w:val="ListBullet2"/>
      </w:pPr>
      <w:r>
        <w:rPr>
          <w:rFonts w:ascii="Times New Roman" w:hAnsi="Times New Roman" w:eastAsia="Malgun Gothic"/>
          <w:b w:val="0"/>
          <w:i w:val="0"/>
          <w:sz w:val="22"/>
        </w:rPr>
        <w:t>표는 어디서 산 거야? (哪儿买 nǎr mǎi — 3+3 → nár mǎi)</w:t>
      </w:r>
    </w:p>
    <w:p>
      <w:pPr>
        <w:pStyle w:val="ListBullet"/>
      </w:pPr>
      <w:r>
        <w:rPr>
          <w:rFonts w:ascii="Times New Roman" w:hAnsi="Times New Roman" w:eastAsia="Malgun Gothic"/>
          <w:b w:val="0"/>
          <w:i w:val="0"/>
          <w:sz w:val="22"/>
        </w:rPr>
        <w:t>→ 0_중국어_입문_발음과_기초 5.5 참고.</w:t>
      </w:r>
    </w:p>
    <w:p>
      <w:pPr>
        <w:keepNext/>
        <w:spacing w:before="160"/>
      </w:pPr>
      <w:r>
        <w:rPr>
          <w:rFonts w:ascii="Times New Roman" w:hAnsi="Times New Roman" w:eastAsia="Malgun Gothic"/>
          <w:b/>
          <w:i w:val="0"/>
          <w:color w:val="1F3864"/>
          <w:sz w:val="26"/>
        </w:rPr>
        <w:t>3. 반어의 什么 — 'V什么V' / '寻什么衅'</w:t>
      </w:r>
    </w:p>
    <w:p>
      <w:pPr>
        <w:pStyle w:val="ListBullet"/>
      </w:pPr>
      <w:r>
        <w:rPr>
          <w:rFonts w:ascii="Times New Roman" w:hAnsi="Times New Roman" w:eastAsia="Malgun Gothic"/>
          <w:b w:val="0"/>
          <w:i w:val="0"/>
          <w:sz w:val="22"/>
        </w:rPr>
        <w:t xml:space="preserve">규칙: 의문사 什么를 동사(구) 사이·뒤에 넣으면 질문이 아니라 </w:t>
      </w:r>
      <w:r>
        <w:rPr>
          <w:rFonts w:ascii="Times New Roman" w:hAnsi="Times New Roman" w:eastAsia="Malgun Gothic"/>
          <w:b/>
          <w:i w:val="0"/>
          <w:sz w:val="22"/>
        </w:rPr>
        <w:t>'~하긴 뭘 ~해, ~할 필요 없어'</w:t>
      </w:r>
      <w:r>
        <w:rPr>
          <w:rFonts w:ascii="Times New Roman" w:hAnsi="Times New Roman" w:eastAsia="Malgun Gothic"/>
          <w:b w:val="0"/>
          <w:i w:val="0"/>
          <w:sz w:val="22"/>
        </w:rPr>
        <w:t xml:space="preserve">라는 반박이 된다. 형식: </w:t>
      </w:r>
      <w:r>
        <w:rPr>
          <w:rFonts w:ascii="Times New Roman" w:hAnsi="Times New Roman" w:eastAsia="Malgun Gothic"/>
          <w:b/>
          <w:i w:val="0"/>
          <w:sz w:val="22"/>
        </w:rPr>
        <w:t>V什么V</w:t>
      </w:r>
      <w:r>
        <w:rPr>
          <w:rFonts w:ascii="Times New Roman" w:hAnsi="Times New Roman" w:eastAsia="Malgun Gothic"/>
          <w:b w:val="0"/>
          <w:i w:val="0"/>
          <w:sz w:val="22"/>
        </w:rPr>
        <w:t xml:space="preserve"> 또는 </w:t>
      </w:r>
      <w:r>
        <w:rPr>
          <w:rFonts w:ascii="Times New Roman" w:hAnsi="Times New Roman" w:eastAsia="Malgun Gothic"/>
          <w:b/>
          <w:i w:val="0"/>
          <w:sz w:val="22"/>
        </w:rPr>
        <w:t>V什么O</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대본 분석 ① — 어머니의 반박(돈 모으지 말고 먹으라는 것):</w:t>
      </w:r>
    </w:p>
    <w:p>
      <w:pPr>
        <w:pStyle w:val="ListBullet2"/>
      </w:pPr>
      <w:r>
        <w:rPr>
          <w:rFonts w:ascii="Times New Roman" w:hAnsi="Times New Roman" w:eastAsia="Malgun Gothic"/>
          <w:b/>
          <w:i w:val="0"/>
          <w:sz w:val="22"/>
        </w:rPr>
        <w:t>攒什么攒，该吃就吃。</w:t>
      </w:r>
    </w:p>
    <w:p>
      <w:pPr>
        <w:pStyle w:val="ListBullet2"/>
      </w:pPr>
      <w:r>
        <w:rPr>
          <w:rFonts w:ascii="Times New Roman" w:hAnsi="Times New Roman" w:eastAsia="Malgun Gothic"/>
          <w:b w:val="0"/>
          <w:i w:val="0"/>
          <w:sz w:val="22"/>
        </w:rPr>
        <w:t>Zǎn shénme zǎn, gāi chī jiù chī.</w:t>
      </w:r>
    </w:p>
    <w:p>
      <w:pPr>
        <w:pStyle w:val="ListBullet2"/>
      </w:pPr>
      <w:r>
        <w:rPr>
          <w:rFonts w:ascii="Times New Roman" w:hAnsi="Times New Roman" w:eastAsia="Malgun Gothic"/>
          <w:b w:val="0"/>
          <w:i w:val="0"/>
          <w:sz w:val="22"/>
        </w:rPr>
        <w:t>모으긴 뭘 모아, 먹을 건 먹어야지.</w:t>
      </w:r>
    </w:p>
    <w:p>
      <w:pPr>
        <w:pStyle w:val="ListBullet"/>
      </w:pPr>
      <w:r>
        <w:rPr>
          <w:rFonts w:ascii="Times New Roman" w:hAnsi="Times New Roman" w:eastAsia="Malgun Gothic"/>
          <w:b w:val="0"/>
          <w:i w:val="0"/>
          <w:sz w:val="22"/>
        </w:rPr>
        <w:t>대본 분석 ② — 苏敏의 분노(죄명 寻衅을 쪼갬):</w:t>
      </w:r>
    </w:p>
    <w:p>
      <w:pPr>
        <w:pStyle w:val="ListBullet2"/>
      </w:pPr>
      <w:r>
        <w:rPr>
          <w:rFonts w:ascii="Times New Roman" w:hAnsi="Times New Roman" w:eastAsia="Malgun Gothic"/>
          <w:b/>
          <w:i w:val="0"/>
          <w:sz w:val="22"/>
        </w:rPr>
        <w:t>一个六十六岁、走路要扶楼梯的老人，寻什么衅？</w:t>
      </w:r>
    </w:p>
    <w:p>
      <w:pPr>
        <w:pStyle w:val="ListBullet2"/>
      </w:pPr>
      <w:r>
        <w:rPr>
          <w:rFonts w:ascii="Times New Roman" w:hAnsi="Times New Roman" w:eastAsia="Malgun Gothic"/>
          <w:b w:val="0"/>
          <w:i w:val="0"/>
          <w:sz w:val="22"/>
        </w:rPr>
        <w:t>Yí ge liùshíliù suì, zǒulù yào fú lóutī de lǎorén, xún shénme xìn?</w:t>
      </w:r>
    </w:p>
    <w:p>
      <w:pPr>
        <w:pStyle w:val="ListBullet2"/>
      </w:pPr>
      <w:r>
        <w:rPr>
          <w:rFonts w:ascii="Times New Roman" w:hAnsi="Times New Roman" w:eastAsia="Malgun Gothic"/>
          <w:b w:val="0"/>
          <w:i w:val="0"/>
          <w:sz w:val="22"/>
        </w:rPr>
        <w:t>걸을 때 계단 난간을 잡아야 하는 예순여섯 노인이 무슨 시비를 건다는 거예요?</w:t>
      </w:r>
    </w:p>
    <w:p>
      <w:pPr>
        <w:pStyle w:val="ListBullet"/>
      </w:pPr>
      <w:r>
        <w:rPr>
          <w:rFonts w:ascii="Times New Roman" w:hAnsi="Times New Roman" w:eastAsia="Malgun Gothic"/>
          <w:b w:val="0"/>
          <w:i w:val="0"/>
          <w:sz w:val="22"/>
        </w:rPr>
        <w:t>연습: '울긴 뭘 울어'(哭 kū).</w:t>
      </w:r>
    </w:p>
    <w:p>
      <w:pPr>
        <w:pStyle w:val="ListBullet"/>
      </w:pPr>
      <w:r>
        <w:rPr>
          <w:rFonts w:ascii="Times New Roman" w:hAnsi="Times New Roman" w:eastAsia="Malgun Gothic"/>
          <w:b w:val="0"/>
          <w:i w:val="0"/>
          <w:sz w:val="22"/>
        </w:rPr>
        <w:t xml:space="preserve">정답: </w:t>
      </w:r>
      <w:r>
        <w:rPr>
          <w:rFonts w:ascii="Times New Roman" w:hAnsi="Times New Roman" w:eastAsia="Malgun Gothic"/>
          <w:b/>
          <w:i w:val="0"/>
          <w:sz w:val="22"/>
        </w:rPr>
        <w:t>哭什么哭。</w:t>
      </w:r>
    </w:p>
    <w:p>
      <w:pPr>
        <w:pStyle w:val="ListBullet2"/>
      </w:pPr>
      <w:r>
        <w:rPr>
          <w:rFonts w:ascii="Times New Roman" w:hAnsi="Times New Roman" w:eastAsia="Malgun Gothic"/>
          <w:b w:val="0"/>
          <w:i w:val="0"/>
          <w:sz w:val="22"/>
        </w:rPr>
        <w:t>Kū shénme kū.</w:t>
      </w:r>
    </w:p>
    <w:p>
      <w:pPr>
        <w:pStyle w:val="ListBullet2"/>
      </w:pPr>
      <w:r>
        <w:rPr>
          <w:rFonts w:ascii="Times New Roman" w:hAnsi="Times New Roman" w:eastAsia="Malgun Gothic"/>
          <w:b w:val="0"/>
          <w:i w:val="0"/>
          <w:sz w:val="22"/>
        </w:rPr>
        <w:t>울긴 뭘 울어.</w:t>
      </w:r>
    </w:p>
    <w:p>
      <w:pPr>
        <w:pStyle w:val="ListBullet"/>
      </w:pPr>
      <w:r>
        <w:rPr>
          <w:rFonts w:ascii="Times New Roman" w:hAnsi="Times New Roman" w:eastAsia="Malgun Gothic"/>
          <w:b w:val="0"/>
          <w:i w:val="0"/>
          <w:sz w:val="22"/>
        </w:rPr>
        <w:t>→ 0_중국어_입문_발음과_기초 5.7 ③(의문사) 참고 — 같은 什么가 억양에 따라 질문도, 반박도 된다.</w:t>
      </w:r>
    </w:p>
    <w:p>
      <w:pPr>
        <w:keepNext/>
        <w:spacing w:before="160"/>
      </w:pPr>
      <w:r>
        <w:rPr>
          <w:rFonts w:ascii="Times New Roman" w:hAnsi="Times New Roman" w:eastAsia="Malgun Gothic"/>
          <w:b/>
          <w:i w:val="0"/>
          <w:color w:val="1F3864"/>
          <w:sz w:val="26"/>
        </w:rPr>
        <w:t>4. '하나하나' — 一 + 양사 + 一 + 양사 (+ 地)</w:t>
      </w:r>
    </w:p>
    <w:p>
      <w:pPr>
        <w:pStyle w:val="ListBullet"/>
      </w:pPr>
      <w:r>
        <w:rPr>
          <w:rFonts w:ascii="Times New Roman" w:hAnsi="Times New Roman" w:eastAsia="Malgun Gothic"/>
          <w:b w:val="0"/>
          <w:i w:val="0"/>
          <w:sz w:val="22"/>
        </w:rPr>
        <w:t>규칙: 一 + 양사를 겹치면 '하나씩, 차례차례'. 뒤에 地를 붙여 동사를 꾸민다. 一의 성조는 뒤 양사에 따라 바뀐다(一字 yí zì, 一摞 yí luò, 一样 yí yàng).</w:t>
      </w:r>
    </w:p>
    <w:p>
      <w:pPr>
        <w:pStyle w:val="ListBullet"/>
      </w:pPr>
      <w:r>
        <w:rPr>
          <w:rFonts w:ascii="Times New Roman" w:hAnsi="Times New Roman" w:eastAsia="Malgun Gothic"/>
          <w:b w:val="0"/>
          <w:i w:val="0"/>
          <w:sz w:val="22"/>
        </w:rPr>
        <w:t>대본 분석 ① — 苏敏이 영장을 '한 자 한 자' 읽는다(8화 偷偷摸摸地와 같은 地).</w:t>
      </w:r>
    </w:p>
    <w:p>
      <w:pPr>
        <w:pStyle w:val="ListBullet2"/>
      </w:pPr>
      <w:r>
        <w:rPr>
          <w:rFonts w:ascii="Times New Roman" w:hAnsi="Times New Roman" w:eastAsia="Malgun Gothic"/>
          <w:b/>
          <w:i w:val="0"/>
          <w:sz w:val="22"/>
        </w:rPr>
        <w:t>(一字一字地看) ……扣押物品要有清单，一式两份</w:t>
      </w:r>
    </w:p>
    <w:p>
      <w:pPr>
        <w:pStyle w:val="ListBullet2"/>
      </w:pPr>
      <w:r>
        <w:rPr>
          <w:rFonts w:ascii="Times New Roman" w:hAnsi="Times New Roman" w:eastAsia="Malgun Gothic"/>
          <w:b w:val="0"/>
          <w:i w:val="0"/>
          <w:sz w:val="22"/>
        </w:rPr>
        <w:t>(Yí zì yí zì de kàn) ……Kòuyā wùpǐn yào yǒu qīngdān, yí shì liǎng fèn</w:t>
      </w:r>
    </w:p>
    <w:p>
      <w:pPr>
        <w:pStyle w:val="ListBullet2"/>
      </w:pPr>
      <w:r>
        <w:rPr>
          <w:rFonts w:ascii="Times New Roman" w:hAnsi="Times New Roman" w:eastAsia="Malgun Gothic"/>
          <w:b w:val="0"/>
          <w:i w:val="0"/>
          <w:sz w:val="22"/>
        </w:rPr>
        <w:t>(한 자 한 자 읽으며) ……압수 물품은 목록이 있어야 하고, 두 부를 만들어서</w:t>
      </w:r>
    </w:p>
    <w:p>
      <w:pPr>
        <w:pStyle w:val="ListBullet"/>
      </w:pPr>
      <w:r>
        <w:rPr>
          <w:rFonts w:ascii="Times New Roman" w:hAnsi="Times New Roman" w:eastAsia="Malgun Gothic"/>
          <w:b w:val="0"/>
          <w:i w:val="0"/>
          <w:sz w:val="22"/>
        </w:rPr>
        <w:t>대본 분석 ② — 장면 2 지문과 苏敏의 요구:</w:t>
      </w:r>
    </w:p>
    <w:p>
      <w:pPr>
        <w:pStyle w:val="ListBullet2"/>
      </w:pPr>
      <w:r>
        <w:rPr>
          <w:rFonts w:ascii="Times New Roman" w:hAnsi="Times New Roman" w:eastAsia="Malgun Gothic"/>
          <w:b/>
          <w:i w:val="0"/>
          <w:sz w:val="22"/>
        </w:rPr>
        <w:t>两个便衣正把卷宗一摞一摞装进纸箱。</w:t>
      </w:r>
    </w:p>
    <w:p>
      <w:pPr>
        <w:pStyle w:val="ListBullet2"/>
      </w:pPr>
      <w:r>
        <w:rPr>
          <w:rFonts w:ascii="Times New Roman" w:hAnsi="Times New Roman" w:eastAsia="Malgun Gothic"/>
          <w:b w:val="0"/>
          <w:i w:val="0"/>
          <w:sz w:val="22"/>
        </w:rPr>
        <w:t>Liǎng ge biànyī zhèng bǎ juànzōng yí luò yí luò zhuāngjìn zhǐxiāng.</w:t>
      </w:r>
    </w:p>
    <w:p>
      <w:pPr>
        <w:pStyle w:val="ListBullet2"/>
      </w:pPr>
      <w:r>
        <w:rPr>
          <w:rFonts w:ascii="Times New Roman" w:hAnsi="Times New Roman" w:eastAsia="Malgun Gothic"/>
          <w:b w:val="0"/>
          <w:i w:val="0"/>
          <w:sz w:val="22"/>
        </w:rPr>
        <w:t>사복 둘이 사건 기록을 한 무더기씩 종이 상자에 담고 있다.</w:t>
      </w:r>
    </w:p>
    <w:p>
      <w:pPr>
        <w:pStyle w:val="ListBullet2"/>
      </w:pPr>
      <w:r>
        <w:rPr>
          <w:rFonts w:ascii="Times New Roman" w:hAnsi="Times New Roman" w:eastAsia="Malgun Gothic"/>
          <w:b/>
          <w:i w:val="0"/>
          <w:sz w:val="22"/>
        </w:rPr>
        <w:t>你们装了几箱，装的是什么，一样一样写。</w:t>
      </w:r>
    </w:p>
    <w:p>
      <w:pPr>
        <w:pStyle w:val="ListBullet2"/>
      </w:pPr>
      <w:r>
        <w:rPr>
          <w:rFonts w:ascii="Times New Roman" w:hAnsi="Times New Roman" w:eastAsia="Malgun Gothic"/>
          <w:b w:val="0"/>
          <w:i w:val="0"/>
          <w:sz w:val="22"/>
        </w:rPr>
        <w:t>Nǐmen zhuāngle jǐ xiāng, zhuāng de shì shénme, yí yàng yí yàng xiě.</w:t>
      </w:r>
    </w:p>
    <w:p>
      <w:pPr>
        <w:pStyle w:val="ListBullet2"/>
      </w:pPr>
      <w:r>
        <w:rPr>
          <w:rFonts w:ascii="Times New Roman" w:hAnsi="Times New Roman" w:eastAsia="Malgun Gothic"/>
          <w:b w:val="0"/>
          <w:i w:val="0"/>
          <w:sz w:val="22"/>
        </w:rPr>
        <w:t>몇 상자를 담았는지, 담은 게 뭔지 하나하나 적으세요.</w:t>
      </w:r>
    </w:p>
    <w:p>
      <w:pPr>
        <w:pStyle w:val="ListBullet"/>
      </w:pPr>
      <w:r>
        <w:rPr>
          <w:rFonts w:ascii="Times New Roman" w:hAnsi="Times New Roman" w:eastAsia="Malgun Gothic"/>
          <w:b w:val="0"/>
          <w:i w:val="0"/>
          <w:sz w:val="22"/>
        </w:rPr>
        <w:t xml:space="preserve">굳은 말: </w:t>
      </w:r>
      <w:r>
        <w:rPr>
          <w:rFonts w:ascii="Times New Roman" w:hAnsi="Times New Roman" w:eastAsia="Malgun Gothic"/>
          <w:b/>
          <w:i w:val="0"/>
          <w:sz w:val="22"/>
        </w:rPr>
        <w:t>一举一动</w:t>
      </w:r>
      <w:r>
        <w:rPr>
          <w:rFonts w:ascii="Times New Roman" w:hAnsi="Times New Roman" w:eastAsia="Malgun Gothic"/>
          <w:b w:val="0"/>
          <w:i w:val="0"/>
          <w:sz w:val="22"/>
        </w:rPr>
        <w:t xml:space="preserve"> yì jǔ yí dòng(일거수일투족) — 一举는 3성 앞이라 yì, 一动은 4성 앞이라 yí.</w:t>
      </w:r>
    </w:p>
    <w:p>
      <w:pPr>
        <w:pStyle w:val="ListBullet2"/>
      </w:pPr>
      <w:r>
        <w:rPr>
          <w:rFonts w:ascii="Times New Roman" w:hAnsi="Times New Roman" w:eastAsia="Malgun Gothic"/>
          <w:b/>
          <w:i w:val="0"/>
          <w:sz w:val="22"/>
        </w:rPr>
        <w:t>你们俩现在一举一动，都有人记。</w:t>
      </w:r>
    </w:p>
    <w:p>
      <w:pPr>
        <w:pStyle w:val="ListBullet2"/>
      </w:pPr>
      <w:r>
        <w:rPr>
          <w:rFonts w:ascii="Times New Roman" w:hAnsi="Times New Roman" w:eastAsia="Malgun Gothic"/>
          <w:b w:val="0"/>
          <w:i w:val="0"/>
          <w:sz w:val="22"/>
        </w:rPr>
        <w:t>Nǐmen liǎ xiànzài yì jǔ yí dòng, dōu yǒu rén jì.</w:t>
      </w:r>
    </w:p>
    <w:p>
      <w:pPr>
        <w:pStyle w:val="ListBullet2"/>
      </w:pPr>
      <w:r>
        <w:rPr>
          <w:rFonts w:ascii="Times New Roman" w:hAnsi="Times New Roman" w:eastAsia="Malgun Gothic"/>
          <w:b w:val="0"/>
          <w:i w:val="0"/>
          <w:sz w:val="22"/>
        </w:rPr>
        <w:t>너희 둘은 지금 일거수일투족을 누가 다 적고 있어.</w:t>
      </w:r>
    </w:p>
    <w:p>
      <w:pPr>
        <w:pStyle w:val="ListBullet"/>
      </w:pPr>
      <w:r>
        <w:rPr>
          <w:rFonts w:ascii="Times New Roman" w:hAnsi="Times New Roman" w:eastAsia="Malgun Gothic"/>
          <w:b w:val="0"/>
          <w:i w:val="0"/>
          <w:sz w:val="22"/>
        </w:rPr>
        <w:t>연습: '한 잔 한 잔 차를 따르다'.</w:t>
      </w:r>
    </w:p>
    <w:p>
      <w:pPr>
        <w:pStyle w:val="ListBullet"/>
      </w:pPr>
      <w:r>
        <w:rPr>
          <w:rFonts w:ascii="Times New Roman" w:hAnsi="Times New Roman" w:eastAsia="Malgun Gothic"/>
          <w:b w:val="0"/>
          <w:i w:val="0"/>
          <w:sz w:val="22"/>
        </w:rPr>
        <w:t xml:space="preserve">정답: </w:t>
      </w:r>
      <w:r>
        <w:rPr>
          <w:rFonts w:ascii="Times New Roman" w:hAnsi="Times New Roman" w:eastAsia="Malgun Gothic"/>
          <w:b/>
          <w:i w:val="0"/>
          <w:sz w:val="22"/>
        </w:rPr>
        <w:t>一杯一杯地倒茶。</w:t>
      </w:r>
    </w:p>
    <w:p>
      <w:pPr>
        <w:pStyle w:val="ListBullet2"/>
      </w:pPr>
      <w:r>
        <w:rPr>
          <w:rFonts w:ascii="Times New Roman" w:hAnsi="Times New Roman" w:eastAsia="Malgun Gothic"/>
          <w:b w:val="0"/>
          <w:i w:val="0"/>
          <w:sz w:val="22"/>
        </w:rPr>
        <w:t>Yì bēi yì bēi de dào chá.</w:t>
      </w:r>
    </w:p>
    <w:p>
      <w:pPr>
        <w:pStyle w:val="ListBullet2"/>
      </w:pPr>
      <w:r>
        <w:rPr>
          <w:rFonts w:ascii="Times New Roman" w:hAnsi="Times New Roman" w:eastAsia="Malgun Gothic"/>
          <w:b w:val="0"/>
          <w:i w:val="0"/>
          <w:sz w:val="22"/>
        </w:rPr>
        <w:t>한 잔 한 잔 차를 따르다.</w:t>
      </w:r>
    </w:p>
    <w:p>
      <w:pPr>
        <w:pStyle w:val="ListBullet"/>
      </w:pPr>
      <w:r>
        <w:rPr>
          <w:rFonts w:ascii="Times New Roman" w:hAnsi="Times New Roman" w:eastAsia="Malgun Gothic"/>
          <w:b w:val="0"/>
          <w:i w:val="0"/>
          <w:sz w:val="22"/>
        </w:rPr>
        <w:t>→ 0_중국어_입문_발음과_기초 3.5 규칙 2, 5.5(地) 참고.</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경찰은 '지정 거소' 감시 거주의 근거로 무엇을 내세웠고, 그것이 왜 아이러니한가요?</w:t>
      </w:r>
    </w:p>
    <w:p>
      <w:pPr>
        <w:pStyle w:val="ListBullet2"/>
      </w:pPr>
      <w:r>
        <w:rPr>
          <w:rFonts w:ascii="Times New Roman" w:hAnsi="Times New Roman" w:eastAsia="Malgun Gothic"/>
          <w:b w:val="0"/>
          <w:i w:val="0"/>
          <w:sz w:val="22"/>
        </w:rPr>
        <w:t>답: 韩守义가 "사무소에 장기간 거주해 고정 주거지가 없다"는 것. 그러나 그는 槐荫街 뒤에 30년 산 집이 있고, 사무소에서 잔 것은 그곳에 차와 사건 기록과 두 제자가 있었기 때문이다 — 그 헌신이 바로 구금의 근거가 되었다.</w:t>
      </w:r>
    </w:p>
    <w:p>
      <w:pPr>
        <w:pStyle w:val="ListBullet2"/>
      </w:pPr>
      <w:r>
        <w:rPr>
          <w:rFonts w:ascii="Times New Roman" w:hAnsi="Times New Roman" w:eastAsia="Malgun Gothic"/>
          <w:b/>
          <w:i w:val="0"/>
          <w:sz w:val="22"/>
        </w:rPr>
        <w:t>长期住在办公场所，住处不固定。</w:t>
      </w:r>
    </w:p>
    <w:p>
      <w:pPr>
        <w:pStyle w:val="ListBullet2"/>
      </w:pPr>
      <w:r>
        <w:rPr>
          <w:rFonts w:ascii="Times New Roman" w:hAnsi="Times New Roman" w:eastAsia="Malgun Gothic"/>
          <w:b w:val="0"/>
          <w:i w:val="0"/>
          <w:sz w:val="22"/>
        </w:rPr>
        <w:t>Chángqī zhù zài bàngōng chǎngsuǒ, zhùchù bú gùdìng.</w:t>
      </w:r>
    </w:p>
    <w:p>
      <w:pPr>
        <w:pStyle w:val="ListBullet2"/>
      </w:pPr>
      <w:r>
        <w:rPr>
          <w:rFonts w:ascii="Times New Roman" w:hAnsi="Times New Roman" w:eastAsia="Malgun Gothic"/>
          <w:b w:val="0"/>
          <w:i w:val="0"/>
          <w:sz w:val="22"/>
        </w:rPr>
        <w:t>사무 장소에 장기 거주, 주거지 부정.</w:t>
      </w:r>
    </w:p>
    <w:p>
      <w:pPr>
        <w:pStyle w:val="ListBullet"/>
      </w:pPr>
      <w:r>
        <w:rPr>
          <w:rFonts w:ascii="Times New Roman" w:hAnsi="Times New Roman" w:eastAsia="Malgun Gothic"/>
          <w:b w:val="0"/>
          <w:i w:val="0"/>
          <w:sz w:val="22"/>
        </w:rPr>
        <w:t>질문 2: 苏敏과 沈知远은 무엇에 동의하고 무엇에서 갈라졌나요?</w:t>
      </w:r>
    </w:p>
    <w:p>
      <w:pPr>
        <w:pStyle w:val="ListBullet2"/>
      </w:pPr>
      <w:r>
        <w:rPr>
          <w:rFonts w:ascii="Times New Roman" w:hAnsi="Times New Roman" w:eastAsia="Malgun Gothic"/>
          <w:b w:val="0"/>
          <w:i w:val="0"/>
          <w:sz w:val="22"/>
        </w:rPr>
        <w:t>답: 약을 바로 넣고 수령증을 받는 것에는 이견이 없었다. 갈라진 것은 방법 — 苏敏은 실명으로 공개 탄원을 올리려 하고, 沈知远은 조용히 수소문할 시간을 달라고 했다. 둘은 "월요일까지"로 합의했고, 월요일 밤 "각자 가는 길"을 택한다.</w:t>
      </w:r>
    </w:p>
    <w:p>
      <w:pPr>
        <w:pStyle w:val="ListBullet2"/>
      </w:pPr>
      <w:r>
        <w:rPr>
          <w:rFonts w:ascii="Times New Roman" w:hAnsi="Times New Roman" w:eastAsia="Malgun Gothic"/>
          <w:b/>
          <w:i w:val="0"/>
          <w:sz w:val="22"/>
        </w:rPr>
        <w:t>到周一。</w:t>
      </w:r>
    </w:p>
    <w:p>
      <w:pPr>
        <w:pStyle w:val="ListBullet2"/>
      </w:pPr>
      <w:r>
        <w:rPr>
          <w:rFonts w:ascii="Times New Roman" w:hAnsi="Times New Roman" w:eastAsia="Malgun Gothic"/>
          <w:b w:val="0"/>
          <w:i w:val="0"/>
          <w:sz w:val="22"/>
        </w:rPr>
        <w:t>Dào Zhōuyī.</w:t>
      </w:r>
    </w:p>
    <w:p>
      <w:pPr>
        <w:pStyle w:val="ListBullet2"/>
      </w:pPr>
      <w:r>
        <w:rPr>
          <w:rFonts w:ascii="Times New Roman" w:hAnsi="Times New Roman" w:eastAsia="Malgun Gothic"/>
          <w:b w:val="0"/>
          <w:i w:val="0"/>
          <w:sz w:val="22"/>
        </w:rPr>
        <w:t>월요일까지.</w:t>
      </w:r>
    </w:p>
    <w:p>
      <w:pPr>
        <w:pStyle w:val="ListBullet"/>
      </w:pPr>
      <w:r>
        <w:rPr>
          <w:rFonts w:ascii="Times New Roman" w:hAnsi="Times New Roman" w:eastAsia="Malgun Gothic"/>
          <w:b w:val="0"/>
          <w:i w:val="0"/>
          <w:sz w:val="22"/>
        </w:rPr>
        <w:t>질문 3: 葛长林이 沈知远에게 건넨 종이에는 무엇이 적혀 있었고, 두 제자는 그것을 어떻게 다르게 읽었나요?</w:t>
      </w:r>
    </w:p>
    <w:p>
      <w:pPr>
        <w:pStyle w:val="ListBullet2"/>
      </w:pPr>
      <w:r>
        <w:rPr>
          <w:rFonts w:ascii="Times New Roman" w:hAnsi="Times New Roman" w:eastAsia="Malgun Gothic"/>
          <w:b w:val="0"/>
          <w:i w:val="0"/>
          <w:sz w:val="22"/>
        </w:rPr>
        <w:t>답: 루쉰 「无题」의 «心事浩茫连广宇，于无声处听惊雷»(근심은 아득히 온 천지에 이어지고, 소리 없는 곳에서 우레를 듣는다). 1987년 韩守义의 책상 유리 밑에 있던 것을 葛长林이 30년 동안 갖고 있었다. 沈知远은 '소리 없이' 찾는 쪽, 苏敏은 "그가 소리 없는 곳에 있으니 누군가는 소리 있는 곳에 있어야 한다"며 실명으로 외치는 쪽으로 읽었다.</w:t>
      </w:r>
    </w:p>
    <w:p>
      <w:pPr>
        <w:pStyle w:val="ListBullet2"/>
      </w:pPr>
      <w:r>
        <w:rPr>
          <w:rFonts w:ascii="Times New Roman" w:hAnsi="Times New Roman" w:eastAsia="Malgun Gothic"/>
          <w:b/>
          <w:i w:val="0"/>
          <w:sz w:val="22"/>
        </w:rPr>
        <w:t>心事浩茫连广宇，于无声处听惊雷。</w:t>
      </w:r>
    </w:p>
    <w:p>
      <w:pPr>
        <w:pStyle w:val="ListBullet2"/>
      </w:pPr>
      <w:r>
        <w:rPr>
          <w:rFonts w:ascii="Times New Roman" w:hAnsi="Times New Roman" w:eastAsia="Malgun Gothic"/>
          <w:b w:val="0"/>
          <w:i w:val="0"/>
          <w:sz w:val="22"/>
        </w:rPr>
        <w:t>Xīnshì hàománg lián guǎngyǔ, yú wú shēng chù tīng jīngléi.</w:t>
      </w:r>
    </w:p>
    <w:p>
      <w:pPr>
        <w:pStyle w:val="ListBullet2"/>
      </w:pPr>
      <w:r>
        <w:rPr>
          <w:rFonts w:ascii="Times New Roman" w:hAnsi="Times New Roman" w:eastAsia="Malgun Gothic"/>
          <w:b w:val="0"/>
          <w:i w:val="0"/>
          <w:sz w:val="22"/>
        </w:rPr>
        <w:t>근심은 아득히 넓은 천지에 이어지고, 소리 없는 곳에서 놀란 우레를 듣는다.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