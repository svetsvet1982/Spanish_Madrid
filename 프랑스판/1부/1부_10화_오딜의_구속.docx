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10화 — 「오딜의 구속」 (L'arrestation d'Odile)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야니스 벨카셈(28세, 변호사, «Lumière» 공동대표) / 오딜 마르샬(54세, «Lumière» 공동대표, 염소 치즈 농부) / 카티아 르누아르(31세, «Lumière» 사무총장) / 조에 페랭(«Lumière» 회계) / 테오(20대, 점거 캠프의 농업학교 학생) / 헌병(점거지 담당 부사관) / 헌병 대위(생마르시알 헌병대) / 이발사(부아생트크루아 광장 뒤 이발소 주인) / 뤼시앵 모렐(단골 노인) / 관리인(야니스가 사는 건물) / 재판장(생마르시알다르브르 TGI 형사부) / 검사(생마르시알다르브르 검찰) / 폴 가르니에(28세, 협동조합 측 변호사)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2018년 8월 2일(목), 그리고 9월 17일(월) ~ 20일(목), 발다르브르와 부아생트크루아. 9화(7월 24일 심리)의 결과 행정법원이 8월 2일 저수지 허가 처분의 집행을 정지한다. 그러나 9월 10일 협동조합과 시공사 Valmont Travaux Publics는 '현장 안전 조치'라며 공사를 다시 시작하고, 오딜과 점거자들은 새벽에 공사장에 앉는다.</w:t>
      </w:r>
    </w:p>
    <w:p>
      <w:pPr>
        <w:keepNext/>
        <w:spacing w:before="320" w:after="140"/>
      </w:pPr>
      <w:r>
        <w:rPr>
          <w:rFonts w:ascii="Times New Roman" w:hAnsi="Times New Roman" w:eastAsia="Malgun Gothic"/>
          <w:b/>
          <w:i w:val="0"/>
          <w:color w:val="1F3864"/>
          <w:sz w:val="26"/>
        </w:rPr>
        <w:t>장면 1 — 8월 2일, 집행정지 결정</w:t>
      </w:r>
    </w:p>
    <w:p>
      <w:pPr>
        <w:spacing w:before="0" w:after="110" w:line="300" w:lineRule="auto"/>
      </w:pPr>
      <w:r>
        <w:rPr>
          <w:rFonts w:ascii="Times New Roman" w:hAnsi="Times New Roman" w:eastAsia="Malgun Gothic"/>
          <w:b w:val="0"/>
          <w:i/>
          <w:color w:val="555555"/>
          <w:sz w:val="22"/>
        </w:rPr>
        <w:t>(Jeudi 2 août 2018, seize heures. Le cabinet. Les fenêtres grandes ouvertes, trente-quatre degrés. Le ventilateur brasse de l'air chaud. Katia, devant l'ordinateur, actualise la page du tribunal administratif toutes les dix secondes. Zoé s'évente avec un dossier. Yanis fait chauffer l'eau.)</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Elle est là. L'ordonnance. Elle est là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Lis. Lis seulement le dispositif.</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color w:val="555555"/>
          <w:sz w:val="22"/>
        </w:rPr>
        <w:t>(elle lit)</w:t>
      </w:r>
      <w:r>
        <w:rPr>
          <w:rFonts w:ascii="Times New Roman" w:hAnsi="Times New Roman" w:eastAsia="Malgun Gothic"/>
          <w:b w:val="0"/>
          <w:i w:val="0"/>
          <w:sz w:val="22"/>
        </w:rPr>
        <w:t xml:space="preserve"> « Article 1er : L'exécution de l'arrêté du préfet du Val-d'Arvre du 5 février 2018 est suspendue jusqu'à ce qu'il soit statué au fond sur sa légalité. » </w:t>
      </w:r>
      <w:r>
        <w:rPr>
          <w:rFonts w:ascii="Times New Roman" w:hAnsi="Times New Roman" w:eastAsia="Malgun Gothic"/>
          <w:b w:val="0"/>
          <w:i/>
          <w:color w:val="555555"/>
          <w:sz w:val="22"/>
        </w:rPr>
        <w:t>(elle relève la tête)</w:t>
      </w:r>
      <w:r>
        <w:rPr>
          <w:rFonts w:ascii="Times New Roman" w:hAnsi="Times New Roman" w:eastAsia="Malgun Gothic"/>
          <w:b w:val="0"/>
          <w:i w:val="0"/>
          <w:sz w:val="22"/>
        </w:rPr>
        <w:t xml:space="preserve"> Suspendue, Yanis. Suspendue !</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Et Lumière ?</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color w:val="555555"/>
          <w:sz w:val="22"/>
        </w:rPr>
        <w:t>(elle fait défiler)</w:t>
      </w:r>
      <w:r>
        <w:rPr>
          <w:rFonts w:ascii="Times New Roman" w:hAnsi="Times New Roman" w:eastAsia="Malgun Gothic"/>
          <w:b w:val="0"/>
          <w:i w:val="0"/>
          <w:sz w:val="22"/>
        </w:rPr>
        <w:t xml:space="preserve"> « L'intervention de l'association Lumière n'est pas admise. » Paul a gagné ça, au moins.</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Il a gagné une virgule. Odile a gagné sa nappe.</w:t>
      </w:r>
    </w:p>
    <w:p>
      <w:pPr>
        <w:spacing w:before="0" w:after="110" w:line="300" w:lineRule="auto"/>
      </w:pPr>
      <w:r>
        <w:rPr>
          <w:rFonts w:ascii="Times New Roman" w:hAnsi="Times New Roman" w:eastAsia="Malgun Gothic"/>
          <w:b w:val="0"/>
          <w:i/>
          <w:color w:val="555555"/>
          <w:sz w:val="22"/>
        </w:rPr>
        <w:t>(Le téléphone sonne. Yanis met le haut-parleur. Des chèvres bêlent derrière la voix.)</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Alors ? Théo dit que c'est sur internet, mais il n'a plus de réseau. Il est monté sur le tracteur pour en trouver.</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Suspendu, Odile. L'arrêté est suspendu. Les pelleteuses doivent s'arrêter.</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color w:val="555555"/>
          <w:sz w:val="22"/>
        </w:rPr>
        <w:t>(un long silence)</w:t>
      </w:r>
      <w:r>
        <w:rPr>
          <w:rFonts w:ascii="Times New Roman" w:hAnsi="Times New Roman" w:eastAsia="Malgun Gothic"/>
          <w:b w:val="0"/>
          <w:i w:val="0"/>
          <w:sz w:val="22"/>
        </w:rPr>
        <w:t xml:space="preserve"> Répète.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Suspendu. Le doute sérieux, c'est ton puits. Tes relevés du lundi. Ta ficelle et ton caillou. La juge les cite.</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color w:val="555555"/>
          <w:sz w:val="22"/>
        </w:rPr>
        <w:t>(sa voix se casse)</w:t>
      </w:r>
      <w:r>
        <w:rPr>
          <w:rFonts w:ascii="Times New Roman" w:hAnsi="Times New Roman" w:eastAsia="Malgun Gothic"/>
          <w:b w:val="0"/>
          <w:i w:val="0"/>
          <w:sz w:val="22"/>
        </w:rPr>
        <w:t xml:space="preserve"> Ma ficelle est dans une ordonnance du tribunal administratif. </w:t>
      </w:r>
      <w:r>
        <w:rPr>
          <w:rFonts w:ascii="Times New Roman" w:hAnsi="Times New Roman" w:eastAsia="Malgun Gothic"/>
          <w:b w:val="0"/>
          <w:i/>
          <w:color w:val="555555"/>
          <w:sz w:val="22"/>
        </w:rPr>
        <w:t>(elle crie, loin du téléphone)</w:t>
      </w:r>
      <w:r>
        <w:rPr>
          <w:rFonts w:ascii="Times New Roman" w:hAnsi="Times New Roman" w:eastAsia="Malgun Gothic"/>
          <w:b w:val="0"/>
          <w:i w:val="0"/>
          <w:sz w:val="22"/>
        </w:rPr>
        <w:t xml:space="preserve"> Théo ! Descends du tracteur ! On a gagné !</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Dis-lui de ne pas fêter trop fort. Une ordonnance, c'est un papier. Il faut encore qu'on la respecte.</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J'ai entendu, Zoé. Je fête doucement. Une seule bouteille de cidre.</w:t>
      </w:r>
    </w:p>
    <w:p>
      <w:pPr>
        <w:spacing w:before="0" w:after="110" w:line="300" w:lineRule="auto"/>
      </w:pPr>
      <w:r>
        <w:rPr>
          <w:rFonts w:ascii="Times New Roman" w:hAnsi="Times New Roman" w:eastAsia="Malgun Gothic"/>
          <w:b w:val="0"/>
          <w:i/>
          <w:color w:val="555555"/>
          <w:sz w:val="22"/>
        </w:rPr>
        <w:t>(Yanis verse le thé, de haut, dans trois verres. La mousse monte.)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lève son verre)</w:t>
      </w:r>
      <w:r>
        <w:rPr>
          <w:rFonts w:ascii="Times New Roman" w:hAnsi="Times New Roman" w:eastAsia="Malgun Gothic"/>
          <w:b w:val="0"/>
          <w:i w:val="0"/>
          <w:sz w:val="22"/>
        </w:rPr>
        <w:t xml:space="preserve"> À la ficelle.</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À la ficelle.</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Et à une juge qui lit les relevés d'une chevrière jusqu'au bout. C'est plus rare qu'une ficelle.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Victor aurait dit : « Elle lit tout. » Comme Madame Vasseur.</w:t>
      </w:r>
    </w:p>
    <w:p>
      <w:pPr>
        <w:keepNext/>
        <w:spacing w:before="320" w:after="140"/>
      </w:pPr>
      <w:r>
        <w:rPr>
          <w:rFonts w:ascii="Times New Roman" w:hAnsi="Times New Roman" w:eastAsia="Malgun Gothic"/>
          <w:b/>
          <w:i w:val="0"/>
          <w:color w:val="1F3864"/>
          <w:sz w:val="26"/>
        </w:rPr>
        <w:t>장면 2 — 9월 17일 밤, 라 카반</w:t>
      </w:r>
    </w:p>
    <w:p>
      <w:pPr>
        <w:spacing w:before="0" w:after="110" w:line="300" w:lineRule="auto"/>
      </w:pPr>
      <w:r>
        <w:rPr>
          <w:rFonts w:ascii="Times New Roman" w:hAnsi="Times New Roman" w:eastAsia="Malgun Gothic"/>
          <w:b w:val="0"/>
          <w:i/>
          <w:color w:val="555555"/>
          <w:sz w:val="22"/>
        </w:rPr>
        <w:t>(Lundi 17 septembre 2018, vingt et une heures. La Cabane, Vernay-sur-Arvre. Une quarantaine de personnes autour du bidon où brûle un feu. Au loin, sous des projecteurs, une pelleteuse jaune et deux camions bennes portant le logo «VTP — Valmont Travaux Publics». Yanis est arrivé par le dernier train. Odile tient une feuille.)</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Depuis le 10 septembre, ils sont revenus. Ils disent « travaux de sécurisation du chantier ». Ils sécurisent avec une pelleteuse qui creuse tous les jours de sept heures à dix-neuf heures.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L'huissier de Saint-Martial, Maître Fabre, a fait un constat vendredi. Photos, mesures, heures. La fosse a avancé de trente mètres en une semaine. J'ai écrit au préfet samedi pour lui demander de faire respecter l'ordonnance. Pas de réponse.</w:t>
      </w:r>
    </w:p>
    <w:p>
      <w:pPr>
        <w:spacing w:before="0" w:after="110" w:line="300" w:lineRule="auto"/>
      </w:pPr>
      <w:r>
        <w:rPr>
          <w:rFonts w:ascii="Times New Roman" w:hAnsi="Times New Roman" w:eastAsia="Malgun Gothic"/>
          <w:b/>
          <w:i w:val="0"/>
          <w:sz w:val="22"/>
        </w:rPr>
        <w:t xml:space="preserve">Théo: </w:t>
      </w:r>
      <w:r>
        <w:rPr>
          <w:rFonts w:ascii="Times New Roman" w:hAnsi="Times New Roman" w:eastAsia="Malgun Gothic"/>
          <w:b w:val="0"/>
          <w:i w:val="0"/>
          <w:sz w:val="22"/>
        </w:rPr>
        <w:t>Le préfet, il répond pas aux lettres. Il répond aux pneus crevés.</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Théo.</w:t>
      </w:r>
    </w:p>
    <w:p>
      <w:pPr>
        <w:spacing w:before="0" w:after="110" w:line="300" w:lineRule="auto"/>
      </w:pPr>
      <w:r>
        <w:rPr>
          <w:rFonts w:ascii="Times New Roman" w:hAnsi="Times New Roman" w:eastAsia="Malgun Gothic"/>
          <w:b/>
          <w:i w:val="0"/>
          <w:sz w:val="22"/>
        </w:rPr>
        <w:t xml:space="preserve">Théo: </w:t>
      </w:r>
      <w:r>
        <w:rPr>
          <w:rFonts w:ascii="Times New Roman" w:hAnsi="Times New Roman" w:eastAsia="Malgun Gothic"/>
          <w:b w:val="0"/>
          <w:i w:val="0"/>
          <w:sz w:val="22"/>
        </w:rPr>
        <w:t>Quoi ? Je dis juste ce que tout le monde pense. Ils violent une décision de justice, et c'est nous qui devons être polis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Oui. Justement. Parce que c'est eux qui violent une décision de justice. Si vous touchez à un seul boulon, demain, les journaux ne parleront plus de l'ordonnance. Ils parleront du boulon.</w:t>
      </w:r>
    </w:p>
    <w:p>
      <w:pPr>
        <w:spacing w:before="0" w:after="110" w:line="300" w:lineRule="auto"/>
      </w:pPr>
      <w:r>
        <w:rPr>
          <w:rFonts w:ascii="Times New Roman" w:hAnsi="Times New Roman" w:eastAsia="Malgun Gothic"/>
          <w:b/>
          <w:i w:val="0"/>
          <w:sz w:val="22"/>
        </w:rPr>
        <w:t xml:space="preserve">Théo: </w:t>
      </w:r>
      <w:r>
        <w:rPr>
          <w:rFonts w:ascii="Times New Roman" w:hAnsi="Times New Roman" w:eastAsia="Malgun Gothic"/>
          <w:b w:val="0"/>
          <w:i/>
          <w:color w:val="555555"/>
          <w:sz w:val="22"/>
        </w:rPr>
        <w:t>(il baisse la tête)</w:t>
      </w:r>
      <w:r>
        <w:rPr>
          <w:rFonts w:ascii="Times New Roman" w:hAnsi="Times New Roman" w:eastAsia="Malgun Gothic"/>
          <w:b w:val="0"/>
          <w:i w:val="0"/>
          <w:sz w:val="22"/>
        </w:rPr>
        <w:t xml:space="preserve"> J'ai déjà écrit un truc. Sur la boucle de messagerie de la Cabane. La semaine dernière.</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Quoi, comme truc ?</w:t>
      </w:r>
    </w:p>
    <w:p>
      <w:pPr>
        <w:spacing w:before="0" w:after="110" w:line="300" w:lineRule="auto"/>
      </w:pPr>
      <w:r>
        <w:rPr>
          <w:rFonts w:ascii="Times New Roman" w:hAnsi="Times New Roman" w:eastAsia="Malgun Gothic"/>
          <w:b/>
          <w:i w:val="0"/>
          <w:sz w:val="22"/>
        </w:rPr>
        <w:t xml:space="preserve">Théo: </w:t>
      </w:r>
      <w:r>
        <w:rPr>
          <w:rFonts w:ascii="Times New Roman" w:hAnsi="Times New Roman" w:eastAsia="Malgun Gothic"/>
          <w:b w:val="0"/>
          <w:i w:val="0"/>
          <w:sz w:val="22"/>
        </w:rPr>
        <w:t>« Si ça continue, on leur crève les pneus. » Avec une photo de la pince coupante de mon grand-père. C'était pour rire. Enfin... à moitié.</w:t>
      </w:r>
    </w:p>
    <w:p>
      <w:pPr>
        <w:spacing w:before="0" w:after="110" w:line="300" w:lineRule="auto"/>
      </w:pPr>
      <w:r>
        <w:rPr>
          <w:rFonts w:ascii="Times New Roman" w:hAnsi="Times New Roman" w:eastAsia="Malgun Gothic"/>
          <w:b w:val="0"/>
          <w:i/>
          <w:color w:val="555555"/>
          <w:sz w:val="22"/>
        </w:rPr>
        <w:t>(Silence autour du feu.)</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Combien de personnes dans ce groupe ?</w:t>
      </w:r>
    </w:p>
    <w:p>
      <w:pPr>
        <w:spacing w:before="0" w:after="110" w:line="300" w:lineRule="auto"/>
      </w:pPr>
      <w:r>
        <w:rPr>
          <w:rFonts w:ascii="Times New Roman" w:hAnsi="Times New Roman" w:eastAsia="Malgun Gothic"/>
          <w:b/>
          <w:i w:val="0"/>
          <w:sz w:val="22"/>
        </w:rPr>
        <w:t xml:space="preserve">Théo: </w:t>
      </w:r>
      <w:r>
        <w:rPr>
          <w:rFonts w:ascii="Times New Roman" w:hAnsi="Times New Roman" w:eastAsia="Malgun Gothic"/>
          <w:b w:val="0"/>
          <w:i w:val="0"/>
          <w:sz w:val="22"/>
        </w:rPr>
        <w:t>Cent douze.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Alors au moins une ne l'a pas lu pour rire. N'efface rien, Théo. Effacer, c'est pire. Si un jour on te le montre, tu diras exactement ce que tu viens de dire : que c'était bête, que personne n'a rien crevé.</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color w:val="555555"/>
          <w:sz w:val="22"/>
        </w:rPr>
        <w:t>(elle se lève)</w:t>
      </w:r>
      <w:r>
        <w:rPr>
          <w:rFonts w:ascii="Times New Roman" w:hAnsi="Times New Roman" w:eastAsia="Malgun Gothic"/>
          <w:b w:val="0"/>
          <w:i w:val="0"/>
          <w:sz w:val="22"/>
        </w:rPr>
        <w:t xml:space="preserve"> Bon. Écoutez-moi. Demain, à six heures, on va sur le chantier. On s'assoit devant la pelleteuse. On ne casse rien, on ne coupe rien, on n'insulte personne. On s'assoit avec l'ordonnance à la main. Celui qui veut crever un pneu reste dans son lit.</w:t>
      </w:r>
    </w:p>
    <w:p>
      <w:pPr>
        <w:spacing w:before="0" w:after="110" w:line="300" w:lineRule="auto"/>
      </w:pPr>
      <w:r>
        <w:rPr>
          <w:rFonts w:ascii="Times New Roman" w:hAnsi="Times New Roman" w:eastAsia="Malgun Gothic"/>
          <w:b/>
          <w:i w:val="0"/>
          <w:sz w:val="22"/>
        </w:rPr>
        <w:t xml:space="preserve">Théo: </w:t>
      </w:r>
      <w:r>
        <w:rPr>
          <w:rFonts w:ascii="Times New Roman" w:hAnsi="Times New Roman" w:eastAsia="Malgun Gothic"/>
          <w:b w:val="0"/>
          <w:i w:val="0"/>
          <w:sz w:val="22"/>
        </w:rPr>
        <w:t>Et s'ils nous embarquent ?</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Alors ils embarqueront des gens assis qui tiennent une décision de justice. Ça fera une belle photo pour le préfet.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Odile, je préférerais que tu ne sois pas devant. Tu es la requérante. Tu es le visage du dossier.</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 xml:space="preserve">C'est pour ça que je serai devant. </w:t>
      </w:r>
      <w:r>
        <w:rPr>
          <w:rFonts w:ascii="Times New Roman" w:hAnsi="Times New Roman" w:eastAsia="Malgun Gothic"/>
          <w:b w:val="0"/>
          <w:i/>
          <w:color w:val="555555"/>
          <w:sz w:val="22"/>
        </w:rPr>
        <w:t>(elle lui tend un gobelet de menthe du fossé)</w:t>
      </w:r>
      <w:r>
        <w:rPr>
          <w:rFonts w:ascii="Times New Roman" w:hAnsi="Times New Roman" w:eastAsia="Malgun Gothic"/>
          <w:b w:val="0"/>
          <w:i w:val="0"/>
          <w:sz w:val="22"/>
        </w:rPr>
        <w:t xml:space="preserve"> Tu dors à la ferme. Le chat t'a gardé le canapé.</w:t>
      </w:r>
    </w:p>
    <w:p>
      <w:pPr>
        <w:keepNext/>
        <w:spacing w:before="320" w:after="140"/>
      </w:pPr>
      <w:r>
        <w:rPr>
          <w:rFonts w:ascii="Times New Roman" w:hAnsi="Times New Roman" w:eastAsia="Malgun Gothic"/>
          <w:b/>
          <w:i w:val="0"/>
          <w:color w:val="1F3864"/>
          <w:sz w:val="26"/>
        </w:rPr>
        <w:t>장면 3 — 9월 18일 새벽, 공사장</w:t>
      </w:r>
    </w:p>
    <w:p>
      <w:pPr>
        <w:spacing w:before="0" w:after="110" w:line="300" w:lineRule="auto"/>
      </w:pPr>
      <w:r>
        <w:rPr>
          <w:rFonts w:ascii="Times New Roman" w:hAnsi="Times New Roman" w:eastAsia="Malgun Gothic"/>
          <w:b w:val="0"/>
          <w:i/>
          <w:color w:val="555555"/>
          <w:sz w:val="22"/>
        </w:rPr>
        <w:t>(Mardi 18 septembre 2018, six heures dix. Le chantier de la Grande Noue. Brouillard au ras des champs. Une trentaine de personnes assises en ligne dans la boue, devant la pelleteuse. Odile au milieu, l'ordonnance glissée dans une pochette plastique. Yanis, en imperméable, se tient à l'écart, son téléphone en main. Trois fourgons de gendarmerie arrivent. L'adjudant de mars descend, puis un capitaine.)</w:t>
      </w:r>
    </w:p>
    <w:p>
      <w:pPr>
        <w:spacing w:before="0" w:after="110" w:line="300" w:lineRule="auto"/>
      </w:pPr>
      <w:r>
        <w:rPr>
          <w:rFonts w:ascii="Times New Roman" w:hAnsi="Times New Roman" w:eastAsia="Malgun Gothic"/>
          <w:b/>
          <w:i w:val="0"/>
          <w:sz w:val="22"/>
        </w:rPr>
        <w:t xml:space="preserve">Le gendarme: </w:t>
      </w:r>
      <w:r>
        <w:rPr>
          <w:rFonts w:ascii="Times New Roman" w:hAnsi="Times New Roman" w:eastAsia="Malgun Gothic"/>
          <w:b w:val="0"/>
          <w:i/>
          <w:color w:val="555555"/>
          <w:sz w:val="22"/>
        </w:rPr>
        <w:t>(il soupire en voyant Odile)</w:t>
      </w:r>
      <w:r>
        <w:rPr>
          <w:rFonts w:ascii="Times New Roman" w:hAnsi="Times New Roman" w:eastAsia="Malgun Gothic"/>
          <w:b w:val="0"/>
          <w:i w:val="0"/>
          <w:sz w:val="22"/>
        </w:rPr>
        <w:t xml:space="preserve"> Madame Marchal. Je vous avais dit : pas de bagarre.</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Il n'y a pas de bagarre, adjudant. On est assis. Je ne savais pas que s'asseoir était une bagarre.</w:t>
      </w:r>
    </w:p>
    <w:p>
      <w:pPr>
        <w:spacing w:before="0" w:after="110" w:line="300" w:lineRule="auto"/>
      </w:pPr>
      <w:r>
        <w:rPr>
          <w:rFonts w:ascii="Times New Roman" w:hAnsi="Times New Roman" w:eastAsia="Malgun Gothic"/>
          <w:b/>
          <w:i w:val="0"/>
          <w:sz w:val="22"/>
        </w:rPr>
        <w:t xml:space="preserve">Le capitaine: </w:t>
      </w:r>
      <w:r>
        <w:rPr>
          <w:rFonts w:ascii="Times New Roman" w:hAnsi="Times New Roman" w:eastAsia="Malgun Gothic"/>
          <w:b w:val="0"/>
          <w:i w:val="0"/>
          <w:sz w:val="22"/>
        </w:rPr>
        <w:t>Mesdames, messieurs, vous êtes sur une propriété privée, en chantier. Je vous demande de quitter les lieux.</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s'approche)</w:t>
      </w:r>
      <w:r>
        <w:rPr>
          <w:rFonts w:ascii="Times New Roman" w:hAnsi="Times New Roman" w:eastAsia="Malgun Gothic"/>
          <w:b w:val="0"/>
          <w:i w:val="0"/>
          <w:sz w:val="22"/>
        </w:rPr>
        <w:t xml:space="preserve"> Mon capitaine, Yanis Belkacem, avocat de Madame Marchal. Le chantier est suspendu par une ordonnance du tribunal administratif du 2 août. Ces travaux sont illégaux. Voici le constat d'huissier de vendredi.</w:t>
      </w:r>
    </w:p>
    <w:p>
      <w:pPr>
        <w:spacing w:before="0" w:after="110" w:line="300" w:lineRule="auto"/>
      </w:pPr>
      <w:r>
        <w:rPr>
          <w:rFonts w:ascii="Times New Roman" w:hAnsi="Times New Roman" w:eastAsia="Malgun Gothic"/>
          <w:b/>
          <w:i w:val="0"/>
          <w:sz w:val="22"/>
        </w:rPr>
        <w:t xml:space="preserve">Le capitaine: </w:t>
      </w:r>
      <w:r>
        <w:rPr>
          <w:rFonts w:ascii="Times New Roman" w:hAnsi="Times New Roman" w:eastAsia="Malgun Gothic"/>
          <w:b w:val="0"/>
          <w:i/>
          <w:color w:val="555555"/>
          <w:sz w:val="22"/>
        </w:rPr>
        <w:t>(il prend la feuille, la lit vraiment)</w:t>
      </w:r>
      <w:r>
        <w:rPr>
          <w:rFonts w:ascii="Times New Roman" w:hAnsi="Times New Roman" w:eastAsia="Malgun Gothic"/>
          <w:b w:val="0"/>
          <w:i w:val="0"/>
          <w:sz w:val="22"/>
        </w:rPr>
        <w:t xml:space="preserve"> Maître, je ne suis pas juge administratif. Mon ordre, c'est l'ordre public. Le constructeur a porté plainte cette nuit pour dégradation : la clôture sud a été coupée sur dix mètres.</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Coupée ? Par qui ?</w:t>
      </w:r>
    </w:p>
    <w:p>
      <w:pPr>
        <w:spacing w:before="0" w:after="110" w:line="300" w:lineRule="auto"/>
      </w:pPr>
      <w:r>
        <w:rPr>
          <w:rFonts w:ascii="Times New Roman" w:hAnsi="Times New Roman" w:eastAsia="Malgun Gothic"/>
          <w:b/>
          <w:i w:val="0"/>
          <w:sz w:val="22"/>
        </w:rPr>
        <w:t xml:space="preserve">Le capitaine: </w:t>
      </w:r>
      <w:r>
        <w:rPr>
          <w:rFonts w:ascii="Times New Roman" w:hAnsi="Times New Roman" w:eastAsia="Malgun Gothic"/>
          <w:b w:val="0"/>
          <w:i w:val="0"/>
          <w:sz w:val="22"/>
        </w:rPr>
        <w:t>C'est ce que nous allons chercher, Madame.</w:t>
      </w:r>
    </w:p>
    <w:p>
      <w:pPr>
        <w:spacing w:before="0" w:after="110" w:line="300" w:lineRule="auto"/>
      </w:pPr>
      <w:r>
        <w:rPr>
          <w:rFonts w:ascii="Times New Roman" w:hAnsi="Times New Roman" w:eastAsia="Malgun Gothic"/>
          <w:b/>
          <w:i w:val="0"/>
          <w:sz w:val="22"/>
        </w:rPr>
        <w:t xml:space="preserve">Théo: </w:t>
      </w:r>
      <w:r>
        <w:rPr>
          <w:rFonts w:ascii="Times New Roman" w:hAnsi="Times New Roman" w:eastAsia="Malgun Gothic"/>
          <w:b w:val="0"/>
          <w:i/>
          <w:color w:val="555555"/>
          <w:sz w:val="22"/>
        </w:rPr>
        <w:t>(de loin)</w:t>
      </w:r>
      <w:r>
        <w:rPr>
          <w:rFonts w:ascii="Times New Roman" w:hAnsi="Times New Roman" w:eastAsia="Malgun Gothic"/>
          <w:b w:val="0"/>
          <w:i w:val="0"/>
          <w:sz w:val="22"/>
        </w:rPr>
        <w:t xml:space="preserve"> C'est pas nous ! On est arrivés à six heures, elle était déjà coupée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(bas, à Odile)</w:t>
      </w:r>
      <w:r>
        <w:rPr>
          <w:rFonts w:ascii="Times New Roman" w:hAnsi="Times New Roman" w:eastAsia="Malgun Gothic"/>
          <w:b w:val="0"/>
          <w:i w:val="0"/>
          <w:sz w:val="22"/>
        </w:rPr>
        <w:t xml:space="preserve"> Ne dis plus rien. Rien du tout.</w:t>
      </w:r>
    </w:p>
    <w:p>
      <w:pPr>
        <w:spacing w:before="0" w:after="110" w:line="300" w:lineRule="auto"/>
      </w:pPr>
      <w:r>
        <w:rPr>
          <w:rFonts w:ascii="Times New Roman" w:hAnsi="Times New Roman" w:eastAsia="Malgun Gothic"/>
          <w:b/>
          <w:i w:val="0"/>
          <w:sz w:val="22"/>
        </w:rPr>
        <w:t xml:space="preserve">Théo: </w:t>
      </w:r>
      <w:r>
        <w:rPr>
          <w:rFonts w:ascii="Times New Roman" w:hAnsi="Times New Roman" w:eastAsia="Malgun Gothic"/>
          <w:b w:val="0"/>
          <w:i/>
          <w:color w:val="555555"/>
          <w:sz w:val="22"/>
        </w:rPr>
        <w:t>(il brandit son téléphone)</w:t>
      </w:r>
      <w:r>
        <w:rPr>
          <w:rFonts w:ascii="Times New Roman" w:hAnsi="Times New Roman" w:eastAsia="Malgun Gothic"/>
          <w:b w:val="0"/>
          <w:i w:val="0"/>
          <w:sz w:val="22"/>
        </w:rPr>
        <w:t xml:space="preserve"> On filme depuis six heures ! On a tout !</w:t>
      </w:r>
    </w:p>
    <w:p>
      <w:pPr>
        <w:spacing w:before="0" w:after="110" w:line="300" w:lineRule="auto"/>
      </w:pPr>
      <w:r>
        <w:rPr>
          <w:rFonts w:ascii="Times New Roman" w:hAnsi="Times New Roman" w:eastAsia="Malgun Gothic"/>
          <w:b/>
          <w:i w:val="0"/>
          <w:sz w:val="22"/>
        </w:rPr>
        <w:t xml:space="preserve">Le capitaine: </w:t>
      </w:r>
      <w:r>
        <w:rPr>
          <w:rFonts w:ascii="Times New Roman" w:hAnsi="Times New Roman" w:eastAsia="Malgun Gothic"/>
          <w:b w:val="0"/>
          <w:i w:val="0"/>
          <w:sz w:val="22"/>
        </w:rPr>
        <w:t xml:space="preserve">Gardez vos vidéos, jeune homme. Elles intéresseront le tribunal. Ne les montrez à personne d'autre. </w:t>
      </w:r>
      <w:r>
        <w:rPr>
          <w:rFonts w:ascii="Times New Roman" w:hAnsi="Times New Roman" w:eastAsia="Malgun Gothic"/>
          <w:b w:val="0"/>
          <w:i/>
          <w:color w:val="555555"/>
          <w:sz w:val="22"/>
        </w:rPr>
        <w:t>(il se tourne vers Odile)</w:t>
      </w:r>
      <w:r>
        <w:rPr>
          <w:rFonts w:ascii="Times New Roman" w:hAnsi="Times New Roman" w:eastAsia="Malgun Gothic"/>
          <w:b w:val="0"/>
          <w:i w:val="0"/>
          <w:sz w:val="22"/>
        </w:rPr>
        <w:t xml:space="preserve"> Madame Marchal, je vous demande une dernière fois de vous lever.</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Je me lèverai quand la pelleteuse s'en ira. C'est elle qui n'a rien à faire ici. Pas moi.</w:t>
      </w:r>
    </w:p>
    <w:p>
      <w:pPr>
        <w:spacing w:before="0" w:after="110" w:line="300" w:lineRule="auto"/>
      </w:pPr>
      <w:r>
        <w:rPr>
          <w:rFonts w:ascii="Times New Roman" w:hAnsi="Times New Roman" w:eastAsia="Malgun Gothic"/>
          <w:b/>
          <w:i w:val="0"/>
          <w:sz w:val="22"/>
        </w:rPr>
        <w:t xml:space="preserve">Le capitaine: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Madame Odile Marchal, je vous place en garde à vue pour association de malfaiteurs en vue de la préparation de dégradations et pour dégradation du bien d'autrui en réunion. Il est six heures vingt-deux. Vous avez le droit...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Association de malfaiteurs ? Pour une femme assise avec une ordonnance dans une pochette ?</w:t>
      </w:r>
    </w:p>
    <w:p>
      <w:pPr>
        <w:spacing w:before="0" w:after="110" w:line="300" w:lineRule="auto"/>
      </w:pPr>
      <w:r>
        <w:rPr>
          <w:rFonts w:ascii="Times New Roman" w:hAnsi="Times New Roman" w:eastAsia="Malgun Gothic"/>
          <w:b/>
          <w:i w:val="0"/>
          <w:sz w:val="22"/>
        </w:rPr>
        <w:t xml:space="preserve">Le capitaine: </w:t>
      </w:r>
      <w:r>
        <w:rPr>
          <w:rFonts w:ascii="Times New Roman" w:hAnsi="Times New Roman" w:eastAsia="Malgun Gothic"/>
          <w:b w:val="0"/>
          <w:i w:val="0"/>
          <w:sz w:val="22"/>
        </w:rPr>
        <w:t>Pour une boucle de messagerie de cent douze personnes, Maître, et une photo de pince coupante. Le parquet de Saint-Martial a été avisé. Vous la verrez à la brigade.</w:t>
      </w:r>
    </w:p>
    <w:p>
      <w:pPr>
        <w:spacing w:before="0" w:after="110" w:line="300" w:lineRule="auto"/>
      </w:pPr>
      <w:r>
        <w:rPr>
          <w:rFonts w:ascii="Times New Roman" w:hAnsi="Times New Roman" w:eastAsia="Malgun Gothic"/>
          <w:b w:val="0"/>
          <w:i/>
          <w:color w:val="555555"/>
          <w:sz w:val="22"/>
        </w:rPr>
        <w:t>(Deux gendarmes soulèvent Odile par les bras, sans brutalité. Elle ne résiste pas. Elle se laisse porter, la pochette serrée contre elle.)</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color w:val="555555"/>
          <w:sz w:val="22"/>
        </w:rPr>
        <w:t>(en passant devant Yanis)</w:t>
      </w:r>
      <w:r>
        <w:rPr>
          <w:rFonts w:ascii="Times New Roman" w:hAnsi="Times New Roman" w:eastAsia="Malgun Gothic"/>
          <w:b w:val="0"/>
          <w:i w:val="0"/>
          <w:sz w:val="22"/>
        </w:rPr>
        <w:t xml:space="preserve"> Les chèvres. Il faut les traire à sept heures. Théo sait faire.</w:t>
      </w:r>
    </w:p>
    <w:p>
      <w:pPr>
        <w:spacing w:before="0" w:after="110" w:line="300" w:lineRule="auto"/>
      </w:pPr>
      <w:r>
        <w:rPr>
          <w:rFonts w:ascii="Times New Roman" w:hAnsi="Times New Roman" w:eastAsia="Malgun Gothic"/>
          <w:b/>
          <w:i w:val="0"/>
          <w:sz w:val="22"/>
        </w:rPr>
        <w:t xml:space="preserve">Théo: </w:t>
      </w:r>
      <w:r>
        <w:rPr>
          <w:rFonts w:ascii="Times New Roman" w:hAnsi="Times New Roman" w:eastAsia="Malgun Gothic"/>
          <w:b w:val="0"/>
          <w:i/>
          <w:color w:val="555555"/>
          <w:sz w:val="22"/>
        </w:rPr>
        <w:t>(les larmes aux yeux)</w:t>
      </w:r>
      <w:r>
        <w:rPr>
          <w:rFonts w:ascii="Times New Roman" w:hAnsi="Times New Roman" w:eastAsia="Malgun Gothic"/>
          <w:b w:val="0"/>
          <w:i w:val="0"/>
          <w:sz w:val="22"/>
        </w:rPr>
        <w:t xml:space="preserve"> Je sais faire, Odile ! Je m'en occupe !</w:t>
      </w:r>
    </w:p>
    <w:p>
      <w:pPr>
        <w:spacing w:before="0" w:after="110" w:line="300" w:lineRule="auto"/>
      </w:pPr>
      <w:r>
        <w:rPr>
          <w:rFonts w:ascii="Times New Roman" w:hAnsi="Times New Roman" w:eastAsia="Malgun Gothic"/>
          <w:b/>
          <w:i w:val="0"/>
          <w:sz w:val="22"/>
        </w:rPr>
        <w:t xml:space="preserve">Le gendarme: </w:t>
      </w:r>
      <w:r>
        <w:rPr>
          <w:rFonts w:ascii="Times New Roman" w:hAnsi="Times New Roman" w:eastAsia="Malgun Gothic"/>
          <w:b w:val="0"/>
          <w:i/>
          <w:color w:val="555555"/>
          <w:sz w:val="22"/>
        </w:rPr>
        <w:t>(bas, à Yanis, en passant)</w:t>
      </w:r>
      <w:r>
        <w:rPr>
          <w:rFonts w:ascii="Times New Roman" w:hAnsi="Times New Roman" w:eastAsia="Malgun Gothic"/>
          <w:b w:val="0"/>
          <w:i w:val="0"/>
          <w:sz w:val="22"/>
        </w:rPr>
        <w:t xml:space="preserve"> Je suis désolé, Maître. Ce n'est pas moi qui écris les qualifications.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sais, adjudant. Personne ne les écrit jamais. Elles arrivent toutes seules.</w:t>
      </w:r>
    </w:p>
    <w:p>
      <w:pPr>
        <w:spacing w:before="0" w:after="110" w:line="300" w:lineRule="auto"/>
      </w:pPr>
      <w:r>
        <w:rPr>
          <w:rFonts w:ascii="Times New Roman" w:hAnsi="Times New Roman" w:eastAsia="Malgun Gothic"/>
          <w:b w:val="0"/>
          <w:i/>
          <w:color w:val="555555"/>
          <w:sz w:val="22"/>
        </w:rPr>
        <w:t>(La pelleteuse redémarre derrière eux.)</w:t>
      </w:r>
    </w:p>
    <w:p>
      <w:pPr>
        <w:keepNext/>
        <w:spacing w:before="320" w:after="140"/>
      </w:pPr>
      <w:r>
        <w:rPr>
          <w:rFonts w:ascii="Times New Roman" w:hAnsi="Times New Roman" w:eastAsia="Malgun Gothic"/>
          <w:b/>
          <w:i w:val="0"/>
          <w:color w:val="1F3864"/>
          <w:sz w:val="26"/>
        </w:rPr>
        <w:t>장면 4 — 헌병대, 30분의 면담</w:t>
      </w:r>
    </w:p>
    <w:p>
      <w:pPr>
        <w:spacing w:before="0" w:after="110" w:line="300" w:lineRule="auto"/>
      </w:pPr>
      <w:r>
        <w:rPr>
          <w:rFonts w:ascii="Times New Roman" w:hAnsi="Times New Roman" w:eastAsia="Malgun Gothic"/>
          <w:b w:val="0"/>
          <w:i/>
          <w:color w:val="555555"/>
          <w:sz w:val="22"/>
        </w:rPr>
        <w:t>(Quinze heures. Brigade de gendarmerie de Saint-Martial-d'Arvre. Une petite pièce sans fenêtre, une table, deux chaises. Odile, en pull, les mains à plat. Yanis entre. La porte se referme. Ils ont trente minutes.)</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Alors, Maître. Je suis une malfaitrice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Tu es une personne gardée à vue. Pour l'instant, c'est tout.</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Ils m'ont demandé si je connaissais la pince coupante du grand-père de Théo. J'ai dit que je connaissais le grand-père. Il m'a vendu mon premier bouc en 1991.</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Tu ne réponds plus à aucune question sur la pince, ni sur la boucle de messagerie. Tu as le droit de te taire. Tu l'exerces. Tu leur dis seulement que tu étais assise, que tu ne savais rien de la clôture, et que le chantier était suspendu.</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Me taire, à cinquante-quatre ans. Bernard aurait bien ri.</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Odile, écoute-moi. Le parquet va sûrement te déférer jeudi. Ils parlent de comparution immédiate.</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Ça veut dire quoi, en paysan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Ça veut dire qu'on te juge tout de suite, en sortant d'ici, devant le tribunal correctionnel. On peut demander un délai pour préparer ta défense. Mais pendant ce délai, le tribunal peut te garder en détention.</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En prison.</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En détention provisoire. À la maison d'arrêt de Saint-Martial. Je vais me battre pour que ça n'arrive pas.</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Et mes bêtes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Théo trait. Et Manon a appelé le cabinet. Elle arrive de Lyon demain matin.</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 xml:space="preserve">Manon... </w:t>
      </w:r>
      <w:r>
        <w:rPr>
          <w:rFonts w:ascii="Times New Roman" w:hAnsi="Times New Roman" w:eastAsia="Malgun Gothic"/>
          <w:b w:val="0"/>
          <w:i/>
          <w:color w:val="555555"/>
          <w:sz w:val="22"/>
        </w:rPr>
        <w:t>(elle sourit enfin)</w:t>
      </w:r>
      <w:r>
        <w:rPr>
          <w:rFonts w:ascii="Times New Roman" w:hAnsi="Times New Roman" w:eastAsia="Malgun Gothic"/>
          <w:b w:val="0"/>
          <w:i w:val="0"/>
          <w:sz w:val="22"/>
        </w:rPr>
        <w:t xml:space="preserve"> Elle déteste les chèvres. Elle va les traire en me maudissant.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Elle a dit exactement ça.</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color w:val="555555"/>
          <w:sz w:val="22"/>
        </w:rPr>
        <w:t>(elle pose sa main sur celle de Yanis)</w:t>
      </w:r>
      <w:r>
        <w:rPr>
          <w:rFonts w:ascii="Times New Roman" w:hAnsi="Times New Roman" w:eastAsia="Malgun Gothic"/>
          <w:b w:val="0"/>
          <w:i w:val="0"/>
          <w:sz w:val="22"/>
        </w:rPr>
        <w:t xml:space="preserve"> Tu as une tête de mort, mon grand. Rentre à Bois-Sainte-Croix ce soir. Dors une nuit dans ton lit. Coupe-toi les cheveux. Tu ne vas pas plaider pour moi avec cette tignasse.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ne peux pas te laisser.</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Tu ne me laisses pas. Tu vas chercher tes dossiers. Et tu reviens jeudi propre. Le président doit voir un avocat, pas un épouvantail.</w:t>
      </w:r>
    </w:p>
    <w:p>
      <w:pPr>
        <w:spacing w:before="0" w:after="110" w:line="300" w:lineRule="auto"/>
      </w:pPr>
      <w:r>
        <w:rPr>
          <w:rFonts w:ascii="Times New Roman" w:hAnsi="Times New Roman" w:eastAsia="Malgun Gothic"/>
          <w:b/>
          <w:i w:val="0"/>
          <w:sz w:val="22"/>
        </w:rPr>
        <w:t xml:space="preserve">Le gendarme: </w:t>
      </w:r>
      <w:r>
        <w:rPr>
          <w:rFonts w:ascii="Times New Roman" w:hAnsi="Times New Roman" w:eastAsia="Malgun Gothic"/>
          <w:b w:val="0"/>
          <w:i/>
          <w:color w:val="555555"/>
          <w:sz w:val="22"/>
        </w:rPr>
        <w:t>(il frappe à la porte)</w:t>
      </w:r>
      <w:r>
        <w:rPr>
          <w:rFonts w:ascii="Times New Roman" w:hAnsi="Times New Roman" w:eastAsia="Malgun Gothic"/>
          <w:b w:val="0"/>
          <w:i w:val="0"/>
          <w:sz w:val="22"/>
        </w:rPr>
        <w:t xml:space="preserve"> Maître, c'est l'heure.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se lève)</w:t>
      </w:r>
      <w:r>
        <w:rPr>
          <w:rFonts w:ascii="Times New Roman" w:hAnsi="Times New Roman" w:eastAsia="Malgun Gothic"/>
          <w:b w:val="0"/>
          <w:i w:val="0"/>
          <w:sz w:val="22"/>
        </w:rPr>
        <w:t xml:space="preserve"> Jeudi.</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 xml:space="preserve">Jeudi. Et dis à Zoé qu'elle me garde une place sur le banc des Lumière. </w:t>
      </w:r>
      <w:r>
        <w:rPr>
          <w:rFonts w:ascii="Times New Roman" w:hAnsi="Times New Roman" w:eastAsia="Malgun Gothic"/>
          <w:b w:val="0"/>
          <w:i/>
          <w:color w:val="555555"/>
          <w:sz w:val="22"/>
        </w:rPr>
        <w:t>(elle rit)</w:t>
      </w:r>
      <w:r>
        <w:rPr>
          <w:rFonts w:ascii="Times New Roman" w:hAnsi="Times New Roman" w:eastAsia="Malgun Gothic"/>
          <w:b w:val="0"/>
          <w:i w:val="0"/>
          <w:sz w:val="22"/>
        </w:rPr>
        <w:t xml:space="preserve"> Sans s.</w:t>
      </w:r>
    </w:p>
    <w:p>
      <w:pPr>
        <w:keepNext/>
        <w:spacing w:before="320" w:after="140"/>
      </w:pPr>
      <w:r>
        <w:rPr>
          <w:rFonts w:ascii="Times New Roman" w:hAnsi="Times New Roman" w:eastAsia="Malgun Gothic"/>
          <w:b/>
          <w:i w:val="0"/>
          <w:color w:val="1F3864"/>
          <w:sz w:val="26"/>
        </w:rPr>
        <w:t>장면 5 — 수요일 저녁, 광장 뒤 이발소</w:t>
      </w:r>
    </w:p>
    <w:p>
      <w:pPr>
        <w:spacing w:before="0" w:after="110" w:line="300" w:lineRule="auto"/>
      </w:pPr>
      <w:r>
        <w:rPr>
          <w:rFonts w:ascii="Times New Roman" w:hAnsi="Times New Roman" w:eastAsia="Malgun Gothic"/>
          <w:b w:val="0"/>
          <w:i/>
          <w:color w:val="555555"/>
          <w:sz w:val="22"/>
        </w:rPr>
        <w:t>(Mercredi 19 septembre 2018, dix-neuf heures. Un petit salon de coiffure pour hommes derrière la place du Marché : deux fauteuils, un néon, une radio qui passe du raï à bas volume, des photos de footballeurs découpées dans des magazines. Le coiffeur, la soixantaine, rase la nuque de Morel. Yanis entre.)</w:t>
      </w:r>
    </w:p>
    <w:p>
      <w:pPr>
        <w:spacing w:before="0" w:after="110" w:line="300" w:lineRule="auto"/>
      </w:pPr>
      <w:r>
        <w:rPr>
          <w:rFonts w:ascii="Times New Roman" w:hAnsi="Times New Roman" w:eastAsia="Malgun Gothic"/>
          <w:b/>
          <w:i w:val="0"/>
          <w:sz w:val="22"/>
        </w:rPr>
        <w:t xml:space="preserve">Le coiffeur: </w:t>
      </w:r>
      <w:r>
        <w:rPr>
          <w:rFonts w:ascii="Times New Roman" w:hAnsi="Times New Roman" w:eastAsia="Malgun Gothic"/>
          <w:b w:val="0"/>
          <w:i w:val="0"/>
          <w:sz w:val="22"/>
        </w:rPr>
        <w:t>Tiens, le petit Belkacem ! Ça fait trois mois que je te vois passer devant ma vitrine avec ces cheveux-là. Assieds-toi, j'ai presque fini avec Monsieur Morel.</w:t>
      </w:r>
    </w:p>
    <w:p>
      <w:pPr>
        <w:spacing w:before="0" w:after="110" w:line="300" w:lineRule="auto"/>
      </w:pPr>
      <w:r>
        <w:rPr>
          <w:rFonts w:ascii="Times New Roman" w:hAnsi="Times New Roman" w:eastAsia="Malgun Gothic"/>
          <w:b/>
          <w:i w:val="0"/>
          <w:sz w:val="22"/>
        </w:rPr>
        <w:t xml:space="preserve">Morel: </w:t>
      </w:r>
      <w:r>
        <w:rPr>
          <w:rFonts w:ascii="Times New Roman" w:hAnsi="Times New Roman" w:eastAsia="Malgun Gothic"/>
          <w:b w:val="0"/>
          <w:i w:val="0"/>
          <w:sz w:val="22"/>
        </w:rPr>
        <w:t>Prends ton temps, toi. À mon âge, il n'y a plus grand-chose à couper. Il fait surtout la conversation.</w:t>
      </w:r>
    </w:p>
    <w:p>
      <w:pPr>
        <w:spacing w:before="0" w:after="110" w:line="300" w:lineRule="auto"/>
      </w:pPr>
      <w:r>
        <w:rPr>
          <w:rFonts w:ascii="Times New Roman" w:hAnsi="Times New Roman" w:eastAsia="Malgun Gothic"/>
          <w:b/>
          <w:i w:val="0"/>
          <w:sz w:val="22"/>
        </w:rPr>
        <w:t xml:space="preserve">Le coiffeur: </w:t>
      </w:r>
      <w:r>
        <w:rPr>
          <w:rFonts w:ascii="Times New Roman" w:hAnsi="Times New Roman" w:eastAsia="Malgun Gothic"/>
          <w:b w:val="0"/>
          <w:i w:val="0"/>
          <w:sz w:val="22"/>
        </w:rPr>
        <w:t xml:space="preserve">Et la conversation, c'est gratuit. Voilà, Monsieur Morel. </w:t>
      </w:r>
      <w:r>
        <w:rPr>
          <w:rFonts w:ascii="Times New Roman" w:hAnsi="Times New Roman" w:eastAsia="Malgun Gothic"/>
          <w:b w:val="0"/>
          <w:i/>
          <w:color w:val="555555"/>
          <w:sz w:val="22"/>
        </w:rPr>
        <w:t>(il lui tend un miroir)</w:t>
      </w:r>
      <w:r>
        <w:rPr>
          <w:rFonts w:ascii="Times New Roman" w:hAnsi="Times New Roman" w:eastAsia="Malgun Gothic"/>
          <w:b w:val="0"/>
          <w:i w:val="0"/>
          <w:sz w:val="22"/>
        </w:rPr>
        <w:t xml:space="preserve"> Ça vous va ?</w:t>
      </w:r>
    </w:p>
    <w:p>
      <w:pPr>
        <w:spacing w:before="0" w:after="110" w:line="300" w:lineRule="auto"/>
      </w:pPr>
      <w:r>
        <w:rPr>
          <w:rFonts w:ascii="Times New Roman" w:hAnsi="Times New Roman" w:eastAsia="Malgun Gothic"/>
          <w:b/>
          <w:i w:val="0"/>
          <w:sz w:val="22"/>
        </w:rPr>
        <w:t xml:space="preserve">Morel: </w:t>
      </w:r>
      <w:r>
        <w:rPr>
          <w:rFonts w:ascii="Times New Roman" w:hAnsi="Times New Roman" w:eastAsia="Malgun Gothic"/>
          <w:b w:val="0"/>
          <w:i/>
          <w:color w:val="555555"/>
          <w:sz w:val="22"/>
        </w:rPr>
        <w:t>(il se regarde)</w:t>
      </w:r>
      <w:r>
        <w:rPr>
          <w:rFonts w:ascii="Times New Roman" w:hAnsi="Times New Roman" w:eastAsia="Malgun Gothic"/>
          <w:b w:val="0"/>
          <w:i w:val="0"/>
          <w:sz w:val="22"/>
        </w:rPr>
        <w:t xml:space="preserve"> J'ai l'air d'un vieux. Mais d'un vieux propre. Ça me va.</w:t>
      </w:r>
    </w:p>
    <w:p>
      <w:pPr>
        <w:spacing w:before="0" w:after="110" w:line="300" w:lineRule="auto"/>
      </w:pPr>
      <w:r>
        <w:rPr>
          <w:rFonts w:ascii="Times New Roman" w:hAnsi="Times New Roman" w:eastAsia="Malgun Gothic"/>
          <w:b/>
          <w:i w:val="0"/>
          <w:sz w:val="22"/>
        </w:rPr>
        <w:t xml:space="preserve">Le coiffeur: </w:t>
      </w:r>
      <w:r>
        <w:rPr>
          <w:rFonts w:ascii="Times New Roman" w:hAnsi="Times New Roman" w:eastAsia="Malgun Gothic"/>
          <w:b w:val="0"/>
          <w:i w:val="0"/>
          <w:sz w:val="22"/>
        </w:rPr>
        <w:t>Treize euros, comme d'habitude.</w:t>
      </w:r>
    </w:p>
    <w:p>
      <w:pPr>
        <w:spacing w:before="0" w:after="110" w:line="300" w:lineRule="auto"/>
      </w:pPr>
      <w:r>
        <w:rPr>
          <w:rFonts w:ascii="Times New Roman" w:hAnsi="Times New Roman" w:eastAsia="Malgun Gothic"/>
          <w:b/>
          <w:i w:val="0"/>
          <w:sz w:val="22"/>
        </w:rPr>
        <w:t xml:space="preserve">Morel: </w:t>
      </w:r>
      <w:r>
        <w:rPr>
          <w:rFonts w:ascii="Times New Roman" w:hAnsi="Times New Roman" w:eastAsia="Malgun Gothic"/>
          <w:b w:val="0"/>
          <w:i/>
          <w:color w:val="555555"/>
          <w:sz w:val="22"/>
        </w:rPr>
        <w:t>(il paie, puis s'assoit sur la chaise d'attente au lieu de partir)</w:t>
      </w:r>
      <w:r>
        <w:rPr>
          <w:rFonts w:ascii="Times New Roman" w:hAnsi="Times New Roman" w:eastAsia="Malgun Gothic"/>
          <w:b w:val="0"/>
          <w:i w:val="0"/>
          <w:sz w:val="22"/>
        </w:rPr>
        <w:t xml:space="preserve"> Je reste un peu. Chez moi, la télé ne me répond pas.</w:t>
      </w:r>
    </w:p>
    <w:p>
      <w:pPr>
        <w:spacing w:before="0" w:after="110" w:line="300" w:lineRule="auto"/>
      </w:pPr>
      <w:r>
        <w:rPr>
          <w:rFonts w:ascii="Times New Roman" w:hAnsi="Times New Roman" w:eastAsia="Malgun Gothic"/>
          <w:b w:val="0"/>
          <w:i/>
          <w:color w:val="555555"/>
          <w:sz w:val="22"/>
        </w:rPr>
        <w:t>(Yanis s'installe dans le fauteuil. Le coiffeur lui met une cape.)</w:t>
      </w:r>
    </w:p>
    <w:p>
      <w:pPr>
        <w:spacing w:before="0" w:after="110" w:line="300" w:lineRule="auto"/>
      </w:pPr>
      <w:r>
        <w:rPr>
          <w:rFonts w:ascii="Times New Roman" w:hAnsi="Times New Roman" w:eastAsia="Malgun Gothic"/>
          <w:b/>
          <w:i w:val="0"/>
          <w:sz w:val="22"/>
        </w:rPr>
        <w:t xml:space="preserve">Le coiffeur: </w:t>
      </w:r>
      <w:r>
        <w:rPr>
          <w:rFonts w:ascii="Times New Roman" w:hAnsi="Times New Roman" w:eastAsia="Malgun Gothic"/>
          <w:b w:val="0"/>
          <w:i w:val="0"/>
          <w:sz w:val="22"/>
        </w:rPr>
        <w:t>Alors... Je vous fais quoi ? Pardon. Je te fais quoi ? Je te vouvoie depuis que tu es avocat, et après je me trompe.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Tu peux me tutoyer, tu m'as coupé les cheveux pour ma communion... enfin, pour mon entrée en sixième.</w:t>
      </w:r>
    </w:p>
    <w:p>
      <w:pPr>
        <w:spacing w:before="0" w:after="110" w:line="300" w:lineRule="auto"/>
      </w:pPr>
      <w:r>
        <w:rPr>
          <w:rFonts w:ascii="Times New Roman" w:hAnsi="Times New Roman" w:eastAsia="Malgun Gothic"/>
          <w:b/>
          <w:i w:val="0"/>
          <w:sz w:val="22"/>
        </w:rPr>
        <w:t xml:space="preserve">Le coiffeur: </w:t>
      </w:r>
      <w:r>
        <w:rPr>
          <w:rFonts w:ascii="Times New Roman" w:hAnsi="Times New Roman" w:eastAsia="Malgun Gothic"/>
          <w:b w:val="0"/>
          <w:i/>
          <w:color w:val="555555"/>
          <w:sz w:val="22"/>
        </w:rPr>
        <w:t>(il rit)</w:t>
      </w:r>
      <w:r>
        <w:rPr>
          <w:rFonts w:ascii="Times New Roman" w:hAnsi="Times New Roman" w:eastAsia="Malgun Gothic"/>
          <w:b w:val="0"/>
          <w:i w:val="0"/>
          <w:sz w:val="22"/>
        </w:rPr>
        <w:t xml:space="preserve"> Je te fais quoi, alors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Pas trop court. Juste propre. Je plaide demain.</w:t>
      </w:r>
    </w:p>
    <w:p>
      <w:pPr>
        <w:spacing w:before="0" w:after="110" w:line="300" w:lineRule="auto"/>
      </w:pPr>
      <w:r>
        <w:rPr>
          <w:rFonts w:ascii="Times New Roman" w:hAnsi="Times New Roman" w:eastAsia="Malgun Gothic"/>
          <w:b/>
          <w:i w:val="0"/>
          <w:sz w:val="22"/>
        </w:rPr>
        <w:t xml:space="preserve">Le coiffeur: </w:t>
      </w:r>
      <w:r>
        <w:rPr>
          <w:rFonts w:ascii="Times New Roman" w:hAnsi="Times New Roman" w:eastAsia="Malgun Gothic"/>
          <w:b w:val="0"/>
          <w:i w:val="0"/>
          <w:sz w:val="22"/>
        </w:rPr>
        <w:t xml:space="preserve">Pas trop court, juste propre, il plaide demain. </w:t>
      </w:r>
      <w:r>
        <w:rPr>
          <w:rFonts w:ascii="Times New Roman" w:hAnsi="Times New Roman" w:eastAsia="Malgun Gothic"/>
          <w:b w:val="0"/>
          <w:i/>
          <w:color w:val="555555"/>
          <w:sz w:val="22"/>
        </w:rPr>
        <w:t>(il prend les ciseaux)</w:t>
      </w:r>
      <w:r>
        <w:rPr>
          <w:rFonts w:ascii="Times New Roman" w:hAnsi="Times New Roman" w:eastAsia="Malgun Gothic"/>
          <w:b w:val="0"/>
          <w:i w:val="0"/>
          <w:sz w:val="22"/>
        </w:rPr>
        <w:t xml:space="preserve"> Tu plaides pour la dame aux chèvres ? Celle de la télé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Tu as vu ça ?</w:t>
      </w:r>
    </w:p>
    <w:p>
      <w:pPr>
        <w:spacing w:before="0" w:after="110" w:line="300" w:lineRule="auto"/>
      </w:pPr>
      <w:r>
        <w:rPr>
          <w:rFonts w:ascii="Times New Roman" w:hAnsi="Times New Roman" w:eastAsia="Malgun Gothic"/>
          <w:b/>
          <w:i w:val="0"/>
          <w:sz w:val="22"/>
        </w:rPr>
        <w:t xml:space="preserve">Le coiffeur: </w:t>
      </w:r>
      <w:r>
        <w:rPr>
          <w:rFonts w:ascii="Times New Roman" w:hAnsi="Times New Roman" w:eastAsia="Malgun Gothic"/>
          <w:b w:val="0"/>
          <w:i w:val="0"/>
          <w:sz w:val="22"/>
        </w:rPr>
        <w:t>Tout le monde a vu ça. Hexa Info passe les images en boucle. Ils disent « une militante radicale interpellée sur un chantier ». Ils montrent la pince coupante. Ils ne montrent pas la dame assise.</w:t>
      </w:r>
    </w:p>
    <w:p>
      <w:pPr>
        <w:spacing w:before="0" w:after="110" w:line="300" w:lineRule="auto"/>
      </w:pPr>
      <w:r>
        <w:rPr>
          <w:rFonts w:ascii="Times New Roman" w:hAnsi="Times New Roman" w:eastAsia="Malgun Gothic"/>
          <w:b/>
          <w:i w:val="0"/>
          <w:sz w:val="22"/>
        </w:rPr>
        <w:t xml:space="preserve">Morel: </w:t>
      </w:r>
      <w:r>
        <w:rPr>
          <w:rFonts w:ascii="Times New Roman" w:hAnsi="Times New Roman" w:eastAsia="Malgun Gothic"/>
          <w:b w:val="0"/>
          <w:i w:val="0"/>
          <w:sz w:val="22"/>
        </w:rPr>
        <w:t>Moi, j'ai vu la dame assise. Sur l'autre chaîne. Elle tenait un papier dans une pochette, comme mes ordonnances de pharmacie.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C'était une ordonnance. Du tribunal.</w:t>
      </w:r>
    </w:p>
    <w:p>
      <w:pPr>
        <w:spacing w:before="0" w:after="110" w:line="300" w:lineRule="auto"/>
      </w:pPr>
      <w:r>
        <w:rPr>
          <w:rFonts w:ascii="Times New Roman" w:hAnsi="Times New Roman" w:eastAsia="Malgun Gothic"/>
          <w:b/>
          <w:i w:val="0"/>
          <w:sz w:val="22"/>
        </w:rPr>
        <w:t xml:space="preserve">Morel: </w:t>
      </w:r>
      <w:r>
        <w:rPr>
          <w:rFonts w:ascii="Times New Roman" w:hAnsi="Times New Roman" w:eastAsia="Malgun Gothic"/>
          <w:b w:val="0"/>
          <w:i w:val="0"/>
          <w:sz w:val="22"/>
        </w:rPr>
        <w:t>Ah. Eh bien, ça ne l'a pas protégée plus que les miennes.</w:t>
      </w:r>
    </w:p>
    <w:p>
      <w:pPr>
        <w:spacing w:before="0" w:after="110" w:line="300" w:lineRule="auto"/>
      </w:pPr>
      <w:r>
        <w:rPr>
          <w:rFonts w:ascii="Times New Roman" w:hAnsi="Times New Roman" w:eastAsia="Malgun Gothic"/>
          <w:b/>
          <w:i w:val="0"/>
          <w:sz w:val="22"/>
        </w:rPr>
        <w:t xml:space="preserve">Le coiffeur: </w:t>
      </w:r>
      <w:r>
        <w:rPr>
          <w:rFonts w:ascii="Times New Roman" w:hAnsi="Times New Roman" w:eastAsia="Malgun Gothic"/>
          <w:b w:val="0"/>
          <w:i w:val="0"/>
          <w:sz w:val="22"/>
        </w:rPr>
        <w:t xml:space="preserve">Baisse la tête. </w:t>
      </w:r>
      <w:r>
        <w:rPr>
          <w:rFonts w:ascii="Times New Roman" w:hAnsi="Times New Roman" w:eastAsia="Malgun Gothic"/>
          <w:b w:val="0"/>
          <w:i/>
          <w:color w:val="555555"/>
          <w:sz w:val="22"/>
        </w:rPr>
        <w:t>(il coupe)</w:t>
      </w:r>
      <w:r>
        <w:rPr>
          <w:rFonts w:ascii="Times New Roman" w:hAnsi="Times New Roman" w:eastAsia="Malgun Gothic"/>
          <w:b w:val="0"/>
          <w:i w:val="0"/>
          <w:sz w:val="22"/>
        </w:rPr>
        <w:t xml:space="preserve"> Tu sais, ton vieux patron venait ici une fois par mois. Il s'asseyait là, il ne disait jamais « court » ou « long ». Il disait : « Faites-moi une tête de quelqu'un qui a raison.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sourit dans le miroir)</w:t>
      </w:r>
      <w:r>
        <w:rPr>
          <w:rFonts w:ascii="Times New Roman" w:hAnsi="Times New Roman" w:eastAsia="Malgun Gothic"/>
          <w:b w:val="0"/>
          <w:i w:val="0"/>
          <w:sz w:val="22"/>
        </w:rPr>
        <w:t xml:space="preserve"> Et tu faisais comment ?</w:t>
      </w:r>
    </w:p>
    <w:p>
      <w:pPr>
        <w:spacing w:before="0" w:after="110" w:line="300" w:lineRule="auto"/>
      </w:pPr>
      <w:r>
        <w:rPr>
          <w:rFonts w:ascii="Times New Roman" w:hAnsi="Times New Roman" w:eastAsia="Malgun Gothic"/>
          <w:b/>
          <w:i w:val="0"/>
          <w:sz w:val="22"/>
        </w:rPr>
        <w:t xml:space="preserve">Le coiffeur: </w:t>
      </w:r>
      <w:r>
        <w:rPr>
          <w:rFonts w:ascii="Times New Roman" w:hAnsi="Times New Roman" w:eastAsia="Malgun Gothic"/>
          <w:b w:val="0"/>
          <w:i w:val="0"/>
          <w:sz w:val="22"/>
        </w:rPr>
        <w:t>Je faisais comme d'habitude. Et il repartait content. La tête, c'était pas les cheveux, c'était lui.</w:t>
      </w:r>
    </w:p>
    <w:p>
      <w:pPr>
        <w:spacing w:before="0" w:after="110" w:line="300" w:lineRule="auto"/>
      </w:pPr>
      <w:r>
        <w:rPr>
          <w:rFonts w:ascii="Times New Roman" w:hAnsi="Times New Roman" w:eastAsia="Malgun Gothic"/>
          <w:b/>
          <w:i w:val="0"/>
          <w:sz w:val="22"/>
        </w:rPr>
        <w:t xml:space="preserve">Morel: </w:t>
      </w:r>
      <w:r>
        <w:rPr>
          <w:rFonts w:ascii="Times New Roman" w:hAnsi="Times New Roman" w:eastAsia="Malgun Gothic"/>
          <w:b w:val="0"/>
          <w:i w:val="0"/>
          <w:sz w:val="22"/>
        </w:rPr>
        <w:t>Il était plus beau que toi, d'ailleurs.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Merci, Monsieur Morel.</w:t>
      </w:r>
    </w:p>
    <w:p>
      <w:pPr>
        <w:spacing w:before="0" w:after="110" w:line="300" w:lineRule="auto"/>
      </w:pPr>
      <w:r>
        <w:rPr>
          <w:rFonts w:ascii="Times New Roman" w:hAnsi="Times New Roman" w:eastAsia="Malgun Gothic"/>
          <w:b/>
          <w:i w:val="0"/>
          <w:sz w:val="22"/>
        </w:rPr>
        <w:t xml:space="preserve">Morel: </w:t>
      </w:r>
      <w:r>
        <w:rPr>
          <w:rFonts w:ascii="Times New Roman" w:hAnsi="Times New Roman" w:eastAsia="Malgun Gothic"/>
          <w:b w:val="0"/>
          <w:i w:val="0"/>
          <w:sz w:val="22"/>
        </w:rPr>
        <w:t>De rien, petit. Je dis ça pour te motiver.</w:t>
      </w:r>
    </w:p>
    <w:p>
      <w:pPr>
        <w:spacing w:before="0" w:after="110" w:line="300" w:lineRule="auto"/>
      </w:pPr>
      <w:r>
        <w:rPr>
          <w:rFonts w:ascii="Times New Roman" w:hAnsi="Times New Roman" w:eastAsia="Malgun Gothic"/>
          <w:b/>
          <w:i w:val="0"/>
          <w:sz w:val="22"/>
        </w:rPr>
        <w:t xml:space="preserve">Le coiffeur: </w:t>
      </w:r>
      <w:r>
        <w:rPr>
          <w:rFonts w:ascii="Times New Roman" w:hAnsi="Times New Roman" w:eastAsia="Malgun Gothic"/>
          <w:b w:val="0"/>
          <w:i/>
          <w:color w:val="555555"/>
          <w:sz w:val="22"/>
        </w:rPr>
        <w:t>(il passe la tondeuse sur la nuque)</w:t>
      </w:r>
      <w:r>
        <w:rPr>
          <w:rFonts w:ascii="Times New Roman" w:hAnsi="Times New Roman" w:eastAsia="Malgun Gothic"/>
          <w:b w:val="0"/>
          <w:i w:val="0"/>
          <w:sz w:val="22"/>
        </w:rPr>
        <w:t xml:space="preserve"> Un peu de dégradé derrière ? Comme les jeunes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Non. Comme les vieux. Je vais devant un tribunal correctionnel de province.</w:t>
      </w:r>
    </w:p>
    <w:p>
      <w:pPr>
        <w:spacing w:before="0" w:after="110" w:line="300" w:lineRule="auto"/>
      </w:pPr>
      <w:r>
        <w:rPr>
          <w:rFonts w:ascii="Times New Roman" w:hAnsi="Times New Roman" w:eastAsia="Malgun Gothic"/>
          <w:b/>
          <w:i w:val="0"/>
          <w:sz w:val="22"/>
        </w:rPr>
        <w:t xml:space="preserve">Le coiffeur: </w:t>
      </w:r>
      <w:r>
        <w:rPr>
          <w:rFonts w:ascii="Times New Roman" w:hAnsi="Times New Roman" w:eastAsia="Malgun Gothic"/>
          <w:b w:val="0"/>
          <w:i w:val="0"/>
          <w:sz w:val="22"/>
        </w:rPr>
        <w:t xml:space="preserve">Comme les vieux, alors. </w:t>
      </w:r>
      <w:r>
        <w:rPr>
          <w:rFonts w:ascii="Times New Roman" w:hAnsi="Times New Roman" w:eastAsia="Malgun Gothic"/>
          <w:b w:val="0"/>
          <w:i/>
          <w:color w:val="555555"/>
          <w:sz w:val="22"/>
        </w:rPr>
        <w:t>(il lui tend le miroir)</w:t>
      </w:r>
      <w:r>
        <w:rPr>
          <w:rFonts w:ascii="Times New Roman" w:hAnsi="Times New Roman" w:eastAsia="Malgun Gothic"/>
          <w:b w:val="0"/>
          <w:i w:val="0"/>
          <w:sz w:val="22"/>
        </w:rPr>
        <w:t xml:space="preserve"> Ça vous va ? Pardon... ça te va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se regarde, longtemps)</w:t>
      </w:r>
      <w:r>
        <w:rPr>
          <w:rFonts w:ascii="Times New Roman" w:hAnsi="Times New Roman" w:eastAsia="Malgun Gothic"/>
          <w:b w:val="0"/>
          <w:i w:val="0"/>
          <w:sz w:val="22"/>
        </w:rPr>
        <w:t xml:space="preserve"> Ça me va.</w:t>
      </w:r>
    </w:p>
    <w:p>
      <w:pPr>
        <w:spacing w:before="0" w:after="110" w:line="300" w:lineRule="auto"/>
      </w:pPr>
      <w:r>
        <w:rPr>
          <w:rFonts w:ascii="Times New Roman" w:hAnsi="Times New Roman" w:eastAsia="Malgun Gothic"/>
          <w:b/>
          <w:i w:val="0"/>
          <w:sz w:val="22"/>
        </w:rPr>
        <w:t xml:space="preserve">Le coiffeur: </w:t>
      </w:r>
      <w:r>
        <w:rPr>
          <w:rFonts w:ascii="Times New Roman" w:hAnsi="Times New Roman" w:eastAsia="Malgun Gothic"/>
          <w:b w:val="0"/>
          <w:i w:val="0"/>
          <w:sz w:val="22"/>
        </w:rPr>
        <w:t>Tu as une tête de quelqu'un qui a raison. Presque. Il manque une nuit de sommeil.</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se lève, enlève la cape)</w:t>
      </w:r>
      <w:r>
        <w:rPr>
          <w:rFonts w:ascii="Times New Roman" w:hAnsi="Times New Roman" w:eastAsia="Malgun Gothic"/>
          <w:b w:val="0"/>
          <w:i w:val="0"/>
          <w:sz w:val="22"/>
        </w:rPr>
        <w:t xml:space="preserve"> Ça fait du bien. Vraiment. Je te dois combien ?</w:t>
      </w:r>
    </w:p>
    <w:p>
      <w:pPr>
        <w:spacing w:before="0" w:after="110" w:line="300" w:lineRule="auto"/>
      </w:pPr>
      <w:r>
        <w:rPr>
          <w:rFonts w:ascii="Times New Roman" w:hAnsi="Times New Roman" w:eastAsia="Malgun Gothic"/>
          <w:b/>
          <w:i w:val="0"/>
          <w:sz w:val="22"/>
        </w:rPr>
        <w:t xml:space="preserve">Le coiffeur: </w:t>
      </w:r>
      <w:r>
        <w:rPr>
          <w:rFonts w:ascii="Times New Roman" w:hAnsi="Times New Roman" w:eastAsia="Malgun Gothic"/>
          <w:b w:val="0"/>
          <w:i w:val="0"/>
          <w:sz w:val="22"/>
        </w:rPr>
        <w:t>Quinze. Et tu reviens dans un mois, même si tu perds.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 xml:space="preserve">Surtout si je perds. </w:t>
      </w:r>
      <w:r>
        <w:rPr>
          <w:rFonts w:ascii="Times New Roman" w:hAnsi="Times New Roman" w:eastAsia="Malgun Gothic"/>
          <w:b w:val="0"/>
          <w:i/>
          <w:color w:val="555555"/>
          <w:sz w:val="22"/>
        </w:rPr>
        <w:t>(il paie)</w:t>
      </w:r>
      <w:r>
        <w:rPr>
          <w:rFonts w:ascii="Times New Roman" w:hAnsi="Times New Roman" w:eastAsia="Malgun Gothic"/>
          <w:b w:val="0"/>
          <w:i w:val="0"/>
          <w:sz w:val="22"/>
        </w:rPr>
        <w:t xml:space="preserve"> Bonne soirée. Bonne soirée, Monsieur Morel.</w:t>
      </w:r>
    </w:p>
    <w:p>
      <w:pPr>
        <w:spacing w:before="0" w:after="110" w:line="300" w:lineRule="auto"/>
      </w:pPr>
      <w:r>
        <w:rPr>
          <w:rFonts w:ascii="Times New Roman" w:hAnsi="Times New Roman" w:eastAsia="Malgun Gothic"/>
          <w:b/>
          <w:i w:val="0"/>
          <w:sz w:val="22"/>
        </w:rPr>
        <w:t xml:space="preserve">Morel: </w:t>
      </w:r>
      <w:r>
        <w:rPr>
          <w:rFonts w:ascii="Times New Roman" w:hAnsi="Times New Roman" w:eastAsia="Malgun Gothic"/>
          <w:b w:val="0"/>
          <w:i w:val="0"/>
          <w:sz w:val="22"/>
        </w:rPr>
        <w:t>Bonne soirée, petit. Et dis à ta dame aux chèvres qu'en 1968, j'ai passé une nuit au poste pour avoir collé des affiches. Ma femme m'a apporté un sandwich au jambon. On tient mieux avec un sandwich. Qu'on lui en apporte un.</w:t>
      </w:r>
    </w:p>
    <w:p>
      <w:pPr>
        <w:spacing w:before="0" w:after="110" w:line="300" w:lineRule="auto"/>
      </w:pPr>
      <w:r>
        <w:rPr>
          <w:rFonts w:ascii="Times New Roman" w:hAnsi="Times New Roman" w:eastAsia="Malgun Gothic"/>
          <w:b/>
          <w:i w:val="0"/>
          <w:sz w:val="22"/>
        </w:rPr>
        <w:t xml:space="preserve">Le coiffeur: </w:t>
      </w:r>
      <w:r>
        <w:rPr>
          <w:rFonts w:ascii="Times New Roman" w:hAnsi="Times New Roman" w:eastAsia="Malgun Gothic"/>
          <w:b w:val="0"/>
          <w:i w:val="0"/>
          <w:sz w:val="22"/>
        </w:rPr>
        <w:t>À la prochaine, Maître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À la prochaine.</w:t>
      </w:r>
    </w:p>
    <w:p>
      <w:pPr>
        <w:keepNext/>
        <w:spacing w:before="320" w:after="140"/>
      </w:pPr>
      <w:r>
        <w:rPr>
          <w:rFonts w:ascii="Times New Roman" w:hAnsi="Times New Roman" w:eastAsia="Malgun Gothic"/>
          <w:b/>
          <w:i w:val="0"/>
          <w:color w:val="1F3864"/>
          <w:sz w:val="26"/>
        </w:rPr>
        <w:t>장면 6 — 야니스의 집, 등기우편</w:t>
      </w:r>
    </w:p>
    <w:p>
      <w:pPr>
        <w:spacing w:before="0" w:after="110" w:line="300" w:lineRule="auto"/>
      </w:pPr>
      <w:r>
        <w:rPr>
          <w:rFonts w:ascii="Times New Roman" w:hAnsi="Times New Roman" w:eastAsia="Malgun Gothic"/>
          <w:b w:val="0"/>
          <w:i/>
          <w:color w:val="555555"/>
          <w:sz w:val="22"/>
        </w:rPr>
        <w:t>(Vingt et une heures. Rue des Écoles, dans le centre. Un immeuble des années trente. Yanis monte l'escalier. La gardienne, en robe de chambre, l'attend sur le palier du deuxième, une enveloppe à la main.)</w:t>
      </w:r>
    </w:p>
    <w:p>
      <w:pPr>
        <w:spacing w:before="0" w:after="110" w:line="300" w:lineRule="auto"/>
      </w:pPr>
      <w:r>
        <w:rPr>
          <w:rFonts w:ascii="Times New Roman" w:hAnsi="Times New Roman" w:eastAsia="Malgun Gothic"/>
          <w:b/>
          <w:i w:val="0"/>
          <w:sz w:val="22"/>
        </w:rPr>
        <w:t xml:space="preserve">La gardienne: </w:t>
      </w:r>
      <w:r>
        <w:rPr>
          <w:rFonts w:ascii="Times New Roman" w:hAnsi="Times New Roman" w:eastAsia="Malgun Gothic"/>
          <w:b w:val="0"/>
          <w:i w:val="0"/>
          <w:sz w:val="22"/>
        </w:rPr>
        <w:t>Monsieur Belkacem ! Je vous guettais. Un recommandé, ce matin. J'ai signé pour vous, comme d'habitude. Ça a l'air officiel.</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Merci, Madame Pinto.</w:t>
      </w:r>
    </w:p>
    <w:p>
      <w:pPr>
        <w:spacing w:before="0" w:after="110" w:line="300" w:lineRule="auto"/>
      </w:pPr>
      <w:r>
        <w:rPr>
          <w:rFonts w:ascii="Times New Roman" w:hAnsi="Times New Roman" w:eastAsia="Malgun Gothic"/>
          <w:b/>
          <w:i w:val="0"/>
          <w:sz w:val="22"/>
        </w:rPr>
        <w:t xml:space="preserve">La gardienne: </w:t>
      </w:r>
      <w:r>
        <w:rPr>
          <w:rFonts w:ascii="Times New Roman" w:hAnsi="Times New Roman" w:eastAsia="Malgun Gothic"/>
          <w:b w:val="0"/>
          <w:i/>
          <w:color w:val="555555"/>
          <w:sz w:val="22"/>
        </w:rPr>
        <w:t>(elle hésite)</w:t>
      </w:r>
      <w:r>
        <w:rPr>
          <w:rFonts w:ascii="Times New Roman" w:hAnsi="Times New Roman" w:eastAsia="Malgun Gothic"/>
          <w:b w:val="0"/>
          <w:i w:val="0"/>
          <w:sz w:val="22"/>
        </w:rPr>
        <w:t xml:space="preserve"> C'est les impôts. C'est marqué dessus. Ce n'est pas mes affaires, hein. Mais les impôts en recommandé, chez moi, c'était jamais une bonne nouvelle.</w:t>
      </w:r>
    </w:p>
    <w:p>
      <w:pPr>
        <w:spacing w:before="0" w:after="110" w:line="300" w:lineRule="auto"/>
      </w:pPr>
      <w:r>
        <w:rPr>
          <w:rFonts w:ascii="Times New Roman" w:hAnsi="Times New Roman" w:eastAsia="Malgun Gothic"/>
          <w:b w:val="0"/>
          <w:i/>
          <w:color w:val="555555"/>
          <w:sz w:val="22"/>
        </w:rPr>
        <w:t>(Yanis ouvre l'enveloppe sur le palier. Il lit à voix basse.)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 Direction départementale des finances publiques de la Seine-Saint-Denis. Avis de vérification de comptabilité. » Mon activité d'avocat. Les années 2016 et 2017. Et un examen de ma situation fiscale personnelle.</w:t>
      </w:r>
    </w:p>
    <w:p>
      <w:pPr>
        <w:spacing w:before="0" w:after="110" w:line="300" w:lineRule="auto"/>
      </w:pPr>
      <w:r>
        <w:rPr>
          <w:rFonts w:ascii="Times New Roman" w:hAnsi="Times New Roman" w:eastAsia="Malgun Gothic"/>
          <w:b/>
          <w:i w:val="0"/>
          <w:sz w:val="22"/>
        </w:rPr>
        <w:t xml:space="preserve">La gardienne: </w:t>
      </w:r>
      <w:r>
        <w:rPr>
          <w:rFonts w:ascii="Times New Roman" w:hAnsi="Times New Roman" w:eastAsia="Malgun Gothic"/>
          <w:b w:val="0"/>
          <w:i w:val="0"/>
          <w:sz w:val="22"/>
        </w:rPr>
        <w:t>C'est grave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 xml:space="preserve">Non. C'est légal.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C'est seulement très bien choisi.</w:t>
      </w:r>
    </w:p>
    <w:p>
      <w:pPr>
        <w:spacing w:before="0" w:after="110" w:line="300" w:lineRule="auto"/>
      </w:pPr>
      <w:r>
        <w:rPr>
          <w:rFonts w:ascii="Times New Roman" w:hAnsi="Times New Roman" w:eastAsia="Malgun Gothic"/>
          <w:b/>
          <w:i w:val="0"/>
          <w:sz w:val="22"/>
        </w:rPr>
        <w:t xml:space="preserve">La gardienne: </w:t>
      </w:r>
      <w:r>
        <w:rPr>
          <w:rFonts w:ascii="Times New Roman" w:hAnsi="Times New Roman" w:eastAsia="Malgun Gothic"/>
          <w:b w:val="0"/>
          <w:i w:val="0"/>
          <w:sz w:val="22"/>
        </w:rPr>
        <w:t>Vous voulez une tisane ? J'ai de la verveine. Ça calme.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Non merci, Madame Pinto. Il faut que je garde la tête claire.</w:t>
      </w:r>
    </w:p>
    <w:p>
      <w:pPr>
        <w:spacing w:before="0" w:after="110" w:line="300" w:lineRule="auto"/>
      </w:pPr>
      <w:r>
        <w:rPr>
          <w:rFonts w:ascii="Times New Roman" w:hAnsi="Times New Roman" w:eastAsia="Malgun Gothic"/>
          <w:b/>
          <w:i w:val="0"/>
          <w:sz w:val="22"/>
        </w:rPr>
        <w:t xml:space="preserve">La gardienne: </w:t>
      </w:r>
      <w:r>
        <w:rPr>
          <w:rFonts w:ascii="Times New Roman" w:hAnsi="Times New Roman" w:eastAsia="Malgun Gothic"/>
          <w:b w:val="0"/>
          <w:i w:val="0"/>
          <w:sz w:val="22"/>
        </w:rPr>
        <w:t>Comme vous voulez. Mais vous avez une tête de lundi, et on est mercredi.</w:t>
      </w:r>
    </w:p>
    <w:p>
      <w:pPr>
        <w:spacing w:before="0" w:after="110" w:line="300" w:lineRule="auto"/>
      </w:pPr>
      <w:r>
        <w:rPr>
          <w:rFonts w:ascii="Times New Roman" w:hAnsi="Times New Roman" w:eastAsia="Malgun Gothic"/>
          <w:b w:val="0"/>
          <w:i/>
          <w:color w:val="555555"/>
          <w:sz w:val="22"/>
        </w:rPr>
        <w:t>(Dans son studio, au quatrième. Une pièce, un lit, des dossiers par terre, une théière en métal neuve sur l'étagère, encore dans son carton. Il appelle Zoé.)</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color w:val="555555"/>
          <w:sz w:val="22"/>
        </w:rPr>
        <w:t>(au téléphone)</w:t>
      </w:r>
      <w:r>
        <w:rPr>
          <w:rFonts w:ascii="Times New Roman" w:hAnsi="Times New Roman" w:eastAsia="Malgun Gothic"/>
          <w:b w:val="0"/>
          <w:i w:val="0"/>
          <w:sz w:val="22"/>
        </w:rPr>
        <w:t xml:space="preserve"> Tu as vu l'heure ? Tu devais dormir.</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Zoé, j'ai reçu un avis de vérification. Les impôts. Mes comptes d'avocat, 2016 et 2017. Et ma situation personnelle.</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color w:val="555555"/>
          <w:sz w:val="22"/>
        </w:rPr>
        <w:t>(un silence)</w:t>
      </w:r>
      <w:r>
        <w:rPr>
          <w:rFonts w:ascii="Times New Roman" w:hAnsi="Times New Roman" w:eastAsia="Malgun Gothic"/>
          <w:b w:val="0"/>
          <w:i w:val="0"/>
          <w:sz w:val="22"/>
        </w:rPr>
        <w:t xml:space="preserve"> Le jour où Odile est en garde à vue.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L'avis est daté du 14. Ils l'ont envoyé avant.</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 xml:space="preserve">Avant le chantier, mais après l'ordonnance. Un mois et demi après qu'une association de trois mois a fait suspendre une bassine de Valmont.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On ne le nomme pas. Mais on note la date.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Mes comptes, c'est un tableur et des tickets de RER. Je n'ai rien à cacher.</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Victor non plus n'avait rien à cacher. Il avait un carton à chaussures. Demain matin, avant ton train, tu me donnes tout. Je les vérifie avant eux. Et toi, tu ne penses qu'à Odile.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Merci, Zoé.</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Ne me remercie pas. Dors. Avec une tête de quelqu'un qui a raison.</w:t>
      </w:r>
    </w:p>
    <w:p>
      <w:pPr>
        <w:keepNext/>
        <w:spacing w:before="320" w:after="140"/>
      </w:pPr>
      <w:r>
        <w:rPr>
          <w:rFonts w:ascii="Times New Roman" w:hAnsi="Times New Roman" w:eastAsia="Malgun Gothic"/>
          <w:b/>
          <w:i w:val="0"/>
          <w:color w:val="1F3864"/>
          <w:sz w:val="26"/>
        </w:rPr>
        <w:t>장면 7 — 즉결재판, 생마르시알다르브르 법원</w:t>
      </w:r>
    </w:p>
    <w:p>
      <w:pPr>
        <w:spacing w:before="0" w:after="110" w:line="300" w:lineRule="auto"/>
      </w:pPr>
      <w:r>
        <w:rPr>
          <w:rFonts w:ascii="Times New Roman" w:hAnsi="Times New Roman" w:eastAsia="Malgun Gothic"/>
          <w:b w:val="0"/>
          <w:i/>
          <w:color w:val="555555"/>
          <w:sz w:val="22"/>
        </w:rPr>
        <w:t>(Jeudi 20 septembre 2018, quatorze heures trente. Tribunal de grande instance de Saint-Martial-d'Arvre, chambre des comparutions immédiates. La même salle boisée qu'en janvier, pour l'affaire de Sauvigny. Odile est dans le box vitré, entre deux gendarmes. Dans la salle : Manon, Théo, une vingtaine de gens de la Cabane, des journalistes. Paul, en robe, est assis au banc de la partie civile. Il évite le regard de Yanis.)</w:t>
      </w:r>
    </w:p>
    <w:p>
      <w:pPr>
        <w:spacing w:before="0" w:after="110" w:line="300" w:lineRule="auto"/>
      </w:pPr>
      <w:r>
        <w:rPr>
          <w:rFonts w:ascii="Times New Roman" w:hAnsi="Times New Roman" w:eastAsia="Malgun Gothic"/>
          <w:b/>
          <w:i w:val="0"/>
          <w:sz w:val="22"/>
        </w:rPr>
        <w:t xml:space="preserve">Le président: </w:t>
      </w:r>
      <w:r>
        <w:rPr>
          <w:rFonts w:ascii="Times New Roman" w:hAnsi="Times New Roman" w:eastAsia="Malgun Gothic"/>
          <w:b w:val="0"/>
          <w:i w:val="0"/>
          <w:sz w:val="22"/>
        </w:rPr>
        <w:t>Madame Odile Marchal, vous êtes poursuivie pour association de malfaiteurs en vue de la préparation de délits de dégradation, et pour dégradation du bien d'autrui en réunion. Vous pouvez être jugée aujourd'hui, ou demander un délai pour préparer votre défense. Vous avez compris ?</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J'ai compris, Monsieur le président. Mon avocat m'a expliqué en paysan.</w:t>
      </w:r>
    </w:p>
    <w:p>
      <w:pPr>
        <w:spacing w:before="0" w:after="110" w:line="300" w:lineRule="auto"/>
      </w:pPr>
      <w:r>
        <w:rPr>
          <w:rFonts w:ascii="Times New Roman" w:hAnsi="Times New Roman" w:eastAsia="Malgun Gothic"/>
          <w:b w:val="0"/>
          <w:i/>
          <w:color w:val="555555"/>
          <w:sz w:val="22"/>
        </w:rPr>
        <w:t>(Quelques rires dans la salle. Le président ne sourit pas.)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Monsieur le président, ma cliente sollicite un renvoi. Le dossier contient une boucle de messagerie de cent douze personnes, un constat d'huissier et une ordonnance du tribunal administratif. Je ne peux pas défendre cela en trois heures.</w:t>
      </w:r>
    </w:p>
    <w:p>
      <w:pPr>
        <w:spacing w:before="0" w:after="110" w:line="300" w:lineRule="auto"/>
      </w:pPr>
      <w:r>
        <w:rPr>
          <w:rFonts w:ascii="Times New Roman" w:hAnsi="Times New Roman" w:eastAsia="Malgun Gothic"/>
          <w:b/>
          <w:i w:val="0"/>
          <w:sz w:val="22"/>
        </w:rPr>
        <w:t xml:space="preserve">Le président: </w:t>
      </w:r>
      <w:r>
        <w:rPr>
          <w:rFonts w:ascii="Times New Roman" w:hAnsi="Times New Roman" w:eastAsia="Malgun Gothic"/>
          <w:b w:val="0"/>
          <w:i w:val="0"/>
          <w:sz w:val="22"/>
        </w:rPr>
        <w:t>Le tribunal en prend acte. Le renvoi est de droit. Reste la question de la détention jusqu'à l'audience. Monsieur le procureur ?</w:t>
      </w:r>
    </w:p>
    <w:p>
      <w:pPr>
        <w:spacing w:before="0" w:after="110" w:line="300" w:lineRule="auto"/>
      </w:pPr>
      <w:r>
        <w:rPr>
          <w:rFonts w:ascii="Times New Roman" w:hAnsi="Times New Roman" w:eastAsia="Malgun Gothic"/>
          <w:b/>
          <w:i w:val="0"/>
          <w:sz w:val="22"/>
        </w:rPr>
        <w:t xml:space="preserve">Le procureur: </w:t>
      </w:r>
      <w:r>
        <w:rPr>
          <w:rFonts w:ascii="Times New Roman" w:hAnsi="Times New Roman" w:eastAsia="Malgun Gothic"/>
          <w:b w:val="0"/>
          <w:i w:val="0"/>
          <w:sz w:val="22"/>
        </w:rPr>
        <w:t>Monsieur le président, je requiers le placement de Madame Marchal en détention. Elle est la figure centrale de l'occupation depuis février. Elle a refusé à plusieurs reprises d'obtempérer. Il existe un risque réel de réitération : si elle est libre, elle retournera sur ce chantier dès demain matin. Le contrôle judiciaire ne suffira pas.</w:t>
      </w:r>
    </w:p>
    <w:p>
      <w:pPr>
        <w:spacing w:before="0" w:after="110" w:line="300" w:lineRule="auto"/>
      </w:pPr>
      <w:r>
        <w:rPr>
          <w:rFonts w:ascii="Times New Roman" w:hAnsi="Times New Roman" w:eastAsia="Malgun Gothic"/>
          <w:b/>
          <w:i w:val="0"/>
          <w:sz w:val="22"/>
        </w:rPr>
        <w:t xml:space="preserve">Le président: </w:t>
      </w:r>
      <w:r>
        <w:rPr>
          <w:rFonts w:ascii="Times New Roman" w:hAnsi="Times New Roman" w:eastAsia="Malgun Gothic"/>
          <w:b w:val="0"/>
          <w:i w:val="0"/>
          <w:sz w:val="22"/>
        </w:rPr>
        <w:t>La partie civile souhaite-t-elle s'exprimer ?</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color w:val="555555"/>
          <w:sz w:val="22"/>
        </w:rPr>
        <w:t>(il se lève, la voix un peu basse)</w:t>
      </w:r>
      <w:r>
        <w:rPr>
          <w:rFonts w:ascii="Times New Roman" w:hAnsi="Times New Roman" w:eastAsia="Malgun Gothic"/>
          <w:b w:val="0"/>
          <w:i w:val="0"/>
          <w:sz w:val="22"/>
        </w:rPr>
        <w:t xml:space="preserve"> Maître Garnier, pour la Coopérative de l'eau de la Grande Noue et la société Valmont Travaux Publics. Nous nous constituons partie civile et nous demanderons réparation à l'audience de renvoi.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La partie civile ne s'exprime pas sur la détention, Monsieur le président.</w:t>
      </w:r>
    </w:p>
    <w:p>
      <w:pPr>
        <w:spacing w:before="0" w:after="110" w:line="300" w:lineRule="auto"/>
      </w:pPr>
      <w:r>
        <w:rPr>
          <w:rFonts w:ascii="Times New Roman" w:hAnsi="Times New Roman" w:eastAsia="Malgun Gothic"/>
          <w:b w:val="0"/>
          <w:i/>
          <w:color w:val="555555"/>
          <w:sz w:val="22"/>
        </w:rPr>
        <w:t>(Yanis le regarde. Paul se rassoit sans le regarder.)</w:t>
      </w:r>
    </w:p>
    <w:p>
      <w:pPr>
        <w:spacing w:before="0" w:after="110" w:line="300" w:lineRule="auto"/>
      </w:pPr>
      <w:r>
        <w:rPr>
          <w:rFonts w:ascii="Times New Roman" w:hAnsi="Times New Roman" w:eastAsia="Malgun Gothic"/>
          <w:b/>
          <w:i w:val="0"/>
          <w:sz w:val="22"/>
        </w:rPr>
        <w:t xml:space="preserve">Le président: </w:t>
      </w:r>
      <w:r>
        <w:rPr>
          <w:rFonts w:ascii="Times New Roman" w:hAnsi="Times New Roman" w:eastAsia="Malgun Gothic"/>
          <w:b w:val="0"/>
          <w:i w:val="0"/>
          <w:sz w:val="22"/>
        </w:rPr>
        <w:t>Maître Belkacem.</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Monsieur le président. Ma cliente a cinquante-quatre ans. Elle est veuve. Elle n'a jamais été condamnée. Elle a quarante chèvres, un bail rural, une fille qui est dans cette salle. Elle a été interpellée assise, une décision de justice à la main. Ce n'est pas un détail. C'est le dossier.</w:t>
      </w:r>
    </w:p>
    <w:p>
      <w:pPr>
        <w:spacing w:before="0" w:after="110" w:line="300" w:lineRule="auto"/>
      </w:pPr>
      <w:r>
        <w:rPr>
          <w:rFonts w:ascii="Times New Roman" w:hAnsi="Times New Roman" w:eastAsia="Malgun Gothic"/>
          <w:b/>
          <w:i w:val="0"/>
          <w:sz w:val="22"/>
        </w:rPr>
        <w:t xml:space="preserve">Le procureur: </w:t>
      </w:r>
      <w:r>
        <w:rPr>
          <w:rFonts w:ascii="Times New Roman" w:hAnsi="Times New Roman" w:eastAsia="Malgun Gothic"/>
          <w:b w:val="0"/>
          <w:i w:val="0"/>
          <w:sz w:val="22"/>
        </w:rPr>
        <w:t>La décision de justice ne l'autorisait pas à occuper un chantier.</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Et elle n'autorisait pas la Coopérative à creuser. Depuis le 10 septembre, les pelleteuses travaillent sur un chantier suspendu. C'est constaté par huissier, pièce numéro trois. Ma cliente n'a pas violé l'ordonnance. Elle l'a lue à voix haute devant ceux qui la violaient.</w:t>
      </w:r>
    </w:p>
    <w:p>
      <w:pPr>
        <w:spacing w:before="0" w:after="110" w:line="300" w:lineRule="auto"/>
      </w:pPr>
      <w:r>
        <w:rPr>
          <w:rFonts w:ascii="Times New Roman" w:hAnsi="Times New Roman" w:eastAsia="Malgun Gothic"/>
          <w:b/>
          <w:i w:val="0"/>
          <w:sz w:val="22"/>
        </w:rPr>
        <w:t xml:space="preserve">Le président: </w:t>
      </w:r>
      <w:r>
        <w:rPr>
          <w:rFonts w:ascii="Times New Roman" w:hAnsi="Times New Roman" w:eastAsia="Malgun Gothic"/>
          <w:b w:val="0"/>
          <w:i w:val="0"/>
          <w:sz w:val="22"/>
        </w:rPr>
        <w:t>Maître, nous ne jugeons pas aujourd'hui le fond. Nous parlons de la détention.</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 xml:space="preserve">Justement. </w:t>
      </w:r>
      <w:r>
        <w:rPr>
          <w:rFonts w:ascii="Times New Roman" w:hAnsi="Times New Roman" w:eastAsia="Malgun Gothic"/>
          <w:b w:val="0"/>
          <w:i/>
          <w:color w:val="555555"/>
          <w:sz w:val="22"/>
        </w:rPr>
        <w:t>(il prend une feuille, mais ne la lit pas)</w:t>
      </w:r>
      <w:r>
        <w:rPr>
          <w:rFonts w:ascii="Times New Roman" w:hAnsi="Times New Roman" w:eastAsia="Malgun Gothic"/>
          <w:b w:val="0"/>
          <w:i w:val="0"/>
          <w:sz w:val="22"/>
        </w:rPr>
        <w:t xml:space="preserve"> Il y a sur le mur de mon cabinet un texte de 1789. L'article 9 dit : « Tout homme étant présumé innocent jusqu'à ce qu'il ait été déclaré coupable, s'il est jugé indispensable de l'arrêter, toute rigueur qui ne serait pas nécessaire pour s'assurer de sa personne doit être sévèrement réprimée par la loi. »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Pour s'assurer de la personne de Madame Marchal, il suffit de connaître son adresse. Elle n'a pas bougé de sa ferme depuis 1991. Ses chèvres ne la laissent pas partir. Un contrôle judiciaire, une interdiction de paraître sur le chantier, un pointage à la gendarmerie : tout cela suffit. La prison, ce serait une rigueur qui n'est pas nécessaire.</w:t>
      </w:r>
    </w:p>
    <w:p>
      <w:pPr>
        <w:spacing w:before="0" w:after="110" w:line="300" w:lineRule="auto"/>
      </w:pPr>
      <w:r>
        <w:rPr>
          <w:rFonts w:ascii="Times New Roman" w:hAnsi="Times New Roman" w:eastAsia="Malgun Gothic"/>
          <w:b/>
          <w:i w:val="0"/>
          <w:sz w:val="22"/>
        </w:rPr>
        <w:t xml:space="preserve">Le président: </w:t>
      </w:r>
      <w:r>
        <w:rPr>
          <w:rFonts w:ascii="Times New Roman" w:hAnsi="Times New Roman" w:eastAsia="Malgun Gothic"/>
          <w:b w:val="0"/>
          <w:i w:val="0"/>
          <w:sz w:val="22"/>
        </w:rPr>
        <w:t>Madame Marchal, si le tribunal vous interdit de vous rendre sur le chantier, vous respecterez cette interdiction ?</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color w:val="555555"/>
          <w:sz w:val="22"/>
        </w:rPr>
        <w:t>(un long temps)</w:t>
      </w:r>
      <w:r>
        <w:rPr>
          <w:rFonts w:ascii="Times New Roman" w:hAnsi="Times New Roman" w:eastAsia="Malgun Gothic"/>
          <w:b w:val="0"/>
          <w:i w:val="0"/>
          <w:sz w:val="22"/>
        </w:rPr>
        <w:t xml:space="preserve"> Monsieur le président, je ne vais pas vous mentir. Je viens de passer deux jours ici parce que je respectais une décision que d'autres ne respectaient pas. Je respecterai la vôtre. Mais je voudrais que quelqu'un, un jour, fasse respecter l'autre.</w:t>
      </w:r>
    </w:p>
    <w:p>
      <w:pPr>
        <w:spacing w:before="0" w:after="110" w:line="300" w:lineRule="auto"/>
      </w:pPr>
      <w:r>
        <w:rPr>
          <w:rFonts w:ascii="Times New Roman" w:hAnsi="Times New Roman" w:eastAsia="Malgun Gothic"/>
          <w:b w:val="0"/>
          <w:i/>
          <w:color w:val="555555"/>
          <w:sz w:val="22"/>
        </w:rPr>
        <w:t>(Un silence. Yanis ferme les yeux une seconde.)</w:t>
      </w:r>
    </w:p>
    <w:p>
      <w:pPr>
        <w:spacing w:before="0" w:after="110" w:line="300" w:lineRule="auto"/>
      </w:pPr>
      <w:r>
        <w:rPr>
          <w:rFonts w:ascii="Times New Roman" w:hAnsi="Times New Roman" w:eastAsia="Malgun Gothic"/>
          <w:b/>
          <w:i w:val="0"/>
          <w:sz w:val="22"/>
        </w:rPr>
        <w:t xml:space="preserve">Le président: </w:t>
      </w:r>
      <w:r>
        <w:rPr>
          <w:rFonts w:ascii="Times New Roman" w:hAnsi="Times New Roman" w:eastAsia="Malgun Gothic"/>
          <w:b w:val="0"/>
          <w:i w:val="0"/>
          <w:sz w:val="22"/>
        </w:rPr>
        <w:t>Le tribunal se retire pour délibérer.</w:t>
      </w:r>
    </w:p>
    <w:p>
      <w:pPr>
        <w:spacing w:before="0" w:after="110" w:line="300" w:lineRule="auto"/>
      </w:pPr>
      <w:r>
        <w:rPr>
          <w:rFonts w:ascii="Times New Roman" w:hAnsi="Times New Roman" w:eastAsia="Malgun Gothic"/>
          <w:b w:val="0"/>
          <w:i/>
          <w:color w:val="555555"/>
          <w:sz w:val="22"/>
        </w:rPr>
        <w:t>(Vingt minutes plus tard.)</w:t>
      </w:r>
    </w:p>
    <w:p>
      <w:pPr>
        <w:spacing w:before="0" w:after="110" w:line="300" w:lineRule="auto"/>
      </w:pPr>
      <w:r>
        <w:rPr>
          <w:rFonts w:ascii="Times New Roman" w:hAnsi="Times New Roman" w:eastAsia="Malgun Gothic"/>
          <w:b/>
          <w:i w:val="0"/>
          <w:sz w:val="22"/>
        </w:rPr>
        <w:t xml:space="preserve">Le président: </w:t>
      </w:r>
      <w:r>
        <w:rPr>
          <w:rFonts w:ascii="Times New Roman" w:hAnsi="Times New Roman" w:eastAsia="Malgun Gothic"/>
          <w:b w:val="0"/>
          <w:i w:val="0"/>
          <w:sz w:val="22"/>
        </w:rPr>
        <w:t>Le tribunal renvoie l'affaire à l'audience du mercredi 31 octobre 2018 à quatorze heures. Compte tenu du risque de réitération, et des déclarations de la prévenue à l'instant, le tribunal ordonne son placement en détention provisoire jusqu'à l'audience. Mandat de dépôt. L'audience est levée.</w:t>
      </w:r>
    </w:p>
    <w:p>
      <w:pPr>
        <w:spacing w:before="0" w:after="110" w:line="300" w:lineRule="auto"/>
      </w:pPr>
      <w:r>
        <w:rPr>
          <w:rFonts w:ascii="Times New Roman" w:hAnsi="Times New Roman" w:eastAsia="Malgun Gothic"/>
          <w:b w:val="0"/>
          <w:i/>
          <w:color w:val="555555"/>
          <w:sz w:val="22"/>
        </w:rPr>
        <w:t>(Un cri dans la salle : Manon. Odile se retourne vers sa fille, lève la main. Les gendarmes l'emmènent par la petite porte du box.)</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color w:val="555555"/>
          <w:sz w:val="22"/>
        </w:rPr>
        <w:t>(en partant, à Yanis)</w:t>
      </w:r>
      <w:r>
        <w:rPr>
          <w:rFonts w:ascii="Times New Roman" w:hAnsi="Times New Roman" w:eastAsia="Malgun Gothic"/>
          <w:b w:val="0"/>
          <w:i w:val="0"/>
          <w:sz w:val="22"/>
        </w:rPr>
        <w:t xml:space="preserve"> Je n'ai pas su mentir. Pardon, mon grand.</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Ne demande pas pardon. Tu as dit la vérité. C'est eux qui n'ont pas su l'entendre.</w:t>
      </w:r>
    </w:p>
    <w:p>
      <w:pPr>
        <w:keepNext/>
        <w:spacing w:before="320" w:after="140"/>
      </w:pPr>
      <w:r>
        <w:rPr>
          <w:rFonts w:ascii="Times New Roman" w:hAnsi="Times New Roman" w:eastAsia="Malgun Gothic"/>
          <w:b/>
          <w:i w:val="0"/>
          <w:color w:val="1F3864"/>
          <w:sz w:val="26"/>
        </w:rPr>
        <w:t>장면 8 — 밤의 사무소, 공유 폴더</w:t>
      </w:r>
    </w:p>
    <w:p>
      <w:pPr>
        <w:spacing w:before="0" w:after="110" w:line="300" w:lineRule="auto"/>
      </w:pPr>
      <w:r>
        <w:rPr>
          <w:rFonts w:ascii="Times New Roman" w:hAnsi="Times New Roman" w:eastAsia="Malgun Gothic"/>
          <w:b w:val="0"/>
          <w:i/>
          <w:color w:val="555555"/>
          <w:sz w:val="22"/>
        </w:rPr>
        <w:t>(Vingt-trois heures. Le cabinet, place du Marché. La lampe allumée. Katia, Zoé et Yanis autour de la table. L'avis de vérification est posé à côté de la théière. Yanis, sur son vieil ordinateur portable, ouvre un document vierge.)</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Odile est arrivée à la maison d'arrêt à dix-neuf heures. Manon a pu lui laisser des vêtements. Elle a demandé des livres et du papier.</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Quels livres ?</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La Peste. Elle a dit que tu en parlais tout le temps et qu'elle voulait savoir pourquoi.</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Je lui envoie le mien. Celui aux six couleurs.</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 xml:space="preserve">Non. Garde-le. Je lui envoie le mien. Il n'a qu'une couleur, mais il est propre.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Et elle va écrire. Ça, c'est bien. Les gens qui écrivent en prison sortent plus solides que les gens qui attendent.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Quarante et un jours jusqu'au 31 octobre. On va faire une demande de mise en liberté devant la chambre de l'instruction... non, devant le tribunal. Et on prépare le fond. Je commence la note de stratégie ce soir.</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color w:val="555555"/>
          <w:sz w:val="22"/>
        </w:rPr>
        <w:t>(elle regarde son écran par-dessus son épaule)</w:t>
      </w:r>
      <w:r>
        <w:rPr>
          <w:rFonts w:ascii="Times New Roman" w:hAnsi="Times New Roman" w:eastAsia="Malgun Gothic"/>
          <w:b w:val="0"/>
          <w:i w:val="0"/>
          <w:sz w:val="22"/>
        </w:rPr>
        <w:t xml:space="preserve"> Tu enregistres ça où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Là où j'enregistre tout depuis la fac.</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color w:val="555555"/>
          <w:sz w:val="22"/>
        </w:rPr>
        <w:t>(elle lit le nom du dossier)</w:t>
      </w:r>
      <w:r>
        <w:rPr>
          <w:rFonts w:ascii="Times New Roman" w:hAnsi="Times New Roman" w:eastAsia="Malgun Gothic"/>
          <w:b w:val="0"/>
          <w:i w:val="0"/>
          <w:sz w:val="22"/>
        </w:rPr>
        <w:t xml:space="preserve"> « Révisions CRFPA — Yan &amp; Paulo ». Yanis. Tu travailles encore dans votre dossier partagé de 2013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C'est un vieux dossier. Plus personne ne l'ouvre. C'est là que mon ordinateur synchronise par défaut. Je n'ai jamais eu le temps de changer.</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Change-le.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Demain. Ce soir, il faut que j'écrive.</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color w:val="555555"/>
          <w:sz w:val="22"/>
        </w:rPr>
        <w:t>(elle feuillette l'avis de vérification)</w:t>
      </w:r>
      <w:r>
        <w:rPr>
          <w:rFonts w:ascii="Times New Roman" w:hAnsi="Times New Roman" w:eastAsia="Malgun Gothic"/>
          <w:b w:val="0"/>
          <w:i w:val="0"/>
          <w:sz w:val="22"/>
        </w:rPr>
        <w:t xml:space="preserve"> Ils veulent tes relevés bancaires, tes factures, tes notes d'honoraires, et ton agenda. Ton agenda, Yanis. Ce n'est pas une vérification. C'est une biographie.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Qu'ils la lisent. Ils verront que je ne dors jamais.</w:t>
      </w:r>
    </w:p>
    <w:p>
      <w:pPr>
        <w:spacing w:before="0" w:after="110" w:line="300" w:lineRule="auto"/>
      </w:pPr>
      <w:r>
        <w:rPr>
          <w:rFonts w:ascii="Times New Roman" w:hAnsi="Times New Roman" w:eastAsia="Malgun Gothic"/>
          <w:b w:val="0"/>
          <w:i/>
          <w:color w:val="555555"/>
          <w:sz w:val="22"/>
        </w:rPr>
        <w:t>(Le téléphone de Yanis vibre sur la table. Un message. Il le lit, le pose, écran contre le bois.)</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C'est qui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Paul. « Je suis désolé pour Odile. Je n'ai rien demandé sur la détention. Si tu as besoin d'un regard extérieur sur ta défense, je suis là. Comme avant. »</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Et tu vas répondre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(un long silence)</w:t>
      </w:r>
      <w:r>
        <w:rPr>
          <w:rFonts w:ascii="Times New Roman" w:hAnsi="Times New Roman" w:eastAsia="Malgun Gothic"/>
          <w:b w:val="0"/>
          <w:i w:val="0"/>
          <w:sz w:val="22"/>
        </w:rPr>
        <w:t xml:space="preserve"> Pas ce soir.</w:t>
      </w:r>
    </w:p>
    <w:p>
      <w:pPr>
        <w:spacing w:before="0" w:after="110" w:line="300" w:lineRule="auto"/>
      </w:pPr>
      <w:r>
        <w:rPr>
          <w:rFonts w:ascii="Times New Roman" w:hAnsi="Times New Roman" w:eastAsia="Malgun Gothic"/>
          <w:b w:val="0"/>
          <w:i/>
          <w:color w:val="555555"/>
          <w:sz w:val="22"/>
        </w:rPr>
        <w:t>(Il recommence à taper. En haut du document, en majuscules : NOTE DE STRATÉGIE — AFFAIRE MARCHAL — CONFIDENTIEL. À gauche de l'écran, le dossier partagé est ouvert. Personne ne pense à le fermer.)</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1789년 「인간과 시민의 권리선언」 제9조: «Tout homme étant présumé innocent jusqu'à ce qu'il ait été déclaré coupable»</w:t>
      </w:r>
      <w:r>
        <w:rPr>
          <w:rFonts w:ascii="Times New Roman" w:hAnsi="Times New Roman" w:eastAsia="Malgun Gothic"/>
          <w:b w:val="0"/>
          <w:i w:val="0"/>
          <w:sz w:val="22"/>
        </w:rPr>
        <w:t xml:space="preserve"> — 한국어 해설: '모든 사람은 유죄가 선고될 때까지 무죄로 추정되므로, 체포가 불가피하다고 판단되더라도 그 신병 확보에 필요하지 않은 모든 가혹함은 법률로 엄하게 억제되어야 한다.' 무죄추정과 비례의 원칙을 한 문장에 담은 조항(전문: «…s'il est jugé indispensable de l'arrêter, toute rigueur qui ne serait pas nécessaire pour s'assurer de sa personne doit être sévèrement réprimée par la loi.»). 장면 7에서 야니스가 사무소 벽의 그 선언문을 떠올리며 '그녀의 신병을 확보하는 데는 주소만 알면 된다'고 구금에 반대한다. 그러나 오딜이 법정에서 거짓말을 하지 못하고 '언젠가 누군가 그 다른 결정도 지키게 해 달라'고 말하자, 재판부는 재범 위험을 들어 구금을 명한다. 1화의 제1조가 '모두 평등하다'는 약속이었다면, 제9조는 그 약속이 가장 먼저 시험받는 자리 — 판결 전의 감옥 — 를 가리킨다.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«Ça vous va ?»</w:t>
      </w:r>
      <w:r>
        <w:rPr>
          <w:rFonts w:ascii="Times New Roman" w:hAnsi="Times New Roman" w:eastAsia="Malgun Gothic"/>
          <w:b w:val="0"/>
          <w:i w:val="0"/>
          <w:sz w:val="22"/>
        </w:rPr>
        <w:t xml:space="preserve"> — 한국어 해설: "괜찮으세요? 마음에 드세요?" 미용실에서 거울을 보여 주며, 또는 제안·일정을 확인할 때(tu: «Ça te va ?»). 대답은 «Ça me va»(좋아요). 이발사가 모렐에게(vous), 야니스에게는 습관처럼 vous로 묻다가 tu로 고친다. 장면 5.</w:t>
      </w:r>
    </w:p>
    <w:p>
      <w:pPr>
        <w:spacing w:before="0" w:after="120"/>
      </w:pPr>
      <w:r>
        <w:rPr>
          <w:rFonts w:ascii="Times New Roman" w:hAnsi="Times New Roman" w:eastAsia="Malgun Gothic"/>
          <w:b/>
          <w:i w:val="0"/>
          <w:sz w:val="22"/>
        </w:rPr>
        <w:t>«Je vous fais quoi ?»</w:t>
      </w:r>
      <w:r>
        <w:rPr>
          <w:rFonts w:ascii="Times New Roman" w:hAnsi="Times New Roman" w:eastAsia="Malgun Gothic"/>
          <w:b w:val="0"/>
          <w:i w:val="0"/>
          <w:sz w:val="22"/>
        </w:rPr>
        <w:t xml:space="preserve"> — 한국어 해설: "어떻게 해 드릴까요?" 미용실·이발소에서 손님에게 원하는 스타일을 묻는 첫마디(tu: «Je te fais quoi ?»). 이발사가 야니스에게 — 변호사가 된 단골을 vous로 부르다 헷갈린다. 장면 5.</w:t>
      </w:r>
    </w:p>
    <w:p>
      <w:pPr>
        <w:spacing w:before="0" w:after="120"/>
      </w:pPr>
      <w:r>
        <w:rPr>
          <w:rFonts w:ascii="Times New Roman" w:hAnsi="Times New Roman" w:eastAsia="Malgun Gothic"/>
          <w:b/>
          <w:i w:val="0"/>
          <w:sz w:val="22"/>
        </w:rPr>
        <w:t>«Pas trop court»</w:t>
      </w:r>
      <w:r>
        <w:rPr>
          <w:rFonts w:ascii="Times New Roman" w:hAnsi="Times New Roman" w:eastAsia="Malgun Gothic"/>
          <w:b w:val="0"/>
          <w:i w:val="0"/>
          <w:sz w:val="22"/>
        </w:rPr>
        <w:t xml:space="preserve"> — 한국어 해설: "너무 짧지 않게요." 미용실의 단골 주문. 비슷하게 «Juste rafraîchir»(다듬기만), «Un dégradé»(층/페이드). 야니스가 이발사에게. 장면 5.</w:t>
      </w:r>
    </w:p>
    <w:p>
      <w:pPr>
        <w:spacing w:before="0" w:after="120"/>
      </w:pPr>
      <w:r>
        <w:rPr>
          <w:rFonts w:ascii="Times New Roman" w:hAnsi="Times New Roman" w:eastAsia="Malgun Gothic"/>
          <w:b/>
          <w:i w:val="0"/>
          <w:sz w:val="22"/>
        </w:rPr>
        <w:t>«Ça fait du bien»</w:t>
      </w:r>
      <w:r>
        <w:rPr>
          <w:rFonts w:ascii="Times New Roman" w:hAnsi="Times New Roman" w:eastAsia="Malgun Gothic"/>
          <w:b w:val="0"/>
          <w:i w:val="0"/>
          <w:sz w:val="22"/>
        </w:rPr>
        <w:t xml:space="preserve"> — 한국어 해설: "개운하다, 기분 좋다." 이발·샤워·휴식·좋은 소식 뒤에 쓰는 말. 야니스가 이발을 마치고, 이틀 만에 처음으로 숨을 돌리며. 장면 5.</w:t>
      </w:r>
    </w:p>
    <w:p>
      <w:pPr>
        <w:spacing w:before="0" w:after="120"/>
      </w:pPr>
      <w:r>
        <w:rPr>
          <w:rFonts w:ascii="Times New Roman" w:hAnsi="Times New Roman" w:eastAsia="Malgun Gothic"/>
          <w:b/>
          <w:i w:val="0"/>
          <w:sz w:val="22"/>
        </w:rPr>
        <w:t>«Bonne soirée»</w:t>
      </w:r>
      <w:r>
        <w:rPr>
          <w:rFonts w:ascii="Times New Roman" w:hAnsi="Times New Roman" w:eastAsia="Malgun Gothic"/>
          <w:b w:val="0"/>
          <w:i w:val="0"/>
          <w:sz w:val="22"/>
        </w:rPr>
        <w:t xml:space="preserve"> — 한국어 해설: "좋은 저녁 보내세요." 저녁 무렵(대략 18시 이후) 헤어질 때의 인사. 낮에는 «Bonne journée», 밤늦게 자러 갈 때는 «Bonne nuit». 야니스가 이발사와 모렐에게, 모렐이 야니스에게. tu/vous 공용. 장면 5.</w:t>
      </w:r>
    </w:p>
    <w:p>
      <w:pPr>
        <w:spacing w:before="0" w:after="120"/>
      </w:pPr>
      <w:r>
        <w:rPr>
          <w:rFonts w:ascii="Times New Roman" w:hAnsi="Times New Roman" w:eastAsia="Malgun Gothic"/>
          <w:b/>
          <w:i w:val="0"/>
          <w:sz w:val="22"/>
        </w:rPr>
        <w:t>«À la prochaine»</w:t>
      </w:r>
      <w:r>
        <w:rPr>
          <w:rFonts w:ascii="Times New Roman" w:hAnsi="Times New Roman" w:eastAsia="Malgun Gothic"/>
          <w:b w:val="0"/>
          <w:i w:val="0"/>
          <w:sz w:val="22"/>
        </w:rPr>
        <w:t xml:space="preserve"> — 한국어 해설: "다음에 또 봐요." 다음 만남 날짜를 정하지 않은 가벼운 작별(«À bientôt»와 비슷). 이발사가 야니스에게 '지든 이기든 한 달 뒤에 오라'며. tu/vous 공용. 장면 5.</w:t>
      </w:r>
    </w:p>
    <w:p>
      <w:pPr>
        <w:spacing w:before="240" w:after="110"/>
      </w:pPr>
      <w:r>
        <w:rPr>
          <w:rFonts w:ascii="Times New Roman" w:hAnsi="Times New Roman" w:eastAsia="Malgun Gothic"/>
          <w:b w:val="0"/>
          <w:i/>
          <w:color w:val="555555"/>
          <w:sz w:val="22"/>
        </w:rPr>
        <w:t>[10화 끝 — 다음 화 예고: 「폴의 배신」, 10월, 오딜의 재판을 앞두고 변론 전략이 상대에게 새어 나가자, 유출 경로를 추적하던 카티아가 오래된 공유 폴더 하나와 폴의 이름에 닿는다.]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10화 — 「오딜의 구속」 (L'arrestation d'Odile)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