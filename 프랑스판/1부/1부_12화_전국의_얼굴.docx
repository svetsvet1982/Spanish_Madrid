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12화 — 「전국의 얼굴」 (Une figure nationale)</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야니스 벨카셈(28세, 변호사, «Lumière» 공동대표) / 오딜 마르샬(54세, «Lumière» 공동대표, 수감 중) / 카티아 르누아르(31세, «Lumière» 사무총장) / 조에 페랭(«Lumière» 회계) / 디안 루셀(«Le Veilleur» 기자) / 아나톨 게랭(74세, 전직 노동부 장관 출신 노정객) / 마농 마르샬(27세, 오딜의 딸) / 테오(20대, 점거 캠프 학생, 공동 피고인) / 재판장(생마르시알다르브르 TGI 형사부) / 진행자(텔레비전 토론) / 모랭(그랑드 누 협동조합 이사장) / 라얀 하다드 / 사미라 하다드 / 아미나타 카마라 / 라민 바 / 유세프 와자니 / 안 벨카셈 / 나세르 벨카셈 / 레일라 벨카셈 / 말리카 페라트 / 뤼시앵 모렐 / 어린 손님</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2018년 11월 22일(목) ~ 12월 31일(월), 생마르시알다르브르·파리·부아생트크루아. 11화로부터 한 달 뒤. 10월 31일 오딜과 테오의 재판이 열렸고(가보리는 증언대에서 '기억이 흐릿하다'고만 했다), 판결은 11월 22일로 미뤄졌다. 파리 변호사회는 폴의 행위에 대해 직업윤리 조사를 시작했다. 1부의 마지막 화.</w:t>
      </w:r>
    </w:p>
    <w:p>
      <w:pPr>
        <w:keepNext/>
        <w:spacing w:before="320" w:after="140"/>
      </w:pPr>
      <w:r>
        <w:rPr>
          <w:rFonts w:ascii="Times New Roman" w:hAnsi="Times New Roman" w:eastAsia="Malgun Gothic"/>
          <w:b/>
          <w:i w:val="0"/>
          <w:color w:val="1F3864"/>
          <w:sz w:val="26"/>
        </w:rPr>
        <w:t>장면 1 — 판결</w:t>
      </w:r>
    </w:p>
    <w:p>
      <w:pPr>
        <w:spacing w:before="0" w:after="110" w:line="300" w:lineRule="auto"/>
      </w:pPr>
      <w:r>
        <w:rPr>
          <w:rFonts w:ascii="Times New Roman" w:hAnsi="Times New Roman" w:eastAsia="Malgun Gothic"/>
          <w:b w:val="0"/>
          <w:i/>
          <w:color w:val="555555"/>
          <w:sz w:val="22"/>
        </w:rPr>
        <w:t>(Jeudi 22 novembre 2018, quatorze heures. Tribunal de grande instance de Saint-Martial-d'Arvre. La salle est pleine ; des gens debout dans le couloir, la porte laissée ouverte. Odile dans le box, en pull bleu. Théo, libre sous contrôle judiciaire, sur le banc des prévenus. Yanis à la barre. Le banc de la partie civile : un jeune collaborateur de Delorme Weiss. Paul n'est pas là.)</w:t>
      </w:r>
    </w:p>
    <w:p>
      <w:pPr>
        <w:spacing w:before="0" w:after="110" w:line="300" w:lineRule="auto"/>
      </w:pPr>
      <w:r>
        <w:rPr>
          <w:rFonts w:ascii="Times New Roman" w:hAnsi="Times New Roman" w:eastAsia="Malgun Gothic"/>
          <w:b/>
          <w:i w:val="0"/>
          <w:sz w:val="22"/>
        </w:rPr>
        <w:t xml:space="preserve">Le président: </w:t>
      </w:r>
      <w:r>
        <w:rPr>
          <w:rFonts w:ascii="Times New Roman" w:hAnsi="Times New Roman" w:eastAsia="Malgun Gothic"/>
          <w:b w:val="0"/>
          <w:i w:val="0"/>
          <w:sz w:val="22"/>
        </w:rPr>
        <w:t>Le tribunal, statuant publiquement et contradictoirement. Sur le délit de dégradation du bien d'autrui en réunion : il existe un doute. La vidéo produite par la défense montre la clôture déjà ouverte à six heures deux, et le témoin Gaborit n'a rien su préciser. Le tribunal relaxe Madame Marchal et Monsieur Théo Lebrun de ce chef.</w:t>
      </w:r>
    </w:p>
    <w:p>
      <w:pPr>
        <w:spacing w:before="0" w:after="110" w:line="300" w:lineRule="auto"/>
      </w:pPr>
      <w:r>
        <w:rPr>
          <w:rFonts w:ascii="Times New Roman" w:hAnsi="Times New Roman" w:eastAsia="Malgun Gothic"/>
          <w:b w:val="0"/>
          <w:i/>
          <w:color w:val="555555"/>
          <w:sz w:val="22"/>
        </w:rPr>
        <w:t>(Un souffle dans la salle. Manon serre le bras de Théo.)</w:t>
      </w:r>
    </w:p>
    <w:p>
      <w:pPr>
        <w:spacing w:before="0" w:after="110" w:line="300" w:lineRule="auto"/>
      </w:pPr>
      <w:r>
        <w:rPr>
          <w:rFonts w:ascii="Times New Roman" w:hAnsi="Times New Roman" w:eastAsia="Malgun Gothic"/>
          <w:b/>
          <w:i w:val="0"/>
          <w:sz w:val="22"/>
        </w:rPr>
        <w:t xml:space="preserve">Le président: </w:t>
      </w:r>
      <w:r>
        <w:rPr>
          <w:rFonts w:ascii="Times New Roman" w:hAnsi="Times New Roman" w:eastAsia="Malgun Gothic"/>
          <w:b w:val="0"/>
          <w:i w:val="0"/>
          <w:sz w:val="22"/>
        </w:rPr>
        <w:t>Sur le délit d'association de malfaiteurs : le tribunal relève les messages échangés sur la boucle de la Cabane, les déclarations répétées de Madame Marchal sur son intention de revenir sur le chantier, et son rôle de direction de l'occupation depuis février. Le tribunal déclare Madame Odile Marchal coupable. Il déclare Monsieur Théo Lebrun coupable.</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color w:val="555555"/>
          <w:sz w:val="22"/>
        </w:rPr>
        <w:t>(à mi-voix)</w:t>
      </w:r>
      <w:r>
        <w:rPr>
          <w:rFonts w:ascii="Times New Roman" w:hAnsi="Times New Roman" w:eastAsia="Malgun Gothic"/>
          <w:b w:val="0"/>
          <w:i w:val="0"/>
          <w:sz w:val="22"/>
        </w:rPr>
        <w:t xml:space="preserve"> Coupable d'être assise.</w:t>
      </w:r>
    </w:p>
    <w:p>
      <w:pPr>
        <w:spacing w:before="0" w:after="110" w:line="300" w:lineRule="auto"/>
      </w:pPr>
      <w:r>
        <w:rPr>
          <w:rFonts w:ascii="Times New Roman" w:hAnsi="Times New Roman" w:eastAsia="Malgun Gothic"/>
          <w:b/>
          <w:i w:val="0"/>
          <w:sz w:val="22"/>
        </w:rPr>
        <w:t xml:space="preserve">Le président: </w:t>
      </w:r>
      <w:r>
        <w:rPr>
          <w:rFonts w:ascii="Times New Roman" w:hAnsi="Times New Roman" w:eastAsia="Malgun Gothic"/>
          <w:b w:val="0"/>
          <w:i w:val="0"/>
          <w:sz w:val="22"/>
        </w:rPr>
        <w:t xml:space="preserve">Madame, je vous prie. </w:t>
      </w:r>
      <w:r>
        <w:rPr>
          <w:rFonts w:ascii="Times New Roman" w:hAnsi="Times New Roman" w:eastAsia="Malgun Gothic"/>
          <w:b w:val="0"/>
          <w:i/>
          <w:color w:val="555555"/>
          <w:sz w:val="22"/>
        </w:rPr>
        <w:t>(il reprend)</w:t>
      </w:r>
      <w:r>
        <w:rPr>
          <w:rFonts w:ascii="Times New Roman" w:hAnsi="Times New Roman" w:eastAsia="Malgun Gothic"/>
          <w:b w:val="0"/>
          <w:i w:val="0"/>
          <w:sz w:val="22"/>
        </w:rPr>
        <w:t xml:space="preserve"> Monsieur Lebrun est condamné à quatre mois d'emprisonnement avec sursis. Madame Marchal est condamnée à deux ans d'emprisonnement, dont un an ferme. Le tribunal ordonne son maintien en détention.</w:t>
      </w:r>
    </w:p>
    <w:p>
      <w:pPr>
        <w:spacing w:before="0" w:after="110" w:line="300" w:lineRule="auto"/>
      </w:pPr>
      <w:r>
        <w:rPr>
          <w:rFonts w:ascii="Times New Roman" w:hAnsi="Times New Roman" w:eastAsia="Malgun Gothic"/>
          <w:b w:val="0"/>
          <w:i/>
          <w:color w:val="555555"/>
          <w:sz w:val="22"/>
        </w:rPr>
        <w:t>(Un cri au fond. Des huées. Le président lève la main.)</w:t>
      </w:r>
    </w:p>
    <w:p>
      <w:pPr>
        <w:spacing w:before="0" w:after="110" w:line="300" w:lineRule="auto"/>
      </w:pPr>
      <w:r>
        <w:rPr>
          <w:rFonts w:ascii="Times New Roman" w:hAnsi="Times New Roman" w:eastAsia="Malgun Gothic"/>
          <w:b/>
          <w:i w:val="0"/>
          <w:sz w:val="22"/>
        </w:rPr>
        <w:t xml:space="preserve">Le président: </w:t>
      </w:r>
      <w:r>
        <w:rPr>
          <w:rFonts w:ascii="Times New Roman" w:hAnsi="Times New Roman" w:eastAsia="Malgun Gothic"/>
          <w:b w:val="0"/>
          <w:i w:val="0"/>
          <w:sz w:val="22"/>
        </w:rPr>
        <w:t>Silence, ou je fais évacuer. Sur l'action civile, le tribunal renvoie à une audience ultérieure. Le tribunal relève par ailleurs que des passages des conclusions de la partie civile reprennent des éléments d'un document de travail de la défense ; ces passages sont écartés des débats. Le Parquet et les parties ont dix jours pour faire appel.</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(debout)</w:t>
      </w:r>
      <w:r>
        <w:rPr>
          <w:rFonts w:ascii="Times New Roman" w:hAnsi="Times New Roman" w:eastAsia="Malgun Gothic"/>
          <w:b w:val="0"/>
          <w:i w:val="0"/>
          <w:sz w:val="22"/>
        </w:rPr>
        <w:t xml:space="preserve"> Monsieur le président, Madame Marchal fera appel.</w:t>
      </w:r>
    </w:p>
    <w:p>
      <w:pPr>
        <w:spacing w:before="0" w:after="110" w:line="300" w:lineRule="auto"/>
      </w:pPr>
      <w:r>
        <w:rPr>
          <w:rFonts w:ascii="Times New Roman" w:hAnsi="Times New Roman" w:eastAsia="Malgun Gothic"/>
          <w:b/>
          <w:i w:val="0"/>
          <w:sz w:val="22"/>
        </w:rPr>
        <w:t xml:space="preserve">Le président: </w:t>
      </w:r>
      <w:r>
        <w:rPr>
          <w:rFonts w:ascii="Times New Roman" w:hAnsi="Times New Roman" w:eastAsia="Malgun Gothic"/>
          <w:b w:val="0"/>
          <w:i w:val="0"/>
          <w:sz w:val="22"/>
        </w:rPr>
        <w:t>Le tribunal en prend acte, Maître. L'audience est levée.</w:t>
      </w:r>
    </w:p>
    <w:p>
      <w:pPr>
        <w:spacing w:before="0" w:after="110" w:line="300" w:lineRule="auto"/>
      </w:pPr>
      <w:r>
        <w:rPr>
          <w:rFonts w:ascii="Times New Roman" w:hAnsi="Times New Roman" w:eastAsia="Malgun Gothic"/>
          <w:b w:val="0"/>
          <w:i/>
          <w:color w:val="555555"/>
          <w:sz w:val="22"/>
        </w:rPr>
        <w:t>(Les gendarmes encadrent Odile. Elle se retourne vers Yanis avant de passer la petite porte.)</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Mon grand. Un an, c'est une saison de chèvres. J'en ai vu trente-cinq.</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On fait appel ce soir. Et une demande de mise en liberté devant la cour.</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 xml:space="preserve">Fais ça. Et autre chose. </w:t>
      </w:r>
      <w:r>
        <w:rPr>
          <w:rFonts w:ascii="Times New Roman" w:hAnsi="Times New Roman" w:eastAsia="Malgun Gothic"/>
          <w:b w:val="0"/>
          <w:i/>
          <w:color w:val="555555"/>
          <w:sz w:val="22"/>
        </w:rPr>
        <w:t>(elle regarde la salle pleine, le couloir, les gens debout)</w:t>
      </w:r>
      <w:r>
        <w:rPr>
          <w:rFonts w:ascii="Times New Roman" w:hAnsi="Times New Roman" w:eastAsia="Malgun Gothic"/>
          <w:b w:val="0"/>
          <w:i w:val="0"/>
          <w:sz w:val="22"/>
        </w:rPr>
        <w:t xml:space="preserve"> Ne les laisse pas rentrer chez eux. Ils sont venus. Ne les laisse pas rentrer comme si de rien n'était.</w:t>
      </w:r>
    </w:p>
    <w:p>
      <w:pPr>
        <w:spacing w:before="0" w:after="110" w:line="300" w:lineRule="auto"/>
      </w:pPr>
      <w:r>
        <w:rPr>
          <w:rFonts w:ascii="Times New Roman" w:hAnsi="Times New Roman" w:eastAsia="Malgun Gothic"/>
          <w:b/>
          <w:i w:val="0"/>
          <w:sz w:val="22"/>
        </w:rPr>
        <w:t xml:space="preserve">Théo: </w:t>
      </w:r>
      <w:r>
        <w:rPr>
          <w:rFonts w:ascii="Times New Roman" w:hAnsi="Times New Roman" w:eastAsia="Malgun Gothic"/>
          <w:b w:val="0"/>
          <w:i/>
          <w:color w:val="555555"/>
          <w:sz w:val="22"/>
        </w:rPr>
        <w:t>(il s'approche du box, en larmes)</w:t>
      </w:r>
      <w:r>
        <w:rPr>
          <w:rFonts w:ascii="Times New Roman" w:hAnsi="Times New Roman" w:eastAsia="Malgun Gothic"/>
          <w:b w:val="0"/>
          <w:i w:val="0"/>
          <w:sz w:val="22"/>
        </w:rPr>
        <w:t xml:space="preserve"> Odile, c'est ma faute. Mon message. La pince de mon grand-père.</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Tais-toi, Théo. Tu as écrit une bêtise à vingt ans. Moi, j'en ai dit d'autres à cinquante. Va traire les chèvres, c'est bientôt l'heure.</w:t>
      </w:r>
    </w:p>
    <w:p>
      <w:pPr>
        <w:keepNext/>
        <w:spacing w:before="320" w:after="140"/>
      </w:pPr>
      <w:r>
        <w:rPr>
          <w:rFonts w:ascii="Times New Roman" w:hAnsi="Times New Roman" w:eastAsia="Malgun Gothic"/>
          <w:b/>
          <w:i w:val="0"/>
          <w:color w:val="1F3864"/>
          <w:sz w:val="26"/>
        </w:rPr>
        <w:t>장면 2 — 법원 앞 계단</w:t>
      </w:r>
    </w:p>
    <w:p>
      <w:pPr>
        <w:spacing w:before="0" w:after="110" w:line="300" w:lineRule="auto"/>
      </w:pPr>
      <w:r>
        <w:rPr>
          <w:rFonts w:ascii="Times New Roman" w:hAnsi="Times New Roman" w:eastAsia="Malgun Gothic"/>
          <w:b w:val="0"/>
          <w:i/>
          <w:color w:val="555555"/>
          <w:sz w:val="22"/>
        </w:rPr>
        <w:t>(Quinze heures. Les marches du tribunal. Trois cents personnes : des paysans avec des fourches en carton, des étudiants de l'école d'agriculture, des retraités, la Cabane au complet. Des caméras. Une banderole : «LA GRANDE NOUE N'EST PAS UNE BANDE DE MALFAITEURS». Diane est au pied des marches. Manon tient un mégaphone qu'elle ne sait pas utiliser.)</w:t>
      </w:r>
    </w:p>
    <w:p>
      <w:pPr>
        <w:spacing w:before="0" w:after="110" w:line="300" w:lineRule="auto"/>
      </w:pPr>
      <w:r>
        <w:rPr>
          <w:rFonts w:ascii="Times New Roman" w:hAnsi="Times New Roman" w:eastAsia="Malgun Gothic"/>
          <w:b/>
          <w:i w:val="0"/>
          <w:sz w:val="22"/>
        </w:rPr>
        <w:t xml:space="preserve">Manon: </w:t>
      </w:r>
      <w:r>
        <w:rPr>
          <w:rFonts w:ascii="Times New Roman" w:hAnsi="Times New Roman" w:eastAsia="Malgun Gothic"/>
          <w:b w:val="0"/>
          <w:i w:val="0"/>
          <w:sz w:val="22"/>
        </w:rPr>
        <w:t>Yanis ! Ils veulent que quelqu'un parle. Moi, je ne peux pas. Je vais pleurer.</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Je ne suis pas venu pour un discours, Manon.</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color w:val="555555"/>
          <w:sz w:val="22"/>
        </w:rPr>
        <w:t>(bas)</w:t>
      </w:r>
      <w:r>
        <w:rPr>
          <w:rFonts w:ascii="Times New Roman" w:hAnsi="Times New Roman" w:eastAsia="Malgun Gothic"/>
          <w:b w:val="0"/>
          <w:i w:val="0"/>
          <w:sz w:val="22"/>
        </w:rPr>
        <w:t xml:space="preserve"> Personne ne vient pour un discours. Ils viennent quand même. Dis la vérité. Courte.</w:t>
      </w:r>
    </w:p>
    <w:p>
      <w:pPr>
        <w:spacing w:before="0" w:after="110" w:line="300" w:lineRule="auto"/>
      </w:pPr>
      <w:r>
        <w:rPr>
          <w:rFonts w:ascii="Times New Roman" w:hAnsi="Times New Roman" w:eastAsia="Malgun Gothic"/>
          <w:b w:val="0"/>
          <w:i/>
          <w:color w:val="555555"/>
          <w:sz w:val="22"/>
        </w:rPr>
        <w:t>(Yanis prend le mégaphone. Il le regarde comme un objet étrange. Le silence se fait.)</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Je m'appelle Yanis Belkacem. Je suis avocat à Bois-Sainte-Croix, en Seine-Saint-Denis. Il y a six mois, mon maître est mort en garde à vue parce qu'on n'a pas ouvert un sachet de médicaments. Aujourd'hui, une éleveuse de chèvres de cinquante-quatre ans part en prison pour un an parce qu'elle s'est assise devant une pelleteuse qui creusait malgré la décision d'un juge.</w:t>
      </w:r>
    </w:p>
    <w:p>
      <w:pPr>
        <w:spacing w:before="0" w:after="110" w:line="300" w:lineRule="auto"/>
      </w:pPr>
      <w:r>
        <w:rPr>
          <w:rFonts w:ascii="Times New Roman" w:hAnsi="Times New Roman" w:eastAsia="Malgun Gothic"/>
          <w:b w:val="0"/>
          <w:i/>
          <w:color w:val="555555"/>
          <w:sz w:val="22"/>
        </w:rPr>
        <w:t>(Un murmure parcourt la foule.)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Je ne vais pas vous dire que la justice est pourrie. Ce n'est pas vrai. Aujourd'hui, un juge a relaxé Odile pour la clôture. Un autre juge, en août, avait suspendu la bassine. La justice, ce sont des gens. Certains lisent tout, d'autres ont peur. Je vous demande une seule chose : ne rentrez pas chez vous comme si de rien n'était. Écrivez-lui. Écrivez au préfet. Écrivez à vos députés. Signez. Venez aux audiences. La prison, c'est fait pour qu'on oublie les gens. Alors on ne va pas l'oublier.</w:t>
      </w:r>
    </w:p>
    <w:p>
      <w:pPr>
        <w:spacing w:before="0" w:after="110" w:line="300" w:lineRule="auto"/>
      </w:pPr>
      <w:r>
        <w:rPr>
          <w:rFonts w:ascii="Times New Roman" w:hAnsi="Times New Roman" w:eastAsia="Malgun Gothic"/>
          <w:b/>
          <w:i w:val="0"/>
          <w:sz w:val="22"/>
        </w:rPr>
        <w:t xml:space="preserve">Théo: </w:t>
      </w:r>
      <w:r>
        <w:rPr>
          <w:rFonts w:ascii="Times New Roman" w:hAnsi="Times New Roman" w:eastAsia="Malgun Gothic"/>
          <w:b w:val="0"/>
          <w:i/>
          <w:color w:val="555555"/>
          <w:sz w:val="22"/>
        </w:rPr>
        <w:t>(il crie)</w:t>
      </w:r>
      <w:r>
        <w:rPr>
          <w:rFonts w:ascii="Times New Roman" w:hAnsi="Times New Roman" w:eastAsia="Malgun Gothic"/>
          <w:b w:val="0"/>
          <w:i w:val="0"/>
          <w:sz w:val="22"/>
        </w:rPr>
        <w:t xml:space="preserve"> Libérez Odile !</w:t>
      </w:r>
    </w:p>
    <w:p>
      <w:pPr>
        <w:spacing w:before="0" w:after="110" w:line="300" w:lineRule="auto"/>
      </w:pPr>
      <w:r>
        <w:rPr>
          <w:rFonts w:ascii="Times New Roman" w:hAnsi="Times New Roman" w:eastAsia="Malgun Gothic"/>
          <w:b w:val="0"/>
          <w:i/>
          <w:color w:val="555555"/>
          <w:sz w:val="22"/>
        </w:rPr>
        <w:t>(La foule reprend. D'abord trois voix, puis cent, puis toutes : « Libérez Odile ! Libérez Odile ! » Les caméras tournent. Yanis rend le mégaphone à Manon.)</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color w:val="555555"/>
          <w:sz w:val="22"/>
        </w:rPr>
        <w:t>(elle le regarde, à voix basse)</w:t>
      </w:r>
      <w:r>
        <w:rPr>
          <w:rFonts w:ascii="Times New Roman" w:hAnsi="Times New Roman" w:eastAsia="Malgun Gothic"/>
          <w:b w:val="0"/>
          <w:i w:val="0"/>
          <w:sz w:val="22"/>
        </w:rPr>
        <w:t xml:space="preserve"> Tu sais ce que tu viens de faire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J'ai parlé trente secondes.</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val="0"/>
          <w:sz w:val="22"/>
        </w:rPr>
        <w:t>Quarante-deux. Dans une heure, ce sera sur tous les téléphones de France. Ton visage, ta voix, « en Seine-Saint-Denis », et une éleveuse de chèvres. Ils ne vont plus pouvoir te ranger dans une case.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Je ne voulais pas qu'on regarde mon visage. Je voulais qu'on regarde le sien.</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val="0"/>
          <w:sz w:val="22"/>
        </w:rPr>
        <w:t>Je sais. Mais ils ne la voient pas, elle. Elle est derrière un mur. Toi, tu es sur les marches. Alors pendant un an, tu seras son visage. Habitue-toi.</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Je n'ai pas demandé ça.</w:t>
      </w:r>
    </w:p>
    <w:p>
      <w:pPr>
        <w:spacing w:before="0" w:after="110" w:line="300" w:lineRule="auto"/>
      </w:pPr>
      <w:r>
        <w:rPr>
          <w:rFonts w:ascii="Times New Roman" w:hAnsi="Times New Roman" w:eastAsia="Malgun Gothic"/>
          <w:b/>
          <w:i w:val="0"/>
          <w:sz w:val="22"/>
        </w:rPr>
        <w:t xml:space="preserve">Diane: </w:t>
      </w:r>
      <w:r>
        <w:rPr>
          <w:rFonts w:ascii="Times New Roman" w:hAnsi="Times New Roman" w:eastAsia="Malgun Gothic"/>
          <w:b w:val="0"/>
          <w:i w:val="0"/>
          <w:sz w:val="22"/>
        </w:rPr>
        <w:t>Personne ne le demande. C'est pour ça que ça marche.</w:t>
      </w:r>
    </w:p>
    <w:p>
      <w:pPr>
        <w:spacing w:before="0" w:after="110" w:line="300" w:lineRule="auto"/>
      </w:pPr>
      <w:r>
        <w:rPr>
          <w:rFonts w:ascii="Times New Roman" w:hAnsi="Times New Roman" w:eastAsia="Malgun Gothic"/>
          <w:b/>
          <w:i w:val="0"/>
          <w:sz w:val="22"/>
        </w:rPr>
        <w:t xml:space="preserve">Manon: </w:t>
      </w:r>
      <w:r>
        <w:rPr>
          <w:rFonts w:ascii="Times New Roman" w:hAnsi="Times New Roman" w:eastAsia="Malgun Gothic"/>
          <w:b w:val="0"/>
          <w:i/>
          <w:color w:val="555555"/>
          <w:sz w:val="22"/>
        </w:rPr>
        <w:t>(elle revient, le mégaphone serré contre elle)</w:t>
      </w:r>
      <w:r>
        <w:rPr>
          <w:rFonts w:ascii="Times New Roman" w:hAnsi="Times New Roman" w:eastAsia="Malgun Gothic"/>
          <w:b w:val="0"/>
          <w:i w:val="0"/>
          <w:sz w:val="22"/>
        </w:rPr>
        <w:t xml:space="preserve"> Elle a dit de ne pas les laisser rentrer chez eux. Tu as fait ça.</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C'est toi qui as tenu le mégaphone, Manon.</w:t>
      </w:r>
    </w:p>
    <w:p>
      <w:pPr>
        <w:keepNext/>
        <w:spacing w:before="320" w:after="140"/>
      </w:pPr>
      <w:r>
        <w:rPr>
          <w:rFonts w:ascii="Times New Roman" w:hAnsi="Times New Roman" w:eastAsia="Malgun Gothic"/>
          <w:b/>
          <w:i w:val="0"/>
          <w:color w:val="1F3864"/>
          <w:sz w:val="26"/>
        </w:rPr>
        <w:t>장면 3 — 밤의 사무소, 숫자들</w:t>
      </w:r>
    </w:p>
    <w:p>
      <w:pPr>
        <w:spacing w:before="0" w:after="110" w:line="300" w:lineRule="auto"/>
      </w:pPr>
      <w:r>
        <w:rPr>
          <w:rFonts w:ascii="Times New Roman" w:hAnsi="Times New Roman" w:eastAsia="Malgun Gothic"/>
          <w:b w:val="0"/>
          <w:i/>
          <w:color w:val="555555"/>
          <w:sz w:val="22"/>
        </w:rPr>
        <w:t>(Jeudi 29 novembre 2018, vingt-deux heures. Le cabinet. Le téléphone fixe sonne sans arrêt ; Katia l'a débranché. Trois ordinateurs ouverts. Des sacs postaux remplis de lettres au pied du ficus. Zoé fait les comptes à la main dans un cahier. La théière chauffe.)</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val="0"/>
          <w:sz w:val="22"/>
        </w:rPr>
        <w:t>Cent quatre-vingt-trois mille signatures sur la pétition. Il y en avait douze mille lundi. Le hashtag est en tête depuis quatre jours. Des rassemblements prévus à Lyon, Nantes, Rennes, Toulouse, Lille. Et dimanche 9, à Paris, place de la République.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Qui organise, à Lyon ?</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val="0"/>
          <w:sz w:val="22"/>
        </w:rPr>
        <w:t>Personne. Enfin, tout le monde. Des étudiants, la confédération paysanne du coin, une paroisse, des supporters de foot. Ils ne se connaissent pas. Ils ont juste vu les quarante-deux secondes.</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Et nous avons reçu deux mille trois cent douze lettres pour Odile. Je les fais suivre à la maison d'arrêt par paquets de cent. Le greffe de la prison m'a appelée. Gentiment. Il a demandé si on pouvait « étaler un peu ».</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val="0"/>
          <w:sz w:val="22"/>
        </w:rPr>
        <w:t>Et soixante-dix avocats ont écrit pour rejoindre Lumière. De partout. Bordeaux, Marseille, Strasbourg. Une avocate de Poitiers veut s'occuper des bassines de la Vienne.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 xml:space="preserve">La Vienne ? </w:t>
      </w:r>
      <w:r>
        <w:rPr>
          <w:rFonts w:ascii="Times New Roman" w:hAnsi="Times New Roman" w:eastAsia="Malgun Gothic"/>
          <w:b w:val="0"/>
          <w:i/>
          <w:color w:val="555555"/>
          <w:sz w:val="22"/>
        </w:rPr>
        <w:t>(il sourit)</w:t>
      </w:r>
      <w:r>
        <w:rPr>
          <w:rFonts w:ascii="Times New Roman" w:hAnsi="Times New Roman" w:eastAsia="Malgun Gothic"/>
          <w:b w:val="0"/>
          <w:i w:val="0"/>
          <w:sz w:val="22"/>
        </w:rPr>
        <w:t xml:space="preserve"> La sœur de la fleuriste.</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val="0"/>
          <w:sz w:val="22"/>
        </w:rPr>
        <w:t>La sœur de la fleuriste. Elle a gardé la carte d'Odile. Elle a appelé jeudi.</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color w:val="555555"/>
          <w:sz w:val="22"/>
        </w:rPr>
        <w:t>(elle pose son stylo)</w:t>
      </w:r>
      <w:r>
        <w:rPr>
          <w:rFonts w:ascii="Times New Roman" w:hAnsi="Times New Roman" w:eastAsia="Malgun Gothic"/>
          <w:b w:val="0"/>
          <w:i w:val="0"/>
          <w:sz w:val="22"/>
        </w:rPr>
        <w:t xml:space="preserve"> Et j'ai une bonne nouvelle. La vérification de comptabilité est terminée. La proposition de rectification est arrivée ce matin.</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Combien ?</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color w:val="555555"/>
          <w:sz w:val="22"/>
        </w:rPr>
        <w:t>(elle lit, savourant)</w:t>
      </w:r>
      <w:r>
        <w:rPr>
          <w:rFonts w:ascii="Times New Roman" w:hAnsi="Times New Roman" w:eastAsia="Malgun Gothic"/>
          <w:b w:val="0"/>
          <w:i w:val="0"/>
          <w:sz w:val="22"/>
        </w:rPr>
        <w:t xml:space="preserve"> Trois cent douze euros. Des tickets de RER classés en frais professionnels alors qu'ils étaient « mixtes ». Six mois de vérification, deux inspecteurs, cent quatre-vingts heures de travail public, pour trois cent douze euros.</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color w:val="555555"/>
          <w:sz w:val="22"/>
        </w:rPr>
        <w:t>(elle éclate de rire)</w:t>
      </w:r>
      <w:r>
        <w:rPr>
          <w:rFonts w:ascii="Times New Roman" w:hAnsi="Times New Roman" w:eastAsia="Malgun Gothic"/>
          <w:b w:val="0"/>
          <w:i w:val="0"/>
          <w:sz w:val="22"/>
        </w:rPr>
        <w:t xml:space="preserve"> Trois cent douze ! Il faut l'encadrer !</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Je l'ai déjà photocopiée. Un carton à chaussures bien rangé, Yanis. Victor serait fier. Il aurait payé en pièces de dix centimes.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Payez-le en chèque, Zoé. Proprement.</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Bien sûr. Mais je mettrai un timbre de collection.</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color w:val="555555"/>
          <w:sz w:val="22"/>
        </w:rPr>
        <w:t>(elle regarde son téléphone)</w:t>
      </w:r>
      <w:r>
        <w:rPr>
          <w:rFonts w:ascii="Times New Roman" w:hAnsi="Times New Roman" w:eastAsia="Malgun Gothic"/>
          <w:b w:val="0"/>
          <w:i w:val="0"/>
          <w:sz w:val="22"/>
        </w:rPr>
        <w:t xml:space="preserve"> Yanis. Il y a autre chose. Une émission veut t'inviter mardi soir. Un débat. En face de toi, le président de la Coopérative de la Grande Noue. Monsieur Morin.</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Pas Hexa Info ?</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val="0"/>
          <w:sz w:val="22"/>
        </w:rPr>
        <w:t>Non. Une chaîne publique. Une heure de grande écoute.</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Vas-y. Et bois un verre d'eau avant. À la télévision, on ne sert jamais le thé.</w:t>
      </w:r>
    </w:p>
    <w:p>
      <w:pPr>
        <w:keepNext/>
        <w:spacing w:before="320" w:after="140"/>
      </w:pPr>
      <w:r>
        <w:rPr>
          <w:rFonts w:ascii="Times New Roman" w:hAnsi="Times New Roman" w:eastAsia="Malgun Gothic"/>
          <w:b/>
          <w:i w:val="0"/>
          <w:color w:val="1F3864"/>
          <w:sz w:val="26"/>
        </w:rPr>
        <w:t>장면 4 — 텔레비전 스튜디오</w:t>
      </w:r>
    </w:p>
    <w:p>
      <w:pPr>
        <w:spacing w:before="0" w:after="110" w:line="300" w:lineRule="auto"/>
      </w:pPr>
      <w:r>
        <w:rPr>
          <w:rFonts w:ascii="Times New Roman" w:hAnsi="Times New Roman" w:eastAsia="Malgun Gothic"/>
          <w:b w:val="0"/>
          <w:i/>
          <w:color w:val="555555"/>
          <w:sz w:val="22"/>
        </w:rPr>
        <w:t>(Mardi 4 décembre 2018, vingt et une heures. Un plateau de télévision à Paris. Lumières blanches, table en verre. La présentatrice, la cinquantaine, fiches à la main. À sa gauche, Yanis, cravate sombre, un verre d'eau. À sa droite, Monsieur Morin, soixante ans, président de la Coopérative, mains de paysan, veste du dimanche.)</w:t>
      </w:r>
    </w:p>
    <w:p>
      <w:pPr>
        <w:spacing w:before="0" w:after="110" w:line="300" w:lineRule="auto"/>
      </w:pPr>
      <w:r>
        <w:rPr>
          <w:rFonts w:ascii="Times New Roman" w:hAnsi="Times New Roman" w:eastAsia="Malgun Gothic"/>
          <w:b/>
          <w:i w:val="0"/>
          <w:sz w:val="22"/>
        </w:rPr>
        <w:t xml:space="preserve">La présentatrice: </w:t>
      </w:r>
      <w:r>
        <w:rPr>
          <w:rFonts w:ascii="Times New Roman" w:hAnsi="Times New Roman" w:eastAsia="Malgun Gothic"/>
          <w:b w:val="0"/>
          <w:i w:val="0"/>
          <w:sz w:val="22"/>
        </w:rPr>
        <w:t>Monsieur Morin, vous êtes agriculteur, président de la Coopérative de l'eau de la Grande Noue. Une militante est en prison à cause de votre bassine. Comment vous vivez ça ?</w:t>
      </w:r>
    </w:p>
    <w:p>
      <w:pPr>
        <w:spacing w:before="0" w:after="110" w:line="300" w:lineRule="auto"/>
      </w:pPr>
      <w:r>
        <w:rPr>
          <w:rFonts w:ascii="Times New Roman" w:hAnsi="Times New Roman" w:eastAsia="Malgun Gothic"/>
          <w:b/>
          <w:i w:val="0"/>
          <w:sz w:val="22"/>
        </w:rPr>
        <w:t xml:space="preserve">Morin: </w:t>
      </w:r>
      <w:r>
        <w:rPr>
          <w:rFonts w:ascii="Times New Roman" w:hAnsi="Times New Roman" w:eastAsia="Malgun Gothic"/>
          <w:b w:val="0"/>
          <w:i w:val="0"/>
          <w:sz w:val="22"/>
        </w:rPr>
        <w:t>Mal, Madame. Je vais être honnête : mal. Odile Marchal, je la connais depuis trente ans. On a été au même bal du 14 Juillet. Mais j'ai douze familles qui n'ont pas d'eau en août. Mon fils a emprunté trois cent mille euros. Quand on bloque un chantier, ce n'est pas un symbole qu'on bloque. C'est mon fils.</w:t>
      </w:r>
    </w:p>
    <w:p>
      <w:pPr>
        <w:spacing w:before="0" w:after="110" w:line="300" w:lineRule="auto"/>
      </w:pPr>
      <w:r>
        <w:rPr>
          <w:rFonts w:ascii="Times New Roman" w:hAnsi="Times New Roman" w:eastAsia="Malgun Gothic"/>
          <w:b/>
          <w:i w:val="0"/>
          <w:sz w:val="22"/>
        </w:rPr>
        <w:t xml:space="preserve">La présentatrice: </w:t>
      </w:r>
      <w:r>
        <w:rPr>
          <w:rFonts w:ascii="Times New Roman" w:hAnsi="Times New Roman" w:eastAsia="Malgun Gothic"/>
          <w:b w:val="0"/>
          <w:i w:val="0"/>
          <w:sz w:val="22"/>
        </w:rPr>
        <w:t>Maître Belkacem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Monsieur Morin dit la vérité, et je le respecte. Le problème, ce n'est pas lui. Le problème, c'est qu'au mois d'août, un juge a suspendu ce chantier. Et que le 10 septembre, les pelleteuses sont revenues quand même. Ce n'est pas Odile Marchal qui a désobéi la première à une décision de justice.</w:t>
      </w:r>
    </w:p>
    <w:p>
      <w:pPr>
        <w:spacing w:before="0" w:after="110" w:line="300" w:lineRule="auto"/>
      </w:pPr>
      <w:r>
        <w:rPr>
          <w:rFonts w:ascii="Times New Roman" w:hAnsi="Times New Roman" w:eastAsia="Malgun Gothic"/>
          <w:b/>
          <w:i w:val="0"/>
          <w:sz w:val="22"/>
        </w:rPr>
        <w:t xml:space="preserve">Morin: </w:t>
      </w:r>
      <w:r>
        <w:rPr>
          <w:rFonts w:ascii="Times New Roman" w:hAnsi="Times New Roman" w:eastAsia="Malgun Gothic"/>
          <w:b w:val="0"/>
          <w:i w:val="0"/>
          <w:sz w:val="22"/>
        </w:rPr>
        <w:t>Les travaux de septembre, c'était de la sécurisation. On nous l'a dit.</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Qui vous l'a dit, Monsieur Morin ?</w:t>
      </w:r>
    </w:p>
    <w:p>
      <w:pPr>
        <w:spacing w:before="0" w:after="110" w:line="300" w:lineRule="auto"/>
      </w:pPr>
      <w:r>
        <w:rPr>
          <w:rFonts w:ascii="Times New Roman" w:hAnsi="Times New Roman" w:eastAsia="Malgun Gothic"/>
          <w:b/>
          <w:i w:val="0"/>
          <w:sz w:val="22"/>
        </w:rPr>
        <w:t xml:space="preserve">Morin: </w:t>
      </w:r>
      <w:r>
        <w:rPr>
          <w:rFonts w:ascii="Times New Roman" w:hAnsi="Times New Roman" w:eastAsia="Malgun Gothic"/>
          <w:b w:val="0"/>
          <w:i/>
          <w:color w:val="555555"/>
          <w:sz w:val="22"/>
        </w:rPr>
        <w:t>(il hésite)</w:t>
      </w:r>
      <w:r>
        <w:rPr>
          <w:rFonts w:ascii="Times New Roman" w:hAnsi="Times New Roman" w:eastAsia="Malgun Gothic"/>
          <w:b w:val="0"/>
          <w:i w:val="0"/>
          <w:sz w:val="22"/>
        </w:rPr>
        <w:t xml:space="preserve"> Le constructeur. Et les avocats de Paris.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Les avocats de Paris vous ont dit qu'on pouvait creuser trente mètres de fosse par semaine pour « sécuriser » ? Un huissier l'a mesuré. Pièce numéro trois.</w:t>
      </w:r>
    </w:p>
    <w:p>
      <w:pPr>
        <w:spacing w:before="0" w:after="110" w:line="300" w:lineRule="auto"/>
      </w:pPr>
      <w:r>
        <w:rPr>
          <w:rFonts w:ascii="Times New Roman" w:hAnsi="Times New Roman" w:eastAsia="Malgun Gothic"/>
          <w:b/>
          <w:i w:val="0"/>
          <w:sz w:val="22"/>
        </w:rPr>
        <w:t xml:space="preserve">La présentatrice: </w:t>
      </w:r>
      <w:r>
        <w:rPr>
          <w:rFonts w:ascii="Times New Roman" w:hAnsi="Times New Roman" w:eastAsia="Malgun Gothic"/>
          <w:b w:val="0"/>
          <w:i w:val="0"/>
          <w:sz w:val="22"/>
        </w:rPr>
        <w:t>Maître, certains vous accusent de vous servir de Madame Marchal. Votre visage est partout depuis dix jours. On parle de vous pour les prochaines municipales. Vous êtes avocat ou candidat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Avocat. Je plaide demain matin à Bobigny pour un livreur que son application a désactivé sans motif. Personne ne filmera. C'est très bien comme ça.</w:t>
      </w:r>
    </w:p>
    <w:p>
      <w:pPr>
        <w:spacing w:before="0" w:after="110" w:line="300" w:lineRule="auto"/>
      </w:pPr>
      <w:r>
        <w:rPr>
          <w:rFonts w:ascii="Times New Roman" w:hAnsi="Times New Roman" w:eastAsia="Malgun Gothic"/>
          <w:b/>
          <w:i w:val="0"/>
          <w:sz w:val="22"/>
        </w:rPr>
        <w:t xml:space="preserve">La présentatrice: </w:t>
      </w:r>
      <w:r>
        <w:rPr>
          <w:rFonts w:ascii="Times New Roman" w:hAnsi="Times New Roman" w:eastAsia="Malgun Gothic"/>
          <w:b w:val="0"/>
          <w:i w:val="0"/>
          <w:sz w:val="22"/>
        </w:rPr>
        <w:t>Ce n'est pas une réponse.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 xml:space="preserve">C'est la seule que j'ai.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Vous voulez une phrase pour vos réseaux ? La voilà. Odile Marchal n'est pas en prison pour ce qu'elle a fait. Elle est en prison pour ce qu'elle aurait pu faire, si elle avait été quelqu'un d'autre.</w:t>
      </w:r>
    </w:p>
    <w:p>
      <w:pPr>
        <w:spacing w:before="0" w:after="110" w:line="300" w:lineRule="auto"/>
      </w:pPr>
      <w:r>
        <w:rPr>
          <w:rFonts w:ascii="Times New Roman" w:hAnsi="Times New Roman" w:eastAsia="Malgun Gothic"/>
          <w:b/>
          <w:i w:val="0"/>
          <w:sz w:val="22"/>
        </w:rPr>
        <w:t xml:space="preserve">Morin: </w:t>
      </w:r>
      <w:r>
        <w:rPr>
          <w:rFonts w:ascii="Times New Roman" w:hAnsi="Times New Roman" w:eastAsia="Malgun Gothic"/>
          <w:b w:val="0"/>
          <w:i/>
          <w:color w:val="555555"/>
          <w:sz w:val="22"/>
        </w:rPr>
        <w:t>(doucement, à la surprise générale)</w:t>
      </w:r>
      <w:r>
        <w:rPr>
          <w:rFonts w:ascii="Times New Roman" w:hAnsi="Times New Roman" w:eastAsia="Malgun Gothic"/>
          <w:b w:val="0"/>
          <w:i w:val="0"/>
          <w:sz w:val="22"/>
        </w:rPr>
        <w:t xml:space="preserve"> Elle n'aurait rien fait. Je la connais. Elle aurait fait sa soupe et attendu.</w:t>
      </w:r>
    </w:p>
    <w:p>
      <w:pPr>
        <w:spacing w:before="0" w:after="110" w:line="300" w:lineRule="auto"/>
      </w:pPr>
      <w:r>
        <w:rPr>
          <w:rFonts w:ascii="Times New Roman" w:hAnsi="Times New Roman" w:eastAsia="Malgun Gothic"/>
          <w:b/>
          <w:i w:val="0"/>
          <w:sz w:val="22"/>
        </w:rPr>
        <w:t xml:space="preserve">La présentatrice: </w:t>
      </w:r>
      <w:r>
        <w:rPr>
          <w:rFonts w:ascii="Times New Roman" w:hAnsi="Times New Roman" w:eastAsia="Malgun Gothic"/>
          <w:b w:val="0"/>
          <w:i/>
          <w:color w:val="555555"/>
          <w:sz w:val="22"/>
        </w:rPr>
        <w:t>(elle se tourne vers lui)</w:t>
      </w:r>
      <w:r>
        <w:rPr>
          <w:rFonts w:ascii="Times New Roman" w:hAnsi="Times New Roman" w:eastAsia="Malgun Gothic"/>
          <w:b w:val="0"/>
          <w:i w:val="0"/>
          <w:sz w:val="22"/>
        </w:rPr>
        <w:t xml:space="preserve"> Pardon ? Vous dites que Madame Marchal n'aurait commis aucune dégradation ?</w:t>
      </w:r>
    </w:p>
    <w:p>
      <w:pPr>
        <w:spacing w:before="0" w:after="110" w:line="300" w:lineRule="auto"/>
      </w:pPr>
      <w:r>
        <w:rPr>
          <w:rFonts w:ascii="Times New Roman" w:hAnsi="Times New Roman" w:eastAsia="Malgun Gothic"/>
          <w:b/>
          <w:i w:val="0"/>
          <w:sz w:val="22"/>
        </w:rPr>
        <w:t xml:space="preserve">Morin: </w:t>
      </w:r>
      <w:r>
        <w:rPr>
          <w:rFonts w:ascii="Times New Roman" w:hAnsi="Times New Roman" w:eastAsia="Malgun Gothic"/>
          <w:b w:val="0"/>
          <w:i/>
          <w:color w:val="555555"/>
          <w:sz w:val="22"/>
        </w:rPr>
        <w:t>(il se tait, puis)</w:t>
      </w:r>
      <w:r>
        <w:rPr>
          <w:rFonts w:ascii="Times New Roman" w:hAnsi="Times New Roman" w:eastAsia="Malgun Gothic"/>
          <w:b w:val="0"/>
          <w:i w:val="0"/>
          <w:sz w:val="22"/>
        </w:rPr>
        <w:t xml:space="preserve"> Je dis que je ne voulais pas qu'elle aille en prison. Je voulais de l'eau. Ce n'est pas la même chose. </w:t>
      </w:r>
      <w:r>
        <w:rPr>
          <w:rFonts w:ascii="Times New Roman" w:hAnsi="Times New Roman" w:eastAsia="Malgun Gothic"/>
          <w:b w:val="0"/>
          <w:i/>
          <w:color w:val="555555"/>
          <w:sz w:val="22"/>
        </w:rPr>
        <w:t>(il regarde Yanis)</w:t>
      </w:r>
      <w:r>
        <w:rPr>
          <w:rFonts w:ascii="Times New Roman" w:hAnsi="Times New Roman" w:eastAsia="Malgun Gothic"/>
          <w:b w:val="0"/>
          <w:i w:val="0"/>
          <w:sz w:val="22"/>
        </w:rPr>
        <w:t xml:space="preserve"> Ce n'est pas moi qui ai demandé les qualifications, Maître.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Je sais, Monsieur Morin. Personne ne les demande jamais. Elles arrivent toutes seules.</w:t>
      </w:r>
    </w:p>
    <w:p>
      <w:pPr>
        <w:spacing w:before="0" w:after="110" w:line="300" w:lineRule="auto"/>
      </w:pPr>
      <w:r>
        <w:rPr>
          <w:rFonts w:ascii="Times New Roman" w:hAnsi="Times New Roman" w:eastAsia="Malgun Gothic"/>
          <w:b/>
          <w:i w:val="0"/>
          <w:sz w:val="22"/>
        </w:rPr>
        <w:t xml:space="preserve">La présentatrice: </w:t>
      </w:r>
      <w:r>
        <w:rPr>
          <w:rFonts w:ascii="Times New Roman" w:hAnsi="Times New Roman" w:eastAsia="Malgun Gothic"/>
          <w:b w:val="0"/>
          <w:i/>
          <w:color w:val="555555"/>
          <w:sz w:val="22"/>
        </w:rPr>
        <w:t>(aux caméras)</w:t>
      </w:r>
      <w:r>
        <w:rPr>
          <w:rFonts w:ascii="Times New Roman" w:hAnsi="Times New Roman" w:eastAsia="Malgun Gothic"/>
          <w:b w:val="0"/>
          <w:i w:val="0"/>
          <w:sz w:val="22"/>
        </w:rPr>
        <w:t xml:space="preserve"> Nous marquons une pause. À tout de suite.</w:t>
      </w:r>
    </w:p>
    <w:p>
      <w:pPr>
        <w:spacing w:before="0" w:after="110" w:line="300" w:lineRule="auto"/>
      </w:pPr>
      <w:r>
        <w:rPr>
          <w:rFonts w:ascii="Times New Roman" w:hAnsi="Times New Roman" w:eastAsia="Malgun Gothic"/>
          <w:b w:val="0"/>
          <w:i/>
          <w:color w:val="555555"/>
          <w:sz w:val="22"/>
        </w:rPr>
        <w:t>(Hors antenne. Morin se penche vers Yanis.)</w:t>
      </w:r>
    </w:p>
    <w:p>
      <w:pPr>
        <w:spacing w:before="0" w:after="110" w:line="300" w:lineRule="auto"/>
      </w:pPr>
      <w:r>
        <w:rPr>
          <w:rFonts w:ascii="Times New Roman" w:hAnsi="Times New Roman" w:eastAsia="Malgun Gothic"/>
          <w:b/>
          <w:i w:val="0"/>
          <w:sz w:val="22"/>
        </w:rPr>
        <w:t xml:space="preserve">Morin: </w:t>
      </w:r>
      <w:r>
        <w:rPr>
          <w:rFonts w:ascii="Times New Roman" w:hAnsi="Times New Roman" w:eastAsia="Malgun Gothic"/>
          <w:b w:val="0"/>
          <w:i w:val="0"/>
          <w:sz w:val="22"/>
        </w:rPr>
        <w:t>Mon fils va me tuer.</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Votre fils a une dette. Vous, vous avez une conscience. Ce n'est pas le même créancier.</w:t>
      </w:r>
    </w:p>
    <w:p>
      <w:pPr>
        <w:keepNext/>
        <w:spacing w:before="320" w:after="140"/>
      </w:pPr>
      <w:r>
        <w:rPr>
          <w:rFonts w:ascii="Times New Roman" w:hAnsi="Times New Roman" w:eastAsia="Malgun Gothic"/>
          <w:b/>
          <w:i w:val="0"/>
          <w:color w:val="1F3864"/>
          <w:sz w:val="26"/>
        </w:rPr>
        <w:t>장면 5 — 레퓌블리크 광장</w:t>
      </w:r>
    </w:p>
    <w:p>
      <w:pPr>
        <w:spacing w:before="0" w:after="110" w:line="300" w:lineRule="auto"/>
      </w:pPr>
      <w:r>
        <w:rPr>
          <w:rFonts w:ascii="Times New Roman" w:hAnsi="Times New Roman" w:eastAsia="Malgun Gothic"/>
          <w:b w:val="0"/>
          <w:i/>
          <w:color w:val="555555"/>
          <w:sz w:val="22"/>
        </w:rPr>
        <w:t>(Dimanche 9 décembre 2018, quinze heures. Paris, place de la République. Un froid sec. Huit mille personnes selon les organisateurs, trois mille selon la préfecture de police. Des tracteurs venus du Val-d'Arvre, des drapeaux de syndicats paysans, des pancartes faites main. Au pied de la statue, une petite estrade. Rayan, Samira, Aminata, Lamine, Youssef sont venus en RER avec une banderole cousue par les femmes de la tontine : «BOIS-SAINTE-CROIX AIME VERNAY-SUR-ARVRE».)</w:t>
      </w:r>
    </w:p>
    <w:p>
      <w:pPr>
        <w:spacing w:before="0" w:after="110" w:line="300" w:lineRule="auto"/>
      </w:pPr>
      <w:r>
        <w:rPr>
          <w:rFonts w:ascii="Times New Roman" w:hAnsi="Times New Roman" w:eastAsia="Malgun Gothic"/>
          <w:b/>
          <w:i w:val="0"/>
          <w:sz w:val="22"/>
        </w:rPr>
        <w:t xml:space="preserve">Rayan: </w:t>
      </w:r>
      <w:r>
        <w:rPr>
          <w:rFonts w:ascii="Times New Roman" w:hAnsi="Times New Roman" w:eastAsia="Malgun Gothic"/>
          <w:b w:val="0"/>
          <w:i w:val="0"/>
          <w:sz w:val="22"/>
        </w:rPr>
        <w:t>Maître ! Regardez ! On l'a faite avec ma mère et Madame Camara. Le « aime », c'est moi qui l'ai peint. En rouge.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Il est un peu de travers.</w:t>
      </w:r>
    </w:p>
    <w:p>
      <w:pPr>
        <w:spacing w:before="0" w:after="110" w:line="300" w:lineRule="auto"/>
      </w:pPr>
      <w:r>
        <w:rPr>
          <w:rFonts w:ascii="Times New Roman" w:hAnsi="Times New Roman" w:eastAsia="Malgun Gothic"/>
          <w:b/>
          <w:i w:val="0"/>
          <w:sz w:val="22"/>
        </w:rPr>
        <w:t xml:space="preserve">Rayan: </w:t>
      </w:r>
      <w:r>
        <w:rPr>
          <w:rFonts w:ascii="Times New Roman" w:hAnsi="Times New Roman" w:eastAsia="Malgun Gothic"/>
          <w:b w:val="0"/>
          <w:i w:val="0"/>
          <w:sz w:val="22"/>
        </w:rPr>
        <w:t>C'est exprès. C'est un « aime » de banlieue. Il penche.</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color w:val="555555"/>
          <w:sz w:val="22"/>
        </w:rPr>
        <w:t>(elle rit, gênée)</w:t>
      </w:r>
      <w:r>
        <w:rPr>
          <w:rFonts w:ascii="Times New Roman" w:hAnsi="Times New Roman" w:eastAsia="Malgun Gothic"/>
          <w:b w:val="0"/>
          <w:i w:val="0"/>
          <w:sz w:val="22"/>
        </w:rPr>
        <w:t xml:space="preserve"> Il a voulu venir. Je lui ai dit : Rayan, la police, les manifestations... Il m'a dit : « Maman, cette fois, c'est moi qui viens défendre quelqu'un. »</w:t>
      </w:r>
    </w:p>
    <w:p>
      <w:pPr>
        <w:spacing w:before="0" w:after="110" w:line="300" w:lineRule="auto"/>
      </w:pPr>
      <w:r>
        <w:rPr>
          <w:rFonts w:ascii="Times New Roman" w:hAnsi="Times New Roman" w:eastAsia="Malgun Gothic"/>
          <w:b/>
          <w:i w:val="0"/>
          <w:sz w:val="22"/>
        </w:rPr>
        <w:t xml:space="preserve">Aminata: </w:t>
      </w:r>
      <w:r>
        <w:rPr>
          <w:rFonts w:ascii="Times New Roman" w:hAnsi="Times New Roman" w:eastAsia="Malgun Gothic"/>
          <w:b w:val="0"/>
          <w:i/>
          <w:color w:val="555555"/>
          <w:sz w:val="22"/>
        </w:rPr>
        <w:t>(à Yanis)</w:t>
      </w:r>
      <w:r>
        <w:rPr>
          <w:rFonts w:ascii="Times New Roman" w:hAnsi="Times New Roman" w:eastAsia="Malgun Gothic"/>
          <w:b w:val="0"/>
          <w:i w:val="0"/>
          <w:sz w:val="22"/>
        </w:rPr>
        <w:t xml:space="preserve"> Elle s'est assise pour sa terre. Seydou, lui, il n'avait pas de terre ici. Il avait seulement une porte avec une chaîne. Alors je suis venue pour les deux.</w:t>
      </w:r>
    </w:p>
    <w:p>
      <w:pPr>
        <w:spacing w:before="0" w:after="110" w:line="300" w:lineRule="auto"/>
      </w:pPr>
      <w:r>
        <w:rPr>
          <w:rFonts w:ascii="Times New Roman" w:hAnsi="Times New Roman" w:eastAsia="Malgun Gothic"/>
          <w:b/>
          <w:i w:val="0"/>
          <w:sz w:val="22"/>
        </w:rPr>
        <w:t xml:space="preserve">Lamine: </w:t>
      </w:r>
      <w:r>
        <w:rPr>
          <w:rFonts w:ascii="Times New Roman" w:hAnsi="Times New Roman" w:eastAsia="Malgun Gothic"/>
          <w:b w:val="0"/>
          <w:i w:val="0"/>
          <w:sz w:val="22"/>
        </w:rPr>
        <w:t>Et pour Thierno. Il aurait aimé une manifestation avec des tracteurs. Il disait que les Français font des grèves pour tout, sauf pour les gens comme nous.</w:t>
      </w:r>
    </w:p>
    <w:p>
      <w:pPr>
        <w:spacing w:before="0" w:after="110" w:line="300" w:lineRule="auto"/>
      </w:pPr>
      <w:r>
        <w:rPr>
          <w:rFonts w:ascii="Times New Roman" w:hAnsi="Times New Roman" w:eastAsia="Malgun Gothic"/>
          <w:b/>
          <w:i w:val="0"/>
          <w:sz w:val="22"/>
        </w:rPr>
        <w:t xml:space="preserve">Youssef: </w:t>
      </w:r>
      <w:r>
        <w:rPr>
          <w:rFonts w:ascii="Times New Roman" w:hAnsi="Times New Roman" w:eastAsia="Malgun Gothic"/>
          <w:b w:val="0"/>
          <w:i w:val="0"/>
          <w:sz w:val="22"/>
        </w:rPr>
        <w:t>Aujourd'hui, ils en font une pour une chevrière. Wallah, c'est un début.</w:t>
      </w:r>
    </w:p>
    <w:p>
      <w:pPr>
        <w:spacing w:before="0" w:after="110" w:line="300" w:lineRule="auto"/>
      </w:pPr>
      <w:r>
        <w:rPr>
          <w:rFonts w:ascii="Times New Roman" w:hAnsi="Times New Roman" w:eastAsia="Malgun Gothic"/>
          <w:b w:val="0"/>
          <w:i/>
          <w:color w:val="555555"/>
          <w:sz w:val="22"/>
        </w:rPr>
        <w:t>(Sur l'estrade, Manon prend le micro, une feuille à la main. Le silence se fait par vagues.)</w:t>
      </w:r>
    </w:p>
    <w:p>
      <w:pPr>
        <w:spacing w:before="0" w:after="110" w:line="300" w:lineRule="auto"/>
      </w:pPr>
      <w:r>
        <w:rPr>
          <w:rFonts w:ascii="Times New Roman" w:hAnsi="Times New Roman" w:eastAsia="Malgun Gothic"/>
          <w:b/>
          <w:i w:val="0"/>
          <w:sz w:val="22"/>
        </w:rPr>
        <w:t xml:space="preserve">Manon: </w:t>
      </w:r>
      <w:r>
        <w:rPr>
          <w:rFonts w:ascii="Times New Roman" w:hAnsi="Times New Roman" w:eastAsia="Malgun Gothic"/>
          <w:b w:val="0"/>
          <w:i w:val="0"/>
          <w:sz w:val="22"/>
        </w:rPr>
        <w:t xml:space="preserve">Ma mère m'a demandé de lire ça. Elle l'a écrit hier soir, dans sa cellule, avec un crayon de papier. </w:t>
      </w:r>
      <w:r>
        <w:rPr>
          <w:rFonts w:ascii="Times New Roman" w:hAnsi="Times New Roman" w:eastAsia="Malgun Gothic"/>
          <w:b w:val="0"/>
          <w:i/>
          <w:color w:val="555555"/>
          <w:sz w:val="22"/>
        </w:rPr>
        <w:t>(elle lit)</w:t>
      </w:r>
      <w:r>
        <w:rPr>
          <w:rFonts w:ascii="Times New Roman" w:hAnsi="Times New Roman" w:eastAsia="Malgun Gothic"/>
          <w:b w:val="0"/>
          <w:i w:val="0"/>
          <w:sz w:val="22"/>
        </w:rPr>
        <w:t xml:space="preserve"> « Je vous remercie d'être venus. Je ne vous vois pas, mais j'entends le bruit des lettres. Ici, il y a une fille de vingt-deux ans qui a volé des couches pour son fils. Elle est en prison plus longtemps que le chantier n'a été suspendu. Quand vous rentrerez, ne pensez pas seulement à moi. Pensez à elle. Une prison, c'est plein de gens que personne n'est venu chercher. Je suis seulement celle qui a eu de la chance qu'on vienne. » </w:t>
      </w:r>
      <w:r>
        <w:rPr>
          <w:rFonts w:ascii="Times New Roman" w:hAnsi="Times New Roman" w:eastAsia="Malgun Gothic"/>
          <w:b w:val="0"/>
          <w:i/>
          <w:color w:val="555555"/>
          <w:sz w:val="22"/>
        </w:rPr>
        <w:t>(sa voix tremble)</w:t>
      </w:r>
      <w:r>
        <w:rPr>
          <w:rFonts w:ascii="Times New Roman" w:hAnsi="Times New Roman" w:eastAsia="Malgun Gothic"/>
          <w:b w:val="0"/>
          <w:i w:val="0"/>
          <w:sz w:val="22"/>
        </w:rPr>
        <w:t xml:space="preserve"> « Embrassez les chèvres de ma part. Elles ne lisent pas, mais elles sentent. Odile. »</w:t>
      </w:r>
    </w:p>
    <w:p>
      <w:pPr>
        <w:spacing w:before="0" w:after="110" w:line="300" w:lineRule="auto"/>
      </w:pPr>
      <w:r>
        <w:rPr>
          <w:rFonts w:ascii="Times New Roman" w:hAnsi="Times New Roman" w:eastAsia="Malgun Gothic"/>
          <w:b w:val="0"/>
          <w:i/>
          <w:color w:val="555555"/>
          <w:sz w:val="22"/>
        </w:rPr>
        <w:t>(Un long silence, puis des applaudissements qui roulent jusqu'au bout de la place.)</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color w:val="555555"/>
          <w:sz w:val="22"/>
        </w:rPr>
        <w:t>(à Yanis)</w:t>
      </w:r>
      <w:r>
        <w:rPr>
          <w:rFonts w:ascii="Times New Roman" w:hAnsi="Times New Roman" w:eastAsia="Malgun Gothic"/>
          <w:b w:val="0"/>
          <w:i w:val="0"/>
          <w:sz w:val="22"/>
        </w:rPr>
        <w:t xml:space="preserve"> La préfecture dit trois mille. Les organisateurs disent huit mille. Moi, j'ai compté les thermos. Il y en a au moins deux cents.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Des thermos de quoi ?</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val="0"/>
          <w:sz w:val="22"/>
        </w:rPr>
        <w:t>De thé à la menthe. Les femmes de la tontine en ont fait toute la nuit. Elles en servent à tout le monde, même aux CRS.</w:t>
      </w:r>
    </w:p>
    <w:p>
      <w:pPr>
        <w:spacing w:before="0" w:after="110" w:line="300" w:lineRule="auto"/>
      </w:pPr>
      <w:r>
        <w:rPr>
          <w:rFonts w:ascii="Times New Roman" w:hAnsi="Times New Roman" w:eastAsia="Malgun Gothic"/>
          <w:b/>
          <w:i w:val="0"/>
          <w:sz w:val="22"/>
        </w:rPr>
        <w:t xml:space="preserve">Aminata: </w:t>
      </w:r>
      <w:r>
        <w:rPr>
          <w:rFonts w:ascii="Times New Roman" w:hAnsi="Times New Roman" w:eastAsia="Malgun Gothic"/>
          <w:b w:val="0"/>
          <w:i w:val="0"/>
          <w:sz w:val="22"/>
        </w:rPr>
        <w:t>Le premier verre, c'est pour celui qui a froid. C'est vous qui nous l'avez appris, Maître. Enfin... c'est lui.</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C'est lui. Moi, je l'ai seulement continué.</w:t>
      </w:r>
    </w:p>
    <w:p>
      <w:pPr>
        <w:keepNext/>
        <w:spacing w:before="320" w:after="140"/>
      </w:pPr>
      <w:r>
        <w:rPr>
          <w:rFonts w:ascii="Times New Roman" w:hAnsi="Times New Roman" w:eastAsia="Malgun Gothic"/>
          <w:b/>
          <w:i w:val="0"/>
          <w:color w:val="1F3864"/>
          <w:sz w:val="26"/>
        </w:rPr>
        <w:t>장면 6 — 파리의 오래된 브라스리, 게랭</w:t>
      </w:r>
    </w:p>
    <w:p>
      <w:pPr>
        <w:spacing w:before="0" w:after="110" w:line="300" w:lineRule="auto"/>
      </w:pPr>
      <w:r>
        <w:rPr>
          <w:rFonts w:ascii="Times New Roman" w:hAnsi="Times New Roman" w:eastAsia="Malgun Gothic"/>
          <w:b w:val="0"/>
          <w:i/>
          <w:color w:val="555555"/>
          <w:sz w:val="22"/>
        </w:rPr>
        <w:t>(Mardi 11 décembre 2018, treize heures. Une vieille brasserie près du Palais-Royal : banquettes de moleskine, miroirs piqués, garçons en long tablier blanc. Au fond, Anatole Guérin, soixante-quatorze ans, costume de tweed, une écharpe rouge, déjà attablé devant une douzaine d'huîtres. Yanis arrive, mal à l'aise.)</w:t>
      </w:r>
    </w:p>
    <w:p>
      <w:pPr>
        <w:spacing w:before="0" w:after="110" w:line="300" w:lineRule="auto"/>
      </w:pPr>
      <w:r>
        <w:rPr>
          <w:rFonts w:ascii="Times New Roman" w:hAnsi="Times New Roman" w:eastAsia="Malgun Gothic"/>
          <w:b/>
          <w:i w:val="0"/>
          <w:sz w:val="22"/>
        </w:rPr>
        <w:t xml:space="preserve">Guérin: </w:t>
      </w:r>
      <w:r>
        <w:rPr>
          <w:rFonts w:ascii="Times New Roman" w:hAnsi="Times New Roman" w:eastAsia="Malgun Gothic"/>
          <w:b w:val="0"/>
          <w:i w:val="0"/>
          <w:sz w:val="22"/>
        </w:rPr>
        <w:t>Maître Belkacem. Asseyez-vous. J'ai commandé pour deux, j'espère que vous aimez les huîtres. Sinon, mentez-moi, c'est un bon exercice.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Je n'en ai jamais mangé, Monsieur le ministre.</w:t>
      </w:r>
    </w:p>
    <w:p>
      <w:pPr>
        <w:spacing w:before="0" w:after="110" w:line="300" w:lineRule="auto"/>
      </w:pPr>
      <w:r>
        <w:rPr>
          <w:rFonts w:ascii="Times New Roman" w:hAnsi="Times New Roman" w:eastAsia="Malgun Gothic"/>
          <w:b/>
          <w:i w:val="0"/>
          <w:sz w:val="22"/>
        </w:rPr>
        <w:t xml:space="preserve">Guérin: </w:t>
      </w:r>
      <w:r>
        <w:rPr>
          <w:rFonts w:ascii="Times New Roman" w:hAnsi="Times New Roman" w:eastAsia="Malgun Gothic"/>
          <w:b w:val="0"/>
          <w:i w:val="0"/>
          <w:sz w:val="22"/>
        </w:rPr>
        <w:t xml:space="preserve">« Monsieur le ministre »... Il y a vingt-cinq ans que je ne le suis plus. Les maîtres d'hôtel continuent par politesse, et les journalistes par paresse. Appelez-moi Guérin. </w:t>
      </w:r>
      <w:r>
        <w:rPr>
          <w:rFonts w:ascii="Times New Roman" w:hAnsi="Times New Roman" w:eastAsia="Malgun Gothic"/>
          <w:b w:val="0"/>
          <w:i/>
          <w:color w:val="555555"/>
          <w:sz w:val="22"/>
        </w:rPr>
        <w:t>(il lui tend une huître)</w:t>
      </w:r>
      <w:r>
        <w:rPr>
          <w:rFonts w:ascii="Times New Roman" w:hAnsi="Times New Roman" w:eastAsia="Malgun Gothic"/>
          <w:b w:val="0"/>
          <w:i w:val="0"/>
          <w:sz w:val="22"/>
        </w:rPr>
        <w:t xml:space="preserve"> Un peu de citron. On avale, on ne mâche pas trop. C'est comme les compromis.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(il avale, grimace)</w:t>
      </w:r>
      <w:r>
        <w:rPr>
          <w:rFonts w:ascii="Times New Roman" w:hAnsi="Times New Roman" w:eastAsia="Malgun Gothic"/>
          <w:b w:val="0"/>
          <w:i w:val="0"/>
          <w:sz w:val="22"/>
        </w:rPr>
        <w:t xml:space="preserve"> Pourquoi vouliez-vous me voir ?</w:t>
      </w:r>
    </w:p>
    <w:p>
      <w:pPr>
        <w:spacing w:before="0" w:after="110" w:line="300" w:lineRule="auto"/>
      </w:pPr>
      <w:r>
        <w:rPr>
          <w:rFonts w:ascii="Times New Roman" w:hAnsi="Times New Roman" w:eastAsia="Malgun Gothic"/>
          <w:b/>
          <w:i w:val="0"/>
          <w:sz w:val="22"/>
        </w:rPr>
        <w:t xml:space="preserve">Guérin: </w:t>
      </w:r>
      <w:r>
        <w:rPr>
          <w:rFonts w:ascii="Times New Roman" w:hAnsi="Times New Roman" w:eastAsia="Malgun Gothic"/>
          <w:b w:val="0"/>
          <w:i w:val="0"/>
          <w:sz w:val="22"/>
        </w:rPr>
        <w:t>Pour vous regarder de près. Je vous ai vu sur les marches de Saint-Martial. Quarante-deux secondes. J'ai fait de la politique pendant quarante ans, Maître, et je n'ai jamais réussi à dire quelque chose de vrai en quarante-deux secondes. Il me fallait au moins une heure, et un mensonge pour conclure.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Je ne fais pas de politique.</w:t>
      </w:r>
    </w:p>
    <w:p>
      <w:pPr>
        <w:spacing w:before="0" w:after="110" w:line="300" w:lineRule="auto"/>
      </w:pPr>
      <w:r>
        <w:rPr>
          <w:rFonts w:ascii="Times New Roman" w:hAnsi="Times New Roman" w:eastAsia="Malgun Gothic"/>
          <w:b/>
          <w:i w:val="0"/>
          <w:sz w:val="22"/>
        </w:rPr>
        <w:t xml:space="preserve">Guérin: </w:t>
      </w:r>
      <w:r>
        <w:rPr>
          <w:rFonts w:ascii="Times New Roman" w:hAnsi="Times New Roman" w:eastAsia="Malgun Gothic"/>
          <w:b w:val="0"/>
          <w:i w:val="0"/>
          <w:sz w:val="22"/>
        </w:rPr>
        <w:t xml:space="preserve">Si. Depuis le 22 novembre. Vous ne le savez pas encore, c'est tout. </w:t>
      </w:r>
      <w:r>
        <w:rPr>
          <w:rFonts w:ascii="Times New Roman" w:hAnsi="Times New Roman" w:eastAsia="Malgun Gothic"/>
          <w:b w:val="0"/>
          <w:i/>
          <w:color w:val="555555"/>
          <w:sz w:val="22"/>
        </w:rPr>
        <w:t>(il boit une gorgée de vin blanc)</w:t>
      </w:r>
      <w:r>
        <w:rPr>
          <w:rFonts w:ascii="Times New Roman" w:hAnsi="Times New Roman" w:eastAsia="Malgun Gothic"/>
          <w:b w:val="0"/>
          <w:i w:val="0"/>
          <w:sz w:val="22"/>
        </w:rPr>
        <w:t xml:space="preserve"> Vous connaissez Hugo ? Histoire d'un crime. Le livre sur le coup d'État de 1851. À la fin, il écrit : « On résiste à l'invasion des armées ; on ne résiste pas à l'invasion des idées.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Mon maître citait plutôt Camus.</w:t>
      </w:r>
    </w:p>
    <w:p>
      <w:pPr>
        <w:spacing w:before="0" w:after="110" w:line="300" w:lineRule="auto"/>
      </w:pPr>
      <w:r>
        <w:rPr>
          <w:rFonts w:ascii="Times New Roman" w:hAnsi="Times New Roman" w:eastAsia="Malgun Gothic"/>
          <w:b/>
          <w:i w:val="0"/>
          <w:sz w:val="22"/>
        </w:rPr>
        <w:t xml:space="preserve">Guérin: </w:t>
      </w:r>
      <w:r>
        <w:rPr>
          <w:rFonts w:ascii="Times New Roman" w:hAnsi="Times New Roman" w:eastAsia="Malgun Gothic"/>
          <w:b w:val="0"/>
          <w:i w:val="0"/>
          <w:sz w:val="22"/>
        </w:rPr>
        <w:t xml:space="preserve">Votre maître avait raison de citer Camus pour plaider. Pour gouverner, il faut Hugo. </w:t>
      </w:r>
      <w:r>
        <w:rPr>
          <w:rFonts w:ascii="Times New Roman" w:hAnsi="Times New Roman" w:eastAsia="Malgun Gothic"/>
          <w:b w:val="0"/>
          <w:i/>
          <w:color w:val="555555"/>
          <w:sz w:val="22"/>
        </w:rPr>
        <w:t>(il pose sa fourchette)</w:t>
      </w:r>
      <w:r>
        <w:rPr>
          <w:rFonts w:ascii="Times New Roman" w:hAnsi="Times New Roman" w:eastAsia="Malgun Gothic"/>
          <w:b w:val="0"/>
          <w:i w:val="0"/>
          <w:sz w:val="22"/>
        </w:rPr>
        <w:t xml:space="preserve"> Votre Odile, Maître, n'est plus une éleveuse de chèvres. C'est une idée. Deux cent mille signatures, huit mille personnes à la République, des avocats de Strasbourg qui veulent travailler gratuitement. Le préfet peut garder une femme en prison. Il ne peut pas garder une idée derrière un mur. Elle passe sous la porte.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Ce n'est pas mon idée. C'est elle qui est en prison, pas moi.</w:t>
      </w:r>
    </w:p>
    <w:p>
      <w:pPr>
        <w:spacing w:before="0" w:after="110" w:line="300" w:lineRule="auto"/>
      </w:pPr>
      <w:r>
        <w:rPr>
          <w:rFonts w:ascii="Times New Roman" w:hAnsi="Times New Roman" w:eastAsia="Malgun Gothic"/>
          <w:b/>
          <w:i w:val="0"/>
          <w:sz w:val="22"/>
        </w:rPr>
        <w:t xml:space="preserve">Guérin: </w:t>
      </w:r>
      <w:r>
        <w:rPr>
          <w:rFonts w:ascii="Times New Roman" w:hAnsi="Times New Roman" w:eastAsia="Malgun Gothic"/>
          <w:b w:val="0"/>
          <w:i w:val="0"/>
          <w:sz w:val="22"/>
        </w:rPr>
        <w:t>Précisément. Et c'est vous qui êtes dehors. Une idée qui n'a personne dehors pour la porter finit en note de bas de page. J'en ai vu mourir beaucoup. Elles étaient justes. Elles n'avaient pas de visage.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Qu'est-ce que vous me proposez ?</w:t>
      </w:r>
    </w:p>
    <w:p>
      <w:pPr>
        <w:spacing w:before="0" w:after="110" w:line="300" w:lineRule="auto"/>
      </w:pPr>
      <w:r>
        <w:rPr>
          <w:rFonts w:ascii="Times New Roman" w:hAnsi="Times New Roman" w:eastAsia="Malgun Gothic"/>
          <w:b/>
          <w:i w:val="0"/>
          <w:sz w:val="22"/>
        </w:rPr>
        <w:t xml:space="preserve">Guérin: </w:t>
      </w:r>
      <w:r>
        <w:rPr>
          <w:rFonts w:ascii="Times New Roman" w:hAnsi="Times New Roman" w:eastAsia="Malgun Gothic"/>
          <w:b w:val="0"/>
          <w:i w:val="0"/>
          <w:sz w:val="22"/>
        </w:rPr>
        <w:t xml:space="preserve">Rien. Je ne propose jamais rien au premier déjeuner. </w:t>
      </w:r>
      <w:r>
        <w:rPr>
          <w:rFonts w:ascii="Times New Roman" w:hAnsi="Times New Roman" w:eastAsia="Malgun Gothic"/>
          <w:b w:val="0"/>
          <w:i/>
          <w:color w:val="555555"/>
          <w:sz w:val="22"/>
        </w:rPr>
        <w:t>(il sourit)</w:t>
      </w:r>
      <w:r>
        <w:rPr>
          <w:rFonts w:ascii="Times New Roman" w:hAnsi="Times New Roman" w:eastAsia="Malgun Gothic"/>
          <w:b w:val="0"/>
          <w:i w:val="0"/>
          <w:sz w:val="22"/>
        </w:rPr>
        <w:t xml:space="preserve"> Je constate. Votre maire, à Bois-Sainte-Croix, va démissionner au printemps. Sa santé, dira-t-on. En réalité, il est fatigué d'avoir un adjoint qui signe des permis pour des entrepôts sans sprinklers. Il y aura une élection partielle. La ville a soixante mille habitants, une gare RER, un entrepôt brûlé et un avocat que tout le pays a vu sur des marches.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Je suis avocat. Je défends des gens.</w:t>
      </w:r>
    </w:p>
    <w:p>
      <w:pPr>
        <w:spacing w:before="0" w:after="110" w:line="300" w:lineRule="auto"/>
      </w:pPr>
      <w:r>
        <w:rPr>
          <w:rFonts w:ascii="Times New Roman" w:hAnsi="Times New Roman" w:eastAsia="Malgun Gothic"/>
          <w:b/>
          <w:i w:val="0"/>
          <w:sz w:val="22"/>
        </w:rPr>
        <w:t xml:space="preserve">Guérin: </w:t>
      </w:r>
      <w:r>
        <w:rPr>
          <w:rFonts w:ascii="Times New Roman" w:hAnsi="Times New Roman" w:eastAsia="Malgun Gothic"/>
          <w:b w:val="0"/>
          <w:i w:val="0"/>
          <w:sz w:val="22"/>
        </w:rPr>
        <w:t xml:space="preserve">Un maire aussi. Seulement, il les défend avant qu'ils aient besoin d'un avocat.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Écoutez-moi bien, Maître, parce que je ne le répéterai pas avec autant de franchise. Le droit, c'est le dernier recours. Quand on arrive au tribunal, tout a déjà échoué : la mairie, la préfecture, le ministère. Vous passez votre vie à ramasser ce qui tombe. Votre maître l'a fait cinquante ans. Ils l'ont tué quand même.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(il pose sa fourchette)</w:t>
      </w:r>
      <w:r>
        <w:rPr>
          <w:rFonts w:ascii="Times New Roman" w:hAnsi="Times New Roman" w:eastAsia="Malgun Gothic"/>
          <w:b w:val="0"/>
          <w:i w:val="0"/>
          <w:sz w:val="22"/>
        </w:rPr>
        <w:t xml:space="preserve"> Ne parlez pas de lui comme d'un argument.</w:t>
      </w:r>
    </w:p>
    <w:p>
      <w:pPr>
        <w:spacing w:before="0" w:after="110" w:line="300" w:lineRule="auto"/>
      </w:pPr>
      <w:r>
        <w:rPr>
          <w:rFonts w:ascii="Times New Roman" w:hAnsi="Times New Roman" w:eastAsia="Malgun Gothic"/>
          <w:b/>
          <w:i w:val="0"/>
          <w:sz w:val="22"/>
        </w:rPr>
        <w:t xml:space="preserve">Guérin: </w:t>
      </w:r>
      <w:r>
        <w:rPr>
          <w:rFonts w:ascii="Times New Roman" w:hAnsi="Times New Roman" w:eastAsia="Malgun Gothic"/>
          <w:b w:val="0"/>
          <w:i/>
          <w:color w:val="555555"/>
          <w:sz w:val="22"/>
        </w:rPr>
        <w:t>(un temps, sincère)</w:t>
      </w:r>
      <w:r>
        <w:rPr>
          <w:rFonts w:ascii="Times New Roman" w:hAnsi="Times New Roman" w:eastAsia="Malgun Gothic"/>
          <w:b w:val="0"/>
          <w:i w:val="0"/>
          <w:sz w:val="22"/>
        </w:rPr>
        <w:t xml:space="preserve"> Pardon. Vous avez raison. C'était bas. C'est le métier, il déteint. </w:t>
      </w:r>
      <w:r>
        <w:rPr>
          <w:rFonts w:ascii="Times New Roman" w:hAnsi="Times New Roman" w:eastAsia="Malgun Gothic"/>
          <w:b w:val="0"/>
          <w:i/>
          <w:color w:val="555555"/>
          <w:sz w:val="22"/>
        </w:rPr>
        <w:t>(il lève la main vers le garçon)</w:t>
      </w:r>
      <w:r>
        <w:rPr>
          <w:rFonts w:ascii="Times New Roman" w:hAnsi="Times New Roman" w:eastAsia="Malgun Gothic"/>
          <w:b w:val="0"/>
          <w:i w:val="0"/>
          <w:sz w:val="22"/>
        </w:rPr>
        <w:t xml:space="preserve"> Deux cafés, s'il vous plaît.</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Pourquoi moi ? Vous avez des dizaines de jeunes ambitieux dans votre carnet d'adresses.</w:t>
      </w:r>
    </w:p>
    <w:p>
      <w:pPr>
        <w:spacing w:before="0" w:after="110" w:line="300" w:lineRule="auto"/>
      </w:pPr>
      <w:r>
        <w:rPr>
          <w:rFonts w:ascii="Times New Roman" w:hAnsi="Times New Roman" w:eastAsia="Malgun Gothic"/>
          <w:b/>
          <w:i w:val="0"/>
          <w:sz w:val="22"/>
        </w:rPr>
        <w:t xml:space="preserve">Guérin: </w:t>
      </w:r>
      <w:r>
        <w:rPr>
          <w:rFonts w:ascii="Times New Roman" w:hAnsi="Times New Roman" w:eastAsia="Malgun Gothic"/>
          <w:b w:val="0"/>
          <w:i w:val="0"/>
          <w:sz w:val="22"/>
        </w:rPr>
        <w:t xml:space="preserve">Justement. Ils sont ambitieux. Vous, vous êtes en colère. L'ambition, ça se négocie. La colère juste, c'est plus rare. Et ça coûte moins cher en sondages. </w:t>
      </w:r>
      <w:r>
        <w:rPr>
          <w:rFonts w:ascii="Times New Roman" w:hAnsi="Times New Roman" w:eastAsia="Malgun Gothic"/>
          <w:b w:val="0"/>
          <w:i/>
          <w:color w:val="555555"/>
          <w:sz w:val="22"/>
        </w:rPr>
        <w:t>(il sourit)</w:t>
      </w:r>
      <w:r>
        <w:rPr>
          <w:rFonts w:ascii="Times New Roman" w:hAnsi="Times New Roman" w:eastAsia="Malgun Gothic"/>
          <w:b w:val="0"/>
          <w:i w:val="0"/>
          <w:sz w:val="22"/>
        </w:rPr>
        <w:t xml:space="preserve"> Je suis vieux, je suis cynique, et je m'ennuie. Vous êtes la première chose intéressante que j'ai vue depuis le référendum de 2005.</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Et si je dis non ?</w:t>
      </w:r>
    </w:p>
    <w:p>
      <w:pPr>
        <w:spacing w:before="0" w:after="110" w:line="300" w:lineRule="auto"/>
      </w:pPr>
      <w:r>
        <w:rPr>
          <w:rFonts w:ascii="Times New Roman" w:hAnsi="Times New Roman" w:eastAsia="Malgun Gothic"/>
          <w:b/>
          <w:i w:val="0"/>
          <w:sz w:val="22"/>
        </w:rPr>
        <w:t xml:space="preserve">Guérin: </w:t>
      </w:r>
      <w:r>
        <w:rPr>
          <w:rFonts w:ascii="Times New Roman" w:hAnsi="Times New Roman" w:eastAsia="Malgun Gothic"/>
          <w:b w:val="0"/>
          <w:i w:val="0"/>
          <w:sz w:val="22"/>
        </w:rPr>
        <w:t xml:space="preserve">Alors vous resterez un excellent avocat, et je finirai mes huîtres seul. Ce n'est pas un drame. </w:t>
      </w:r>
      <w:r>
        <w:rPr>
          <w:rFonts w:ascii="Times New Roman" w:hAnsi="Times New Roman" w:eastAsia="Malgun Gothic"/>
          <w:b w:val="0"/>
          <w:i/>
          <w:color w:val="555555"/>
          <w:sz w:val="22"/>
        </w:rPr>
        <w:t>(il pose une carte de visite sur la nappe)</w:t>
      </w:r>
      <w:r>
        <w:rPr>
          <w:rFonts w:ascii="Times New Roman" w:hAnsi="Times New Roman" w:eastAsia="Malgun Gothic"/>
          <w:b w:val="0"/>
          <w:i w:val="0"/>
          <w:sz w:val="22"/>
        </w:rPr>
        <w:t xml:space="preserve"> Mais réfléchissez jusqu'au printemps. Et demandez à votre Odile ce qu'elle en pense. Les gens en prison voient très clair. Ils n'ont rien d'autre à faire.</w:t>
      </w:r>
    </w:p>
    <w:p>
      <w:pPr>
        <w:keepNext/>
        <w:spacing w:before="320" w:after="140"/>
      </w:pPr>
      <w:r>
        <w:rPr>
          <w:rFonts w:ascii="Times New Roman" w:hAnsi="Times New Roman" w:eastAsia="Malgun Gothic"/>
          <w:b/>
          <w:i w:val="0"/>
          <w:color w:val="1F3864"/>
          <w:sz w:val="26"/>
        </w:rPr>
        <w:t>장면 7 — 크리스마스 장터, 안의 크레프 가판대</w:t>
      </w:r>
    </w:p>
    <w:p>
      <w:pPr>
        <w:spacing w:before="0" w:after="110" w:line="300" w:lineRule="auto"/>
      </w:pPr>
      <w:r>
        <w:rPr>
          <w:rFonts w:ascii="Times New Roman" w:hAnsi="Times New Roman" w:eastAsia="Malgun Gothic"/>
          <w:b w:val="0"/>
          <w:i/>
          <w:color w:val="555555"/>
          <w:sz w:val="22"/>
        </w:rPr>
        <w:t>(Samedi 15 décembre 2018, dix-sept heures. Le marché de Noël sur la place du Marché, sous les fenêtres du cabinet. Des chalets en bois, des guirlandes, une odeur de vin chaud et de marrons. Au chalet numéro sept, une pancarte : «Crêpes bretonnes — au profit de Lumière». Anne, en tablier, étale la pâte sur deux billigs. Nacer encaisse. Leïla prend les commandes. Yanis et Katia arrivent, les joues rouges de froid.)</w:t>
      </w:r>
    </w:p>
    <w:p>
      <w:pPr>
        <w:spacing w:before="0" w:after="110" w:line="300" w:lineRule="auto"/>
      </w:pPr>
      <w:r>
        <w:rPr>
          <w:rFonts w:ascii="Times New Roman" w:hAnsi="Times New Roman" w:eastAsia="Malgun Gothic"/>
          <w:b/>
          <w:i w:val="0"/>
          <w:sz w:val="22"/>
        </w:rPr>
        <w:t xml:space="preserve">Leïla: </w:t>
      </w:r>
      <w:r>
        <w:rPr>
          <w:rFonts w:ascii="Times New Roman" w:hAnsi="Times New Roman" w:eastAsia="Malgun Gothic"/>
          <w:b w:val="0"/>
          <w:i w:val="0"/>
          <w:sz w:val="22"/>
        </w:rPr>
        <w:t>Messieurs-dames, crêpes bretonnes pour une association qui défend les gens ! Beurre-sucre, citron, chocolat, complète !</w:t>
      </w:r>
    </w:p>
    <w:p>
      <w:pPr>
        <w:spacing w:before="0" w:after="110" w:line="300" w:lineRule="auto"/>
      </w:pPr>
      <w:r>
        <w:rPr>
          <w:rFonts w:ascii="Times New Roman" w:hAnsi="Times New Roman" w:eastAsia="Malgun Gothic"/>
          <w:b/>
          <w:i w:val="0"/>
          <w:sz w:val="22"/>
        </w:rPr>
        <w:t xml:space="preserve">Anne: </w:t>
      </w:r>
      <w:r>
        <w:rPr>
          <w:rFonts w:ascii="Times New Roman" w:hAnsi="Times New Roman" w:eastAsia="Malgun Gothic"/>
          <w:b w:val="0"/>
          <w:i/>
          <w:color w:val="555555"/>
          <w:sz w:val="22"/>
        </w:rPr>
        <w:t>(sans lever les yeux)</w:t>
      </w:r>
      <w:r>
        <w:rPr>
          <w:rFonts w:ascii="Times New Roman" w:hAnsi="Times New Roman" w:eastAsia="Malgun Gothic"/>
          <w:b w:val="0"/>
          <w:i w:val="0"/>
          <w:sz w:val="22"/>
        </w:rPr>
        <w:t xml:space="preserve"> Yanis ! Mets un tablier. Il y a la queue jusqu'à la boulangerie.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Maman, je ne sais pas faire les crêpes.</w:t>
      </w:r>
    </w:p>
    <w:p>
      <w:pPr>
        <w:spacing w:before="0" w:after="110" w:line="300" w:lineRule="auto"/>
      </w:pPr>
      <w:r>
        <w:rPr>
          <w:rFonts w:ascii="Times New Roman" w:hAnsi="Times New Roman" w:eastAsia="Malgun Gothic"/>
          <w:b/>
          <w:i w:val="0"/>
          <w:sz w:val="22"/>
        </w:rPr>
        <w:t xml:space="preserve">Anne: </w:t>
      </w:r>
      <w:r>
        <w:rPr>
          <w:rFonts w:ascii="Times New Roman" w:hAnsi="Times New Roman" w:eastAsia="Malgun Gothic"/>
          <w:b w:val="0"/>
          <w:i w:val="0"/>
          <w:sz w:val="22"/>
        </w:rPr>
        <w:t>Tu sais verser le thé de très haut. Une crêpe, c'est pareil, mais en rond.</w:t>
      </w:r>
    </w:p>
    <w:p>
      <w:pPr>
        <w:spacing w:before="0" w:after="110" w:line="300" w:lineRule="auto"/>
      </w:pPr>
      <w:r>
        <w:rPr>
          <w:rFonts w:ascii="Times New Roman" w:hAnsi="Times New Roman" w:eastAsia="Malgun Gothic"/>
          <w:b/>
          <w:i w:val="0"/>
          <w:sz w:val="22"/>
        </w:rPr>
        <w:t xml:space="preserve">Malika: </w:t>
      </w:r>
      <w:r>
        <w:rPr>
          <w:rFonts w:ascii="Times New Roman" w:hAnsi="Times New Roman" w:eastAsia="Malgun Gothic"/>
          <w:b w:val="0"/>
          <w:i/>
          <w:color w:val="555555"/>
          <w:sz w:val="22"/>
        </w:rPr>
        <w:t>(elle arrive avec un plateau)</w:t>
      </w:r>
      <w:r>
        <w:rPr>
          <w:rFonts w:ascii="Times New Roman" w:hAnsi="Times New Roman" w:eastAsia="Malgun Gothic"/>
          <w:b w:val="0"/>
          <w:i w:val="0"/>
          <w:sz w:val="22"/>
        </w:rPr>
        <w:t xml:space="preserve"> Je vous apporte des chouquettes. Pour ceux qui attendent. Ça sent bon jusque dans mon fournil, Anne, vous allez me ruiner.</w:t>
      </w:r>
    </w:p>
    <w:p>
      <w:pPr>
        <w:spacing w:before="0" w:after="110" w:line="300" w:lineRule="auto"/>
      </w:pPr>
      <w:r>
        <w:rPr>
          <w:rFonts w:ascii="Times New Roman" w:hAnsi="Times New Roman" w:eastAsia="Malgun Gothic"/>
          <w:b/>
          <w:i w:val="0"/>
          <w:sz w:val="22"/>
        </w:rPr>
        <w:t xml:space="preserve">Anne: </w:t>
      </w:r>
      <w:r>
        <w:rPr>
          <w:rFonts w:ascii="Times New Roman" w:hAnsi="Times New Roman" w:eastAsia="Malgun Gothic"/>
          <w:b w:val="0"/>
          <w:i w:val="0"/>
          <w:sz w:val="22"/>
        </w:rPr>
        <w:t>Ça sent le beurre salé, Malika. C'est la seule chose que la Bretagne a inventée de mieux que l'Algérie. Nacer, dis-lui.</w:t>
      </w:r>
    </w:p>
    <w:p>
      <w:pPr>
        <w:spacing w:before="0" w:after="110" w:line="300" w:lineRule="auto"/>
      </w:pPr>
      <w:r>
        <w:rPr>
          <w:rFonts w:ascii="Times New Roman" w:hAnsi="Times New Roman" w:eastAsia="Malgun Gothic"/>
          <w:b/>
          <w:i w:val="0"/>
          <w:sz w:val="22"/>
        </w:rPr>
        <w:t xml:space="preserve">Nacer: </w:t>
      </w:r>
      <w:r>
        <w:rPr>
          <w:rFonts w:ascii="Times New Roman" w:hAnsi="Times New Roman" w:eastAsia="Malgun Gothic"/>
          <w:b w:val="0"/>
          <w:i w:val="0"/>
          <w:sz w:val="22"/>
        </w:rPr>
        <w:t xml:space="preserve">Je ne dis rien. Je suis à la caisse. Un homme à la caisse ne prend pas parti. </w:t>
      </w:r>
      <w:r>
        <w:rPr>
          <w:rFonts w:ascii="Times New Roman" w:hAnsi="Times New Roman" w:eastAsia="Malgun Gothic"/>
          <w:b w:val="0"/>
          <w:i/>
          <w:color w:val="555555"/>
          <w:sz w:val="22"/>
        </w:rPr>
        <w:t>(à un client)</w:t>
      </w:r>
      <w:r>
        <w:rPr>
          <w:rFonts w:ascii="Times New Roman" w:hAnsi="Times New Roman" w:eastAsia="Malgun Gothic"/>
          <w:b w:val="0"/>
          <w:i w:val="0"/>
          <w:sz w:val="22"/>
        </w:rPr>
        <w:t xml:space="preserve"> Une complète et deux beurre-sucre, ça fait onze euros, Monsieur.</w:t>
      </w:r>
    </w:p>
    <w:p>
      <w:pPr>
        <w:spacing w:before="0" w:after="110" w:line="300" w:lineRule="auto"/>
      </w:pPr>
      <w:r>
        <w:rPr>
          <w:rFonts w:ascii="Times New Roman" w:hAnsi="Times New Roman" w:eastAsia="Malgun Gothic"/>
          <w:b/>
          <w:i w:val="0"/>
          <w:sz w:val="22"/>
        </w:rPr>
        <w:t xml:space="preserve">Morel: </w:t>
      </w:r>
      <w:r>
        <w:rPr>
          <w:rFonts w:ascii="Times New Roman" w:hAnsi="Times New Roman" w:eastAsia="Malgun Gothic"/>
          <w:b w:val="0"/>
          <w:i/>
          <w:color w:val="555555"/>
          <w:sz w:val="22"/>
        </w:rPr>
        <w:t>(il arrive, appuyé sur sa canne, un bonnet sur la tête)</w:t>
      </w:r>
      <w:r>
        <w:rPr>
          <w:rFonts w:ascii="Times New Roman" w:hAnsi="Times New Roman" w:eastAsia="Malgun Gothic"/>
          <w:b w:val="0"/>
          <w:i w:val="0"/>
          <w:sz w:val="22"/>
        </w:rPr>
        <w:t xml:space="preserve"> Une crêpe au chocolat, s'il vous plaît, Madame Belkacem. Et ne me dites pas « chocolatine », j'ai quatre-vingt-un ans.</w:t>
      </w:r>
    </w:p>
    <w:p>
      <w:pPr>
        <w:spacing w:before="0" w:after="110" w:line="300" w:lineRule="auto"/>
      </w:pPr>
      <w:r>
        <w:rPr>
          <w:rFonts w:ascii="Times New Roman" w:hAnsi="Times New Roman" w:eastAsia="Malgun Gothic"/>
          <w:b/>
          <w:i w:val="0"/>
          <w:sz w:val="22"/>
        </w:rPr>
        <w:t xml:space="preserve">Anne: </w:t>
      </w:r>
      <w:r>
        <w:rPr>
          <w:rFonts w:ascii="Times New Roman" w:hAnsi="Times New Roman" w:eastAsia="Malgun Gothic"/>
          <w:b w:val="0"/>
          <w:i/>
          <w:color w:val="555555"/>
          <w:sz w:val="22"/>
        </w:rPr>
        <w:t>(elle plie la crêpe en quatre et la lui tend)</w:t>
      </w:r>
      <w:r>
        <w:rPr>
          <w:rFonts w:ascii="Times New Roman" w:hAnsi="Times New Roman" w:eastAsia="Malgun Gothic"/>
          <w:b w:val="0"/>
          <w:i w:val="0"/>
          <w:sz w:val="22"/>
        </w:rPr>
        <w:t xml:space="preserve"> Tenez, Monsieur Morel. Attention, c'est chaud.</w:t>
      </w:r>
    </w:p>
    <w:p>
      <w:pPr>
        <w:spacing w:before="0" w:after="110" w:line="300" w:lineRule="auto"/>
      </w:pPr>
      <w:r>
        <w:rPr>
          <w:rFonts w:ascii="Times New Roman" w:hAnsi="Times New Roman" w:eastAsia="Malgun Gothic"/>
          <w:b/>
          <w:i w:val="0"/>
          <w:sz w:val="22"/>
        </w:rPr>
        <w:t xml:space="preserve">Morel: </w:t>
      </w:r>
      <w:r>
        <w:rPr>
          <w:rFonts w:ascii="Times New Roman" w:hAnsi="Times New Roman" w:eastAsia="Malgun Gothic"/>
          <w:b w:val="0"/>
          <w:i/>
          <w:color w:val="555555"/>
          <w:sz w:val="22"/>
        </w:rPr>
        <w:t>(il souffle dessus)</w:t>
      </w:r>
      <w:r>
        <w:rPr>
          <w:rFonts w:ascii="Times New Roman" w:hAnsi="Times New Roman" w:eastAsia="Malgun Gothic"/>
          <w:b w:val="0"/>
          <w:i w:val="0"/>
          <w:sz w:val="22"/>
        </w:rPr>
        <w:t xml:space="preserve"> Tout est chaud avec vous, les Belkacem. Le thé, les crêpes, les procès.</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color w:val="555555"/>
          <w:sz w:val="22"/>
        </w:rPr>
        <w:t>(à Leïla)</w:t>
      </w:r>
      <w:r>
        <w:rPr>
          <w:rFonts w:ascii="Times New Roman" w:hAnsi="Times New Roman" w:eastAsia="Malgun Gothic"/>
          <w:b w:val="0"/>
          <w:i w:val="0"/>
          <w:sz w:val="22"/>
        </w:rPr>
        <w:t xml:space="preserve"> Vous avez fait combien depuis midi ?</w:t>
      </w:r>
    </w:p>
    <w:p>
      <w:pPr>
        <w:spacing w:before="0" w:after="110" w:line="300" w:lineRule="auto"/>
      </w:pPr>
      <w:r>
        <w:rPr>
          <w:rFonts w:ascii="Times New Roman" w:hAnsi="Times New Roman" w:eastAsia="Malgun Gothic"/>
          <w:b/>
          <w:i w:val="0"/>
          <w:sz w:val="22"/>
        </w:rPr>
        <w:t xml:space="preserve">Leïla: </w:t>
      </w:r>
      <w:r>
        <w:rPr>
          <w:rFonts w:ascii="Times New Roman" w:hAnsi="Times New Roman" w:eastAsia="Malgun Gothic"/>
          <w:b w:val="0"/>
          <w:i w:val="0"/>
          <w:sz w:val="22"/>
        </w:rPr>
        <w:t>Quatre cent vingt crêpes. Six cents euros. Papa compte tout deux fois.</w:t>
      </w:r>
    </w:p>
    <w:p>
      <w:pPr>
        <w:spacing w:before="0" w:after="110" w:line="300" w:lineRule="auto"/>
      </w:pPr>
      <w:r>
        <w:rPr>
          <w:rFonts w:ascii="Times New Roman" w:hAnsi="Times New Roman" w:eastAsia="Malgun Gothic"/>
          <w:b/>
          <w:i w:val="0"/>
          <w:sz w:val="22"/>
        </w:rPr>
        <w:t xml:space="preserve">Nacer: </w:t>
      </w:r>
      <w:r>
        <w:rPr>
          <w:rFonts w:ascii="Times New Roman" w:hAnsi="Times New Roman" w:eastAsia="Malgun Gothic"/>
          <w:b w:val="0"/>
          <w:i w:val="0"/>
          <w:sz w:val="22"/>
        </w:rPr>
        <w:t>Je compte deux fois parce que c'est l'argent des autres. Mon argent à moi, je ne le compte jamais. Il n'y en a pas.</w:t>
      </w:r>
    </w:p>
    <w:p>
      <w:pPr>
        <w:spacing w:before="0" w:after="110" w:line="300" w:lineRule="auto"/>
      </w:pPr>
      <w:r>
        <w:rPr>
          <w:rFonts w:ascii="Times New Roman" w:hAnsi="Times New Roman" w:eastAsia="Malgun Gothic"/>
          <w:b w:val="0"/>
          <w:i/>
          <w:color w:val="555555"/>
          <w:sz w:val="22"/>
        </w:rPr>
        <w:t>(Une petite fille éternue devant le chalet.)</w:t>
      </w:r>
    </w:p>
    <w:p>
      <w:pPr>
        <w:spacing w:before="0" w:after="110" w:line="300" w:lineRule="auto"/>
      </w:pPr>
      <w:r>
        <w:rPr>
          <w:rFonts w:ascii="Times New Roman" w:hAnsi="Times New Roman" w:eastAsia="Malgun Gothic"/>
          <w:b/>
          <w:i w:val="0"/>
          <w:sz w:val="22"/>
        </w:rPr>
        <w:t xml:space="preserve">Anne: </w:t>
      </w:r>
      <w:r>
        <w:rPr>
          <w:rFonts w:ascii="Times New Roman" w:hAnsi="Times New Roman" w:eastAsia="Malgun Gothic"/>
          <w:b w:val="0"/>
          <w:i w:val="0"/>
          <w:sz w:val="22"/>
        </w:rPr>
        <w:t>À vos souhaits, ma puce ! Tiens, une petite crêpe au sucre. Gratuite pour les enrhumés.</w:t>
      </w:r>
    </w:p>
    <w:p>
      <w:pPr>
        <w:spacing w:before="0" w:after="110" w:line="300" w:lineRule="auto"/>
      </w:pPr>
      <w:r>
        <w:rPr>
          <w:rFonts w:ascii="Times New Roman" w:hAnsi="Times New Roman" w:eastAsia="Malgun Gothic"/>
          <w:b/>
          <w:i w:val="0"/>
          <w:sz w:val="22"/>
        </w:rPr>
        <w:t xml:space="preserve">La petite fille: </w:t>
      </w:r>
      <w:r>
        <w:rPr>
          <w:rFonts w:ascii="Times New Roman" w:hAnsi="Times New Roman" w:eastAsia="Malgun Gothic"/>
          <w:b w:val="0"/>
          <w:i w:val="0"/>
          <w:sz w:val="22"/>
        </w:rPr>
        <w:t>Merci, Madame !</w:t>
      </w:r>
    </w:p>
    <w:p>
      <w:pPr>
        <w:spacing w:before="0" w:after="110" w:line="300" w:lineRule="auto"/>
      </w:pPr>
      <w:r>
        <w:rPr>
          <w:rFonts w:ascii="Times New Roman" w:hAnsi="Times New Roman" w:eastAsia="Malgun Gothic"/>
          <w:b/>
          <w:i w:val="0"/>
          <w:sz w:val="22"/>
        </w:rPr>
        <w:t xml:space="preserve">Malika: </w:t>
      </w:r>
      <w:r>
        <w:rPr>
          <w:rFonts w:ascii="Times New Roman" w:hAnsi="Times New Roman" w:eastAsia="Malgun Gothic"/>
          <w:b w:val="0"/>
          <w:i w:val="0"/>
          <w:sz w:val="22"/>
        </w:rPr>
        <w:t>Tu vois, Anne, c'est pour ça que tu ne feras jamais fortune.</w:t>
      </w:r>
    </w:p>
    <w:p>
      <w:pPr>
        <w:spacing w:before="0" w:after="110" w:line="300" w:lineRule="auto"/>
      </w:pPr>
      <w:r>
        <w:rPr>
          <w:rFonts w:ascii="Times New Roman" w:hAnsi="Times New Roman" w:eastAsia="Malgun Gothic"/>
          <w:b/>
          <w:i w:val="0"/>
          <w:sz w:val="22"/>
        </w:rPr>
        <w:t xml:space="preserve">Anne: </w:t>
      </w:r>
      <w:r>
        <w:rPr>
          <w:rFonts w:ascii="Times New Roman" w:hAnsi="Times New Roman" w:eastAsia="Malgun Gothic"/>
          <w:b w:val="0"/>
          <w:i w:val="0"/>
          <w:sz w:val="22"/>
        </w:rPr>
        <w:t>Je n'ai jamais voulu faire fortune. J'ai voulu faire des crêpes.</w:t>
      </w:r>
    </w:p>
    <w:p>
      <w:pPr>
        <w:spacing w:before="0" w:after="110" w:line="300" w:lineRule="auto"/>
      </w:pPr>
      <w:r>
        <w:rPr>
          <w:rFonts w:ascii="Times New Roman" w:hAnsi="Times New Roman" w:eastAsia="Malgun Gothic"/>
          <w:b/>
          <w:i w:val="0"/>
          <w:sz w:val="22"/>
        </w:rPr>
        <w:t xml:space="preserve">Rayan: </w:t>
      </w:r>
      <w:r>
        <w:rPr>
          <w:rFonts w:ascii="Times New Roman" w:hAnsi="Times New Roman" w:eastAsia="Malgun Gothic"/>
          <w:b w:val="0"/>
          <w:i/>
          <w:color w:val="555555"/>
          <w:sz w:val="22"/>
        </w:rPr>
        <w:t>(il surgit avec deux copains de l'équipe de foot)</w:t>
      </w:r>
      <w:r>
        <w:rPr>
          <w:rFonts w:ascii="Times New Roman" w:hAnsi="Times New Roman" w:eastAsia="Malgun Gothic"/>
          <w:b w:val="0"/>
          <w:i w:val="0"/>
          <w:sz w:val="22"/>
        </w:rPr>
        <w:t xml:space="preserve"> Madame Belkacem ! Trois chocolat, s'il vous plaît ! C'est le Maître qui paie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Ah bon ?</w:t>
      </w:r>
    </w:p>
    <w:p>
      <w:pPr>
        <w:spacing w:before="0" w:after="110" w:line="300" w:lineRule="auto"/>
      </w:pPr>
      <w:r>
        <w:rPr>
          <w:rFonts w:ascii="Times New Roman" w:hAnsi="Times New Roman" w:eastAsia="Malgun Gothic"/>
          <w:b/>
          <w:i w:val="0"/>
          <w:sz w:val="22"/>
        </w:rPr>
        <w:t xml:space="preserve">Rayan: </w:t>
      </w:r>
      <w:r>
        <w:rPr>
          <w:rFonts w:ascii="Times New Roman" w:hAnsi="Times New Roman" w:eastAsia="Malgun Gothic"/>
          <w:b w:val="0"/>
          <w:i w:val="0"/>
          <w:sz w:val="22"/>
        </w:rPr>
        <w:t>Oui, vous avez dit à la télé que vous défendiez les livreurs. On est livreurs de crêpes, là. On livre à nos bouches.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(il rit et sort son portefeuille)</w:t>
      </w:r>
      <w:r>
        <w:rPr>
          <w:rFonts w:ascii="Times New Roman" w:hAnsi="Times New Roman" w:eastAsia="Malgun Gothic"/>
          <w:b w:val="0"/>
          <w:i w:val="0"/>
          <w:sz w:val="22"/>
        </w:rPr>
        <w:t xml:space="preserve"> Trois chocolat. Papa, encaisse.</w:t>
      </w:r>
    </w:p>
    <w:p>
      <w:pPr>
        <w:spacing w:before="0" w:after="110" w:line="300" w:lineRule="auto"/>
      </w:pPr>
      <w:r>
        <w:rPr>
          <w:rFonts w:ascii="Times New Roman" w:hAnsi="Times New Roman" w:eastAsia="Malgun Gothic"/>
          <w:b/>
          <w:i w:val="0"/>
          <w:sz w:val="22"/>
        </w:rPr>
        <w:t xml:space="preserve">Nacer: </w:t>
      </w:r>
      <w:r>
        <w:rPr>
          <w:rFonts w:ascii="Times New Roman" w:hAnsi="Times New Roman" w:eastAsia="Malgun Gothic"/>
          <w:b w:val="0"/>
          <w:i w:val="0"/>
          <w:sz w:val="22"/>
        </w:rPr>
        <w:t>Neuf euros. Pas de remise pour la famille, c'est pour Lumière.</w:t>
      </w:r>
    </w:p>
    <w:p>
      <w:pPr>
        <w:spacing w:before="0" w:after="110" w:line="300" w:lineRule="auto"/>
      </w:pPr>
      <w:r>
        <w:rPr>
          <w:rFonts w:ascii="Times New Roman" w:hAnsi="Times New Roman" w:eastAsia="Malgun Gothic"/>
          <w:b/>
          <w:i w:val="0"/>
          <w:sz w:val="22"/>
        </w:rPr>
        <w:t xml:space="preserve">Morel: </w:t>
      </w:r>
      <w:r>
        <w:rPr>
          <w:rFonts w:ascii="Times New Roman" w:hAnsi="Times New Roman" w:eastAsia="Malgun Gothic"/>
          <w:b w:val="0"/>
          <w:i/>
          <w:color w:val="555555"/>
          <w:sz w:val="22"/>
        </w:rPr>
        <w:t>(la bouche pleine)</w:t>
      </w:r>
      <w:r>
        <w:rPr>
          <w:rFonts w:ascii="Times New Roman" w:hAnsi="Times New Roman" w:eastAsia="Malgun Gothic"/>
          <w:b w:val="0"/>
          <w:i w:val="0"/>
          <w:sz w:val="22"/>
        </w:rPr>
        <w:t xml:space="preserve"> Petit, viens là. </w:t>
      </w:r>
      <w:r>
        <w:rPr>
          <w:rFonts w:ascii="Times New Roman" w:hAnsi="Times New Roman" w:eastAsia="Malgun Gothic"/>
          <w:b w:val="0"/>
          <w:i/>
          <w:color w:val="555555"/>
          <w:sz w:val="22"/>
        </w:rPr>
        <w:t>(Yanis s'approche)</w:t>
      </w:r>
      <w:r>
        <w:rPr>
          <w:rFonts w:ascii="Times New Roman" w:hAnsi="Times New Roman" w:eastAsia="Malgun Gothic"/>
          <w:b w:val="0"/>
          <w:i w:val="0"/>
          <w:sz w:val="22"/>
        </w:rPr>
        <w:t xml:space="preserve"> On dit à la radio que tu vas faire de la politique. C'est vrai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Je ne sais pas, Monsieur Morel.</w:t>
      </w:r>
    </w:p>
    <w:p>
      <w:pPr>
        <w:spacing w:before="0" w:after="110" w:line="300" w:lineRule="auto"/>
      </w:pPr>
      <w:r>
        <w:rPr>
          <w:rFonts w:ascii="Times New Roman" w:hAnsi="Times New Roman" w:eastAsia="Malgun Gothic"/>
          <w:b/>
          <w:i w:val="0"/>
          <w:sz w:val="22"/>
        </w:rPr>
        <w:t xml:space="preserve">Morel: </w:t>
      </w:r>
      <w:r>
        <w:rPr>
          <w:rFonts w:ascii="Times New Roman" w:hAnsi="Times New Roman" w:eastAsia="Malgun Gothic"/>
          <w:b w:val="0"/>
          <w:i w:val="0"/>
          <w:sz w:val="22"/>
        </w:rPr>
        <w:t>Ton vieux patron, on le lui a proposé trois fois. En 1983, en 1995, en 2001. Il a toujours dit non. Il disait qu'un maire doit serrer des mains, et que lui, il préférait servir le thé.</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Et vous, qu'est-ce que vous en pensez ?</w:t>
      </w:r>
    </w:p>
    <w:p>
      <w:pPr>
        <w:spacing w:before="0" w:after="110" w:line="300" w:lineRule="auto"/>
      </w:pPr>
      <w:r>
        <w:rPr>
          <w:rFonts w:ascii="Times New Roman" w:hAnsi="Times New Roman" w:eastAsia="Malgun Gothic"/>
          <w:b/>
          <w:i w:val="0"/>
          <w:sz w:val="22"/>
        </w:rPr>
        <w:t xml:space="preserve">Morel: </w:t>
      </w:r>
      <w:r>
        <w:rPr>
          <w:rFonts w:ascii="Times New Roman" w:hAnsi="Times New Roman" w:eastAsia="Malgun Gothic"/>
          <w:b w:val="0"/>
          <w:i w:val="0"/>
          <w:sz w:val="22"/>
        </w:rPr>
        <w:t>Moi, je pense qu'il avait tort. Mais je ne le lui ai jamais dit. Il aurait été insupportable.</w:t>
      </w:r>
    </w:p>
    <w:p>
      <w:pPr>
        <w:spacing w:before="0" w:after="110" w:line="300" w:lineRule="auto"/>
      </w:pPr>
      <w:r>
        <w:rPr>
          <w:rFonts w:ascii="Times New Roman" w:hAnsi="Times New Roman" w:eastAsia="Malgun Gothic"/>
          <w:b/>
          <w:i w:val="0"/>
          <w:sz w:val="22"/>
        </w:rPr>
        <w:t xml:space="preserve">Anne: </w:t>
      </w:r>
      <w:r>
        <w:rPr>
          <w:rFonts w:ascii="Times New Roman" w:hAnsi="Times New Roman" w:eastAsia="Malgun Gothic"/>
          <w:b w:val="0"/>
          <w:i/>
          <w:color w:val="555555"/>
          <w:sz w:val="22"/>
        </w:rPr>
        <w:t>(elle tend à Yanis une crêpe beurre-sucre, pliée avec soin)</w:t>
      </w:r>
      <w:r>
        <w:rPr>
          <w:rFonts w:ascii="Times New Roman" w:hAnsi="Times New Roman" w:eastAsia="Malgun Gothic"/>
          <w:b w:val="0"/>
          <w:i w:val="0"/>
          <w:sz w:val="22"/>
        </w:rPr>
        <w:t xml:space="preserve"> Tiens, mon chéri. La première de la journée que je fais pour toi.</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Il ne fallait pas, maman.</w:t>
      </w:r>
    </w:p>
    <w:p>
      <w:pPr>
        <w:spacing w:before="0" w:after="110" w:line="300" w:lineRule="auto"/>
      </w:pPr>
      <w:r>
        <w:rPr>
          <w:rFonts w:ascii="Times New Roman" w:hAnsi="Times New Roman" w:eastAsia="Malgun Gothic"/>
          <w:b/>
          <w:i w:val="0"/>
          <w:sz w:val="22"/>
        </w:rPr>
        <w:t xml:space="preserve">Anne: </w:t>
      </w:r>
      <w:r>
        <w:rPr>
          <w:rFonts w:ascii="Times New Roman" w:hAnsi="Times New Roman" w:eastAsia="Malgun Gothic"/>
          <w:b w:val="0"/>
          <w:i w:val="0"/>
          <w:sz w:val="22"/>
        </w:rPr>
        <w:t xml:space="preserve">Si. Il fallait. Tu ne manges rien depuis six mois. </w:t>
      </w:r>
      <w:r>
        <w:rPr>
          <w:rFonts w:ascii="Times New Roman" w:hAnsi="Times New Roman" w:eastAsia="Malgun Gothic"/>
          <w:b w:val="0"/>
          <w:i/>
          <w:color w:val="555555"/>
          <w:sz w:val="22"/>
        </w:rPr>
        <w:t>(bas)</w:t>
      </w:r>
      <w:r>
        <w:rPr>
          <w:rFonts w:ascii="Times New Roman" w:hAnsi="Times New Roman" w:eastAsia="Malgun Gothic"/>
          <w:b w:val="0"/>
          <w:i w:val="0"/>
          <w:sz w:val="22"/>
        </w:rPr>
        <w:t xml:space="preserve"> Et Kenavo à ceux qui disent que tu changeras. Tu ne changeras pas. Tu as la tête de ton père.</w:t>
      </w:r>
    </w:p>
    <w:p>
      <w:pPr>
        <w:spacing w:before="0" w:after="110" w:line="300" w:lineRule="auto"/>
      </w:pPr>
      <w:r>
        <w:rPr>
          <w:rFonts w:ascii="Times New Roman" w:hAnsi="Times New Roman" w:eastAsia="Malgun Gothic"/>
          <w:b/>
          <w:i w:val="0"/>
          <w:sz w:val="22"/>
        </w:rPr>
        <w:t xml:space="preserve">Nacer: </w:t>
      </w:r>
      <w:r>
        <w:rPr>
          <w:rFonts w:ascii="Times New Roman" w:hAnsi="Times New Roman" w:eastAsia="Malgun Gothic"/>
          <w:b w:val="0"/>
          <w:i/>
          <w:color w:val="555555"/>
          <w:sz w:val="22"/>
        </w:rPr>
        <w:t>(sans lever les yeux de la caisse)</w:t>
      </w:r>
      <w:r>
        <w:rPr>
          <w:rFonts w:ascii="Times New Roman" w:hAnsi="Times New Roman" w:eastAsia="Malgun Gothic"/>
          <w:b w:val="0"/>
          <w:i w:val="0"/>
          <w:sz w:val="22"/>
        </w:rPr>
        <w:t xml:space="preserve"> Le pauvre.</w:t>
      </w:r>
    </w:p>
    <w:p>
      <w:pPr>
        <w:spacing w:before="0" w:after="110" w:line="300" w:lineRule="auto"/>
      </w:pPr>
      <w:r>
        <w:rPr>
          <w:rFonts w:ascii="Times New Roman" w:hAnsi="Times New Roman" w:eastAsia="Malgun Gothic"/>
          <w:b/>
          <w:i w:val="0"/>
          <w:sz w:val="22"/>
        </w:rPr>
        <w:t xml:space="preserve">Leïla: </w:t>
      </w:r>
      <w:r>
        <w:rPr>
          <w:rFonts w:ascii="Times New Roman" w:hAnsi="Times New Roman" w:eastAsia="Malgun Gothic"/>
          <w:b w:val="0"/>
          <w:i/>
          <w:color w:val="555555"/>
          <w:sz w:val="22"/>
        </w:rPr>
        <w:t>(à la foule)</w:t>
      </w:r>
      <w:r>
        <w:rPr>
          <w:rFonts w:ascii="Times New Roman" w:hAnsi="Times New Roman" w:eastAsia="Malgun Gothic"/>
          <w:b w:val="0"/>
          <w:i w:val="0"/>
          <w:sz w:val="22"/>
        </w:rPr>
        <w:t xml:space="preserve"> Joyeux Noël, Messieurs-dames ! Bonnes fêtes ! Et signez la pétition pour Odile, la feuille est à côté du sucre !</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val="0"/>
          <w:sz w:val="22"/>
        </w:rPr>
        <w:t>Joyeux Noël, Leïla.</w:t>
      </w:r>
    </w:p>
    <w:p>
      <w:pPr>
        <w:spacing w:before="0" w:after="110" w:line="300" w:lineRule="auto"/>
      </w:pPr>
      <w:r>
        <w:rPr>
          <w:rFonts w:ascii="Times New Roman" w:hAnsi="Times New Roman" w:eastAsia="Malgun Gothic"/>
          <w:b/>
          <w:i w:val="0"/>
          <w:sz w:val="22"/>
        </w:rPr>
        <w:t xml:space="preserve">Leïla: </w:t>
      </w:r>
      <w:r>
        <w:rPr>
          <w:rFonts w:ascii="Times New Roman" w:hAnsi="Times New Roman" w:eastAsia="Malgun Gothic"/>
          <w:b w:val="0"/>
          <w:i w:val="0"/>
          <w:sz w:val="22"/>
        </w:rPr>
        <w:t>Joyeux Noël, Katia. Et prends une crêpe. Tu ne manges jamais rien.</w:t>
      </w:r>
    </w:p>
    <w:p>
      <w:pPr>
        <w:keepNext/>
        <w:spacing w:before="320" w:after="140"/>
      </w:pPr>
      <w:r>
        <w:rPr>
          <w:rFonts w:ascii="Times New Roman" w:hAnsi="Times New Roman" w:eastAsia="Malgun Gothic"/>
          <w:b/>
          <w:i w:val="0"/>
          <w:color w:val="1F3864"/>
          <w:sz w:val="26"/>
        </w:rPr>
        <w:t>장면 8 — 구치소 접견실, 크리스마스 직전</w:t>
      </w:r>
    </w:p>
    <w:p>
      <w:pPr>
        <w:spacing w:before="0" w:after="110" w:line="300" w:lineRule="auto"/>
      </w:pPr>
      <w:r>
        <w:rPr>
          <w:rFonts w:ascii="Times New Roman" w:hAnsi="Times New Roman" w:eastAsia="Malgun Gothic"/>
          <w:b w:val="0"/>
          <w:i/>
          <w:color w:val="555555"/>
          <w:sz w:val="22"/>
        </w:rPr>
        <w:t>(Jeudi 20 décembre 2018, onze heures. Le parloir avocat de la maison d'arrêt de Saint-Martial-d'Arvre. Odile a le livre de Zoé, fini, couvert de marque-pages. Yanis a posé la carte de visite de Guérin sur la table.)</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Guérin. L'ancien ministre du Travail. Il a fermé la moitié des usines du Val-d'Arvre en 1993, avec un très beau discours sur l'avenir.</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Il dit que le droit, c'est le dernier recours. Que quand on arrive au tribunal, tout a déjà échoué.</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color w:val="555555"/>
          <w:sz w:val="22"/>
        </w:rPr>
        <w:t>(elle réfléchit)</w:t>
      </w:r>
      <w:r>
        <w:rPr>
          <w:rFonts w:ascii="Times New Roman" w:hAnsi="Times New Roman" w:eastAsia="Malgun Gothic"/>
          <w:b w:val="0"/>
          <w:i w:val="0"/>
          <w:sz w:val="22"/>
        </w:rPr>
        <w:t xml:space="preserve"> Il a raison. C'est ça qui m'énerve. Les gens comme lui ont souvent raison sur la mauvaise chose.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Il dit aussi de te demander ton avis. Que les gens en prison voient clair.</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color w:val="555555"/>
          <w:sz w:val="22"/>
        </w:rPr>
        <w:t>(elle rit)</w:t>
      </w:r>
      <w:r>
        <w:rPr>
          <w:rFonts w:ascii="Times New Roman" w:hAnsi="Times New Roman" w:eastAsia="Malgun Gothic"/>
          <w:b w:val="0"/>
          <w:i w:val="0"/>
          <w:sz w:val="22"/>
        </w:rPr>
        <w:t xml:space="preserve"> Ça, c'est vrai. On n'a rien d'autre à faire.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Écoute, mon grand. Je ne vais pas te dire d'y aller. Et je ne vais pas te dire de ne pas y aller. Je vais te dire ce que j'ai lu dans ton livre. Rieux, il soigne. Il ne devient pas préfet. Mais Tarrou, lui, il veut être un saint sans Dieu, et il meurt quand même.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Alors ?</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Alors, il n'y a pas de bonne réponse. Seulement une condition. Si tu y vas, tu y vas avec la lampe. Lumière reste au-dessus de la boulangerie. Tu ne la déménages pas à Paris dans un bureau en verre.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Je ne la déménagerai pas.</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Et le jour où tu seras puissant, mon grand — parce que ça arrive, même aux gens bien — tu te souviendras d'une femme qui s'est assise. Et tu te demanderas qui s'assoit devant toi.</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(il range la carte)</w:t>
      </w:r>
      <w:r>
        <w:rPr>
          <w:rFonts w:ascii="Times New Roman" w:hAnsi="Times New Roman" w:eastAsia="Malgun Gothic"/>
          <w:b w:val="0"/>
          <w:i w:val="0"/>
          <w:sz w:val="22"/>
        </w:rPr>
        <w:t xml:space="preserve"> Je te le promets.</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Ne promets rien. Note-le dans ton carnet. Ça vaut mieux qu'une promesse. Les promesses, on les oublie. Les carnets, Zoé les garde.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Je le note. Zoé garde tout.</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Alors note aussi : des chouquettes de chez Malika pour ma codétenue. Elle n'en a jamais mangé.</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On n'a pas le droit d'apporter de nourriture au parloir.</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Alors la prochaine fois, raconte-lui le goût. Tu plaides bien.</w:t>
      </w:r>
    </w:p>
    <w:p>
      <w:pPr>
        <w:keepNext/>
        <w:spacing w:before="320" w:after="140"/>
      </w:pPr>
      <w:r>
        <w:rPr>
          <w:rFonts w:ascii="Times New Roman" w:hAnsi="Times New Roman" w:eastAsia="Malgun Gothic"/>
          <w:b/>
          <w:i w:val="0"/>
          <w:color w:val="1F3864"/>
          <w:sz w:val="26"/>
        </w:rPr>
        <w:t>장면 9 — 섣달그믐 밤, 사무소</w:t>
      </w:r>
    </w:p>
    <w:p>
      <w:pPr>
        <w:spacing w:before="0" w:after="110" w:line="300" w:lineRule="auto"/>
      </w:pPr>
      <w:r>
        <w:rPr>
          <w:rFonts w:ascii="Times New Roman" w:hAnsi="Times New Roman" w:eastAsia="Malgun Gothic"/>
          <w:b w:val="0"/>
          <w:i/>
          <w:color w:val="555555"/>
          <w:sz w:val="22"/>
        </w:rPr>
        <w:t>(Lundi 31 décembre 2018, vingt-trois heures quarante. Le cabinet. La lampe allumée. Dehors, des pétards, des klaxons, des rires. Zoé et Yanis sont seuls. Sur la table, la théière de Fatma Belkacem, deux verres. Les sacs de lettres pour Odile, la pétition imprimée : deux cent quatorze mille noms.)</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Minuit dans vingt minutes. Tu ne vas pas chez tes parents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Après. Je voulais finir l'année ici. Avec lui.</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color w:val="555555"/>
          <w:sz w:val="22"/>
        </w:rPr>
        <w:t>(elle regarde la lampe)</w:t>
      </w:r>
      <w:r>
        <w:rPr>
          <w:rFonts w:ascii="Times New Roman" w:hAnsi="Times New Roman" w:eastAsia="Malgun Gothic"/>
          <w:b w:val="0"/>
          <w:i w:val="0"/>
          <w:sz w:val="22"/>
        </w:rPr>
        <w:t xml:space="preserve"> Il n'a jamais fêté un nouvel an. Il disait que c'était une date administrative.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Il fêtait quoi, alors ?</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Le premier verre de thé de chaque nouveau client. Il disait que c'était ça, une nouvelle année : quelqu'un qui monte l'escalier pour la première fois.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(il verse de haut, deux verres ; la mousse monte)</w:t>
      </w:r>
      <w:r>
        <w:rPr>
          <w:rFonts w:ascii="Times New Roman" w:hAnsi="Times New Roman" w:eastAsia="Malgun Gothic"/>
          <w:b w:val="0"/>
          <w:i w:val="0"/>
          <w:sz w:val="22"/>
        </w:rPr>
        <w:t xml:space="preserve"> Zoé. Si je me présentais à la mairie... Est-ce que Victor serait d'accord ?</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color w:val="555555"/>
          <w:sz w:val="22"/>
        </w:rPr>
        <w:t>(elle boit une gorgée)</w:t>
      </w:r>
      <w:r>
        <w:rPr>
          <w:rFonts w:ascii="Times New Roman" w:hAnsi="Times New Roman" w:eastAsia="Malgun Gothic"/>
          <w:b w:val="0"/>
          <w:i w:val="0"/>
          <w:sz w:val="22"/>
        </w:rPr>
        <w:t xml:space="preserve"> Non. Il dirait que tu vas perdre ton âme, ton temps, et ton sens de l'humour.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Et ensuite, il t'aiderait à écrire ton programme. Avec un thermos de thé.</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Vous croyez ?</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 xml:space="preserve">Je sais. Il avait des carnets pour ça. Des carnets entiers sur ce qu'il ferait « si un jour quelqu'un de bien prenait la mairie ». </w:t>
      </w:r>
      <w:r>
        <w:rPr>
          <w:rFonts w:ascii="Times New Roman" w:hAnsi="Times New Roman" w:eastAsia="Malgun Gothic"/>
          <w:b w:val="0"/>
          <w:i/>
          <w:color w:val="555555"/>
          <w:sz w:val="22"/>
        </w:rPr>
        <w:t>(elle sourit)</w:t>
      </w:r>
      <w:r>
        <w:rPr>
          <w:rFonts w:ascii="Times New Roman" w:hAnsi="Times New Roman" w:eastAsia="Malgun Gothic"/>
          <w:b w:val="0"/>
          <w:i w:val="0"/>
          <w:sz w:val="22"/>
        </w:rPr>
        <w:t xml:space="preserve"> Pas maintenant. Je te les donnerai le jour où tu en auras vraiment besoin. Pas avant.</w:t>
      </w:r>
    </w:p>
    <w:p>
      <w:pPr>
        <w:spacing w:before="0" w:after="110" w:line="300" w:lineRule="auto"/>
      </w:pPr>
      <w:r>
        <w:rPr>
          <w:rFonts w:ascii="Times New Roman" w:hAnsi="Times New Roman" w:eastAsia="Malgun Gothic"/>
          <w:b w:val="0"/>
          <w:i/>
          <w:color w:val="555555"/>
          <w:sz w:val="22"/>
        </w:rPr>
        <w:t>(Minuit. Dehors, les cris, les klaxons. Zoé lève son verre.)</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Bonne année, Yanis.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Bonne année, Zoé.</w:t>
      </w:r>
    </w:p>
    <w:p>
      <w:pPr>
        <w:spacing w:before="0" w:after="110" w:line="300" w:lineRule="auto"/>
      </w:pPr>
      <w:r>
        <w:rPr>
          <w:rFonts w:ascii="Times New Roman" w:hAnsi="Times New Roman" w:eastAsia="Malgun Gothic"/>
          <w:b w:val="0"/>
          <w:i/>
          <w:color w:val="555555"/>
          <w:sz w:val="22"/>
        </w:rPr>
        <w:t>(Il ouvre son carnet. La page des noms : SEYDOU CAMARA. RACHID OUAZZANI. THIERNO BAH. IBRAHIMA SOW — VIVANT. TÉMOIN. VICTOR BRÉVAL. LUMIÈRE. Et, en petites lettres, au crayon : Paul. Il tourne la page. Page blanche. Il écrit, en majuscules : ODILE MARCHAL. Et en dessous, plus petit, avec un point d'interrogation : BOIS-SAINTE-CROIX ?)</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빅토르 위고 『한 범죄의 역사(Histoire d'un crime)』(1877) 결론부: «On résiste à l'invasion des armées ; on ne résiste pas à l'invasion des idées.»</w:t>
      </w:r>
      <w:r>
        <w:rPr>
          <w:rFonts w:ascii="Times New Roman" w:hAnsi="Times New Roman" w:eastAsia="Malgun Gothic"/>
          <w:b w:val="0"/>
          <w:i w:val="0"/>
          <w:sz w:val="22"/>
        </w:rPr>
        <w:t xml:space="preserve"> — 한국어 해설: '군대의 침략에는 저항할 수 있지만, 사상의 침략에는 저항할 수 없다.' 1851년 루이 나폴레옹의 쿠데타를 고발한 위고의 증언록 마지막 부분의 문장. 장면 6에서 노정객 게랭이 굴을 먹으며 이 문장을 꺼내, '오딜은 이제 염소 치는 농부가 아니라 하나의 생각이 되었다 — 도지사는 한 여자를 가둘 수 있어도 생각은 문 밑으로 새어 나간다'고 말한다. 그러나 그는 곧이어 '생각은 바깥에서 들어 줄 얼굴이 없으면 각주로 죽는다'며 야니스에게 정치를 권한다. 브레발이 변론을 위해 카뮈를 인용했다면, 게랭은 '통치하려면 위고가 필요하다'고 말한다 — 법정의 언어에서 광장의 언어로 넘어가는 1부의 마지막 문턱.</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«Ça sent bon»</w:t>
      </w:r>
      <w:r>
        <w:rPr>
          <w:rFonts w:ascii="Times New Roman" w:hAnsi="Times New Roman" w:eastAsia="Malgun Gothic"/>
          <w:b w:val="0"/>
          <w:i w:val="0"/>
          <w:sz w:val="22"/>
        </w:rPr>
        <w:t xml:space="preserve"> — 한국어 해설: "냄새 좋다." 음식·꽃·향수 앞에서 가장 흔한 감탄(반대는 «Ça sent mauvais», 구어 «Ça pue»). 말리카가 안의 크레프 냄새에 — 말리카와 안은 서로 vous. 장면 7.</w:t>
      </w:r>
    </w:p>
    <w:p>
      <w:pPr>
        <w:spacing w:before="0" w:after="120"/>
      </w:pPr>
      <w:r>
        <w:rPr>
          <w:rFonts w:ascii="Times New Roman" w:hAnsi="Times New Roman" w:eastAsia="Malgun Gothic"/>
          <w:b/>
          <w:i w:val="0"/>
          <w:sz w:val="22"/>
        </w:rPr>
        <w:t>«Attention, c'est chaud»</w:t>
      </w:r>
      <w:r>
        <w:rPr>
          <w:rFonts w:ascii="Times New Roman" w:hAnsi="Times New Roman" w:eastAsia="Malgun Gothic"/>
          <w:b w:val="0"/>
          <w:i w:val="0"/>
          <w:sz w:val="22"/>
        </w:rPr>
        <w:t xml:space="preserve"> — 한국어 해설: "조심하세요, 뜨거워요." 뜨거운 음식·음료를 건넬 때 반드시 붙이는 말. 안이 모렐에게(vous). 모렐은 '너희 집은 차도 크레프도 재판도 다 뜨겁다'고 받는다. 장면 7.</w:t>
      </w:r>
    </w:p>
    <w:p>
      <w:pPr>
        <w:spacing w:before="0" w:after="120"/>
      </w:pPr>
      <w:r>
        <w:rPr>
          <w:rFonts w:ascii="Times New Roman" w:hAnsi="Times New Roman" w:eastAsia="Malgun Gothic"/>
          <w:b/>
          <w:i w:val="0"/>
          <w:sz w:val="22"/>
        </w:rPr>
        <w:t>«À vos souhaits»</w:t>
      </w:r>
      <w:r>
        <w:rPr>
          <w:rFonts w:ascii="Times New Roman" w:hAnsi="Times New Roman" w:eastAsia="Malgun Gothic"/>
          <w:b w:val="0"/>
          <w:i w:val="0"/>
          <w:sz w:val="22"/>
        </w:rPr>
        <w:t xml:space="preserve"> — 한국어 해설: "(재채기한 사람에게) 축복을!" 우리말의 '어이쿠, 조심해'에 해당하는 재채기 인사(tu에게는 «À tes souhaits», 두 번째 재채기엔 농담으로 «À tes amours»). 안이 재채기한 어린 손님에게 — 아이에게도 정형구는 vous형을 그대로 쓰는 경우가 많다. 장면 7.</w:t>
      </w:r>
    </w:p>
    <w:p>
      <w:pPr>
        <w:spacing w:before="0" w:after="120"/>
      </w:pPr>
      <w:r>
        <w:rPr>
          <w:rFonts w:ascii="Times New Roman" w:hAnsi="Times New Roman" w:eastAsia="Malgun Gothic"/>
          <w:b/>
          <w:i w:val="0"/>
          <w:sz w:val="22"/>
        </w:rPr>
        <w:t>«Il ne fallait pas»</w:t>
      </w:r>
      <w:r>
        <w:rPr>
          <w:rFonts w:ascii="Times New Roman" w:hAnsi="Times New Roman" w:eastAsia="Malgun Gothic"/>
          <w:b w:val="0"/>
          <w:i w:val="0"/>
          <w:sz w:val="22"/>
        </w:rPr>
        <w:t xml:space="preserve"> — 한국어 해설: "이러지 않으셔도 되는데요." 선물·호의를 받을 때의 겸손한 인사(실제로는 고맙다는 뜻). 야니스가 어머니가 건넨 크레프에(문장은 비인칭이라 tu/vous 공용). 안은 '아니, 그래야 했어'라고 받는다. 장면 7.</w:t>
      </w:r>
    </w:p>
    <w:p>
      <w:pPr>
        <w:spacing w:before="0" w:after="120"/>
      </w:pPr>
      <w:r>
        <w:rPr>
          <w:rFonts w:ascii="Times New Roman" w:hAnsi="Times New Roman" w:eastAsia="Malgun Gothic"/>
          <w:b/>
          <w:i w:val="0"/>
          <w:sz w:val="22"/>
        </w:rPr>
        <w:t>«Joyeux Noël»</w:t>
      </w:r>
      <w:r>
        <w:rPr>
          <w:rFonts w:ascii="Times New Roman" w:hAnsi="Times New Roman" w:eastAsia="Malgun Gothic"/>
          <w:b w:val="0"/>
          <w:i w:val="0"/>
          <w:sz w:val="22"/>
        </w:rPr>
        <w:t xml:space="preserve"> — 한국어 해설: "메리 크리스마스." 12월 24~25일 전후의 인사. 종교와 상관없이 쓰는 사람이 많고, 더 중립적으로는 아래의 «Bonnes fêtes». 레일라가 손님들과 카티아에게. 장면 7.</w:t>
      </w:r>
    </w:p>
    <w:p>
      <w:pPr>
        <w:spacing w:before="0" w:after="120"/>
      </w:pPr>
      <w:r>
        <w:rPr>
          <w:rFonts w:ascii="Times New Roman" w:hAnsi="Times New Roman" w:eastAsia="Malgun Gothic"/>
          <w:b/>
          <w:i w:val="0"/>
          <w:sz w:val="22"/>
        </w:rPr>
        <w:t>«Bonnes fêtes»</w:t>
      </w:r>
      <w:r>
        <w:rPr>
          <w:rFonts w:ascii="Times New Roman" w:hAnsi="Times New Roman" w:eastAsia="Malgun Gothic"/>
          <w:b w:val="0"/>
          <w:i w:val="0"/>
          <w:sz w:val="22"/>
        </w:rPr>
        <w:t xml:space="preserve"> — 한국어 해설: "즐거운 연말 보내세요." 크리스마스와 새해를 한꺼번에 아우르는 연말 인사 — 상점 주인이 손님에게 가장 많이 쓴다. 레일라가 장터 손님들에게, vous 복수. 장면 7.</w:t>
      </w:r>
    </w:p>
    <w:p>
      <w:pPr>
        <w:spacing w:before="240" w:after="110"/>
      </w:pPr>
      <w:r>
        <w:rPr>
          <w:rFonts w:ascii="Times New Roman" w:hAnsi="Times New Roman" w:eastAsia="Malgun Gothic"/>
          <w:b w:val="0"/>
          <w:i/>
          <w:color w:val="555555"/>
          <w:sz w:val="22"/>
        </w:rPr>
        <w:t>[12화 끝 — 다음 화 예고: 2부 「시청의 그림자」 1화 「창당」, 2019년 봄, 시장의 사임으로 보궐선거가 열리자 야니스는 게랭, 교외 활동가들과 함께 시민운동 «La Voix libre»를 세우고, 첫 사무실로 문 닫은 케밥집을 빌린다.]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12화 — 「전국의 얼굴」 (Une figure nationale)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