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「스승과 제자」 (Le maître et l'élève)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벨카셈(27세, 브레발 법률사무소 변호사) / 빅토르 브레발(71세, 노변호사) / 조에 페랭(69세, 브레발의 40년 동반자, 은퇴한 법원 서기) / 카티아 르누아르(31세, 사무소 비서 겸 법률사무원) / 아미나타 카마라(38세, 사망자 세두 카마라의 아내) / 유세프 와자니(26세, 사망자 라시드 와자니의 동생) / 라민 바(33세, 사망자 티에르노 바의 사촌) / 이브라히마 소(36세, 화재 당일 야간조 동료, 세네갈 출신) / 레일라 벨카셈(21세, 야니스의 여동생) / 마담 로즈(70대, 빨래방 단골, 마르티니크 출신) / 나세르 벨카셈(62세, 야니스의 아버지 —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12일(목)~15일(일), 부아생트크루아. 1화(10월 2일)로부터 열흘 뒤. 10월 6일 보비니 TGI 수석예심판사에게 민사당사자 고소가 접수되었고(법률구조로 공탁금 면제), 10월 12일 사건이 예심판사 클레르 바쇠르에게 배당된다. 화재 열흘 뒤 사라진 동료 노동자들 가운데 한 사람을 찾아 나선 야니스는 혼자 서두르다 실패하고, 조에에게서 브레발의 민트 차와 1990년대 석면 사건, 그리고 징계의 과거를 듣는다.</w:t>
      </w:r>
    </w:p>
    <w:p>
      <w:pPr>
        <w:keepNext/>
        <w:spacing w:before="320" w:after="140"/>
      </w:pPr>
      <w:r>
        <w:rPr>
          <w:rFonts w:ascii="Times New Roman" w:hAnsi="Times New Roman" w:eastAsia="Malgun Gothic"/>
          <w:b/>
          <w:i w:val="0"/>
          <w:color w:val="1F3864"/>
          <w:sz w:val="26"/>
        </w:rPr>
        <w:t>장면 1 — 계단과 민트 차</w:t>
      </w:r>
    </w:p>
    <w:p>
      <w:pPr>
        <w:spacing w:before="0" w:after="110" w:line="300" w:lineRule="auto"/>
      </w:pPr>
      <w:r>
        <w:rPr>
          <w:rFonts w:ascii="Times New Roman" w:hAnsi="Times New Roman" w:eastAsia="Malgun Gothic"/>
          <w:b w:val="0"/>
          <w:i/>
          <w:color w:val="555555"/>
          <w:sz w:val="22"/>
        </w:rPr>
        <w:t>(Jeudi 12 octobre 2017, neuf heures cinquante. L'escalier en bois du cabinet. Bréval monte lentement, une botte de menthe fraîche à la main. Au palier, il s'arrête, la main sur la rampe. Yanis arrive derrière lui en courant.)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 Ça va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reprend son souffle)</w:t>
      </w:r>
      <w:r>
        <w:rPr>
          <w:rFonts w:ascii="Times New Roman" w:hAnsi="Times New Roman" w:eastAsia="Malgun Gothic"/>
          <w:b w:val="0"/>
          <w:i w:val="0"/>
          <w:sz w:val="22"/>
        </w:rPr>
        <w:t xml:space="preserve"> Très bien. C'est l'escalier qui a vieilli. Moi, je suis resté le 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êtes tout gris.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la lumière du palier. Katia dit depuis dix ans qu'il faut changer l'ampoule. Donne-moi ton bras, puisque tu es là. Pas pour moi. Pour la menthe.</w:t>
      </w:r>
    </w:p>
    <w:p>
      <w:pPr>
        <w:spacing w:before="0" w:after="110" w:line="300" w:lineRule="auto"/>
      </w:pPr>
      <w:r>
        <w:rPr>
          <w:rFonts w:ascii="Times New Roman" w:hAnsi="Times New Roman" w:eastAsia="Malgun Gothic"/>
          <w:b w:val="0"/>
          <w:i/>
          <w:color w:val="555555"/>
          <w:sz w:val="22"/>
        </w:rPr>
        <w:t>(Le cabinet. Katia, déjà au bureau, raccroche le téléphone et brandit une feuille.)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Maître ! Le greffe du doyen vient d'appeler. La plainte Logistra est confiée à un juge d'instruction. Madame la juge Vasseur. Claire Vasseur.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Vasseur... Zoé la connaît. Elle était auditrice de justice quand Zoé finissait au greffe. Sérieuse. Lente. Elle lit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la consignation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Aucune. Les trois familles ont l'aide juridictionnelle, donc pas de consignation. J'ai reçu les trois décisions du bureau hier soir.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Enfin une bonne nouvelle. Bon, il faut trouver les collègues de cette nuit-là avant que Rapid'Manut les envoie en Pologne.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met l'eau à chauffer)</w:t>
      </w:r>
      <w:r>
        <w:rPr>
          <w:rFonts w:ascii="Times New Roman" w:hAnsi="Times New Roman" w:eastAsia="Malgun Gothic"/>
          <w:b w:val="0"/>
          <w:i w:val="0"/>
          <w:sz w:val="22"/>
        </w:rPr>
        <w:t xml:space="preserve"> Il faut d'abord du thé. Les familles arrivent à dix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avec tout le respect que je vous dois, on a un juge, un dossier, et zéro témoin.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Avec tout le respect que tu me dois, on a aussi trois familles qui montent un escalier très raide pour nous voir. Le thé, c'est le moins qu'on puisse faire.</w:t>
      </w:r>
    </w:p>
    <w:p>
      <w:pPr>
        <w:spacing w:before="0" w:after="110" w:line="300" w:lineRule="auto"/>
      </w:pPr>
      <w:r>
        <w:rPr>
          <w:rFonts w:ascii="Times New Roman" w:hAnsi="Times New Roman" w:eastAsia="Malgun Gothic"/>
          <w:b w:val="0"/>
          <w:i/>
          <w:color w:val="555555"/>
          <w:sz w:val="22"/>
        </w:rPr>
        <w:t>(Il pose la main sur sa poitrine, discrètement, le temps d'une respiration. Yanis le voit. Bréval sort le marteau à sucre comme si de rien n'était.)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pris vos comprimés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travailles pour Zoé, maintenant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pose une question.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Alors je réponds : oui. Ceux du matin. Ceux de midi, il est dix heures moins cinq. Même un cardiologue ne m'en demanderait pas tant.</w:t>
      </w:r>
    </w:p>
    <w:p>
      <w:pPr>
        <w:keepNext/>
        <w:spacing w:before="320" w:after="140"/>
      </w:pPr>
      <w:r>
        <w:rPr>
          <w:rFonts w:ascii="Times New Roman" w:hAnsi="Times New Roman" w:eastAsia="Malgun Gothic"/>
          <w:b/>
          <w:i w:val="0"/>
          <w:color w:val="1F3864"/>
          <w:sz w:val="26"/>
        </w:rPr>
        <w:t>장면 2 — 목요일 상담, 유세프의 소식</w:t>
      </w:r>
    </w:p>
    <w:p>
      <w:pPr>
        <w:spacing w:before="0" w:after="110" w:line="300" w:lineRule="auto"/>
      </w:pPr>
      <w:r>
        <w:rPr>
          <w:rFonts w:ascii="Times New Roman" w:hAnsi="Times New Roman" w:eastAsia="Malgun Gothic"/>
          <w:b w:val="0"/>
          <w:i/>
          <w:color w:val="555555"/>
          <w:sz w:val="22"/>
        </w:rPr>
        <w:t>(Dix heures. Aminata, Youssef et Lamine sont assis, cette fois. Les verres sont pleins. Bréval verse le premier de haut ; Yanis verse le deuxième, un peu plus haut que la semaine dernière. Un peu de mousse.)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Il y a de la mousse, aujourd'hui.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peu. Je m'entraîne le soir, avec de l'eau.</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Ma mère disait : celui qui verse trop bas n'a pas encore décidé de rester.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Votre mère avait raison. Bon. Madame la juge Vasseur a votre dossier. C'est elle qui décidera des actes, des auditions, des expertises.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Elle va me convoquer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 comme partie civile. Pas avant quelques semaines. Vous direz ce que vous nous avez dit. Rien de plus.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Et mon récépissé ? Il finit le 14 décembre.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Le juge d'instruction n'est pas la préfecture. Ce que vous dites dans son bureau ne part pas au guichet des étrangers. Pour le récépissé, nous préparons le renouvellement à part. Katia s'en occupe.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 xml:space="preserve">Maître, moi j'ai quelque chose. </w:t>
      </w:r>
      <w:r>
        <w:rPr>
          <w:rFonts w:ascii="Times New Roman" w:hAnsi="Times New Roman" w:eastAsia="Malgun Gothic"/>
          <w:b w:val="0"/>
          <w:i/>
          <w:color w:val="555555"/>
          <w:sz w:val="22"/>
        </w:rPr>
        <w:t>(il sort son téléphone)</w:t>
      </w:r>
      <w:r>
        <w:rPr>
          <w:rFonts w:ascii="Times New Roman" w:hAnsi="Times New Roman" w:eastAsia="Malgun Gothic"/>
          <w:b w:val="0"/>
          <w:i w:val="0"/>
          <w:sz w:val="22"/>
        </w:rPr>
        <w:t xml:space="preserve"> Il y avait un groupe WhatsApp. « Les gars de nuit ». Rapid'Manut l'a fermé après le feu, mais un gars m'a écrit hier. Ibrahima. Ibrahima Sow.</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était là, cette nuit-là ?</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Il était là. C'est un des deux blessés. Le bras brûlé, ici. Après, Rapid'Manut l'a envoyé dans un entrepôt près de Lille. Il travaille là-bas la semaine, mais le week-end, il revient au foyer de la rue des Forges. Demain soir, le train de vingt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j'y vais demain soir.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Nous y allons samedi. Ensemble. Après qu'il a dormi.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Samedi ? Il peut repartir, disparaître, changer de numéro...</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peut aussi fermer sa porte. Un homme qui descend d'un train de nuit après une semaine de palettes, on ne lui parle pas de procédure pénale sur le palier.</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Wallah, le vieux a raison. Ibrahima, si tu le brusques, il te parle plus jamais.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Seydou aimait bien Ibrahima. Il disait qu'il riait en dormant.</w:t>
      </w:r>
    </w:p>
    <w:p>
      <w:pPr>
        <w:spacing w:before="0" w:after="110" w:line="300" w:lineRule="auto"/>
      </w:pPr>
      <w:r>
        <w:rPr>
          <w:rFonts w:ascii="Times New Roman" w:hAnsi="Times New Roman" w:eastAsia="Malgun Gothic"/>
          <w:b w:val="0"/>
          <w:i/>
          <w:color w:val="555555"/>
          <w:sz w:val="22"/>
        </w:rPr>
        <w:t>(Yanis écrit dans son carnet : IBRAHIMA SOW — FOYER RUE DES FORGES — VENDREDI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vois ce que tu écris, Yanis. Le point d'interrogation, c'est moi qui l'aurais mis. Raye « vendredi ».</w:t>
      </w:r>
    </w:p>
    <w:p>
      <w:pPr>
        <w:spacing w:before="0" w:after="110" w:line="300" w:lineRule="auto"/>
      </w:pPr>
      <w:r>
        <w:rPr>
          <w:rFonts w:ascii="Times New Roman" w:hAnsi="Times New Roman" w:eastAsia="Malgun Gothic"/>
          <w:b w:val="0"/>
          <w:i/>
          <w:color w:val="555555"/>
          <w:sz w:val="22"/>
        </w:rPr>
        <w:t>(Yanis ne raye rien.)</w:t>
      </w:r>
    </w:p>
    <w:p>
      <w:pPr>
        <w:keepNext/>
        <w:spacing w:before="320" w:after="140"/>
      </w:pPr>
      <w:r>
        <w:rPr>
          <w:rFonts w:ascii="Times New Roman" w:hAnsi="Times New Roman" w:eastAsia="Malgun Gothic"/>
          <w:b/>
          <w:i w:val="0"/>
          <w:color w:val="1F3864"/>
          <w:sz w:val="26"/>
        </w:rPr>
        <w:t>장면 3 — 금요일 밤, 숙소 — 혼자 간 야니스</w:t>
      </w:r>
    </w:p>
    <w:p>
      <w:pPr>
        <w:spacing w:before="0" w:after="110" w:line="300" w:lineRule="auto"/>
      </w:pPr>
      <w:r>
        <w:rPr>
          <w:rFonts w:ascii="Times New Roman" w:hAnsi="Times New Roman" w:eastAsia="Malgun Gothic"/>
          <w:b w:val="0"/>
          <w:i/>
          <w:color w:val="555555"/>
          <w:sz w:val="22"/>
        </w:rPr>
        <w:t>(Vendredi 13 octobre, vingt et une heures trente. Foyer de travailleurs de la rue des Forges. Couloir au néon, odeur de riz et d'oignons, des chaussures alignées devant les portes. Troisième étage. Yanis frappe. Un homme ouvre à moitié : Ibrahima Sow, trente-six ans, un bandage propre sur l'avant-bras gauche.)</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Oui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Sow ? Bonsoir. Yanis Belkacem, je suis avocat. Je représente les familles de Seydou, de Rachid et de Thierno.</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(il ne bouge pas)</w:t>
      </w:r>
      <w:r>
        <w:rPr>
          <w:rFonts w:ascii="Times New Roman" w:hAnsi="Times New Roman" w:eastAsia="Malgun Gothic"/>
          <w:b w:val="0"/>
          <w:i w:val="0"/>
          <w:sz w:val="22"/>
        </w:rPr>
        <w:t xml:space="preserve"> Qui vous a donné mon adresse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Youssef. Le frère de Rachid. Je voudrais juste vous poser quelques questions sur la nuit du 21 juin.</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Il est neuf heures et demie. Je descends du train.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je suis désolé. Cinq minutes. La porte du fond, elle était fermée avec une chaîne ?</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Vous voulez entrer ? Il y a du thé. Mon voisin vient de le faire.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merci, ce n'est pas la peine, je ne veux pas vous déranger longtemps. Juste la chaîne. Qui avait la clé ?</w:t>
      </w:r>
    </w:p>
    <w:p>
      <w:pPr>
        <w:spacing w:before="0" w:after="110" w:line="300" w:lineRule="auto"/>
      </w:pPr>
      <w:r>
        <w:rPr>
          <w:rFonts w:ascii="Times New Roman" w:hAnsi="Times New Roman" w:eastAsia="Malgun Gothic"/>
          <w:b w:val="0"/>
          <w:i/>
          <w:color w:val="555555"/>
          <w:sz w:val="22"/>
        </w:rPr>
        <w:t>(Un silence. Ibrahima regarde Yanis de haut en bas : le costume, le carnet ouvert, le stylo prêt.)</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Vous écrivez déjà.</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pour ne rien oublier.</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Les gars de Rapid'Manut aussi, ils écrivaient tout. Le nom, l'heure, combien de palettes. Vous voulez mon nom ? Mon nom, c'est mon pain. Si mon nom sort, je n'ai plus de pain.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Votre nom ne sortira pas sans votre accord. Mais un juge d'instruction a besoin de témoins. Sans témoin, ils vont dire que Rachid a tué tout le monde.</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Rachid n'a tué personne.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dites-le au juge !</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(plus bas)</w:t>
      </w:r>
      <w:r>
        <w:rPr>
          <w:rFonts w:ascii="Times New Roman" w:hAnsi="Times New Roman" w:eastAsia="Malgun Gothic"/>
          <w:b w:val="0"/>
          <w:i w:val="0"/>
          <w:sz w:val="22"/>
        </w:rPr>
        <w:t xml:space="preserve"> Vous criez dans un couloir de foyer, Maître. Ici, les murs sont en papier. Bonne nuit.</w:t>
      </w:r>
    </w:p>
    <w:p>
      <w:pPr>
        <w:spacing w:before="0" w:after="110" w:line="300" w:lineRule="auto"/>
      </w:pPr>
      <w:r>
        <w:rPr>
          <w:rFonts w:ascii="Times New Roman" w:hAnsi="Times New Roman" w:eastAsia="Malgun Gothic"/>
          <w:b w:val="0"/>
          <w:i/>
          <w:color w:val="555555"/>
          <w:sz w:val="22"/>
        </w:rPr>
        <w:t>(La porte se ferme. Pas brutalement. Doucement, ce qui est pire. Yanis reste seul dans le couloir avec son carnet. Au bout du couloir, un vieux monsieur en djellaba le regarde, un verre de thé à la main.)</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(à travers la porte)</w:t>
      </w:r>
      <w:r>
        <w:rPr>
          <w:rFonts w:ascii="Times New Roman" w:hAnsi="Times New Roman" w:eastAsia="Malgun Gothic"/>
          <w:b w:val="0"/>
          <w:i w:val="0"/>
          <w:sz w:val="22"/>
        </w:rPr>
        <w:t xml:space="preserve"> Le thé, il était chaud, Maître.</w:t>
      </w:r>
    </w:p>
    <w:p>
      <w:pPr>
        <w:keepNext/>
        <w:spacing w:before="320" w:after="140"/>
      </w:pPr>
      <w:r>
        <w:rPr>
          <w:rFonts w:ascii="Times New Roman" w:hAnsi="Times New Roman" w:eastAsia="Malgun Gothic"/>
          <w:b/>
          <w:i w:val="0"/>
          <w:color w:val="1F3864"/>
          <w:sz w:val="26"/>
        </w:rPr>
        <w:t>장면 4 — 금요일 밤의 사무소</w:t>
      </w:r>
    </w:p>
    <w:p>
      <w:pPr>
        <w:spacing w:before="0" w:after="110" w:line="300" w:lineRule="auto"/>
      </w:pPr>
      <w:r>
        <w:rPr>
          <w:rFonts w:ascii="Times New Roman" w:hAnsi="Times New Roman" w:eastAsia="Malgun Gothic"/>
          <w:b w:val="0"/>
          <w:i/>
          <w:color w:val="555555"/>
          <w:sz w:val="22"/>
        </w:rPr>
        <w:t>(Vingt-deux heures quinze. Le cabinet. Bréval est encore là, à la lumière d'une seule lampe, ses lunettes sur le front. Yanis entre et jette son carnet sur la table.)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es allé rue des Forges.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Comment vous savez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as la tête d'un homme à qui on a fermé une porte. Je la connais, je l'ai eue pendant quarante ans.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ne veut pas parler. Il a peur.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Évidemment qu'il a peur. Qu'est-ce que tu lui as dit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vérité. Que sans témoin, on perd. Que Rachid va porter le chapeau pour toujours.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Et il t'a proposé quelque chose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Du thé. Je n'avais pas le temps.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Et tu as dit non.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dit que je ne voulais pas le déranger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as dit non. Un homme qui sort d'un train, qui a le bras brûlé, qui a vu mourir trois amis, t'ouvre sa porte à neuf heures et demie du soir et t'offre du thé. Et toi, tu lui sors ton carnet.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franchement. Votre thé, c'est très joli, mais c'est du folklore. On n'est plus en 1979. Les gens ont des téléphones, des avocats sur Internet, des délais de prescription.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ne hausse pas la voix)</w:t>
      </w:r>
      <w:r>
        <w:rPr>
          <w:rFonts w:ascii="Times New Roman" w:hAnsi="Times New Roman" w:eastAsia="Malgun Gothic"/>
          <w:b w:val="0"/>
          <w:i w:val="0"/>
          <w:sz w:val="22"/>
        </w:rPr>
        <w:t xml:space="preserve"> Du folklore.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perd du temps, Maître. Pendant qu'on fait mousser des verres, Rapid'Manut déplace les témoins dans toute la France.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Oui. Et toi, tu viens de perdre le seul que nous avions, en cinq minutes, sans thé. Ça, c'est de l'efficacité.</w:t>
      </w:r>
    </w:p>
    <w:p>
      <w:pPr>
        <w:spacing w:before="0" w:after="110" w:line="300" w:lineRule="auto"/>
      </w:pPr>
      <w:r>
        <w:rPr>
          <w:rFonts w:ascii="Times New Roman" w:hAnsi="Times New Roman" w:eastAsia="Malgun Gothic"/>
          <w:b w:val="0"/>
          <w:i/>
          <w:color w:val="555555"/>
          <w:sz w:val="22"/>
        </w:rPr>
        <w:t>(Yanis ne répond pas. Bréval se lève, met son manteau. Il s'arrête, une main sur le dossier de la chaise, et respire lentement deux fois.)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Rien. Il est tard. Éteins en partant. Et demain, Zoé t'appellera. Elle a des choses à te raconter que je raconte mal.</w:t>
      </w:r>
    </w:p>
    <w:p>
      <w:pPr>
        <w:keepNext/>
        <w:spacing w:before="320" w:after="140"/>
      </w:pPr>
      <w:r>
        <w:rPr>
          <w:rFonts w:ascii="Times New Roman" w:hAnsi="Times New Roman" w:eastAsia="Malgun Gothic"/>
          <w:b/>
          <w:i w:val="0"/>
          <w:color w:val="1F3864"/>
          <w:sz w:val="26"/>
        </w:rPr>
        <w:t>장면 5 — 토요일 아침, 빨래방</w:t>
      </w:r>
    </w:p>
    <w:p>
      <w:pPr>
        <w:spacing w:before="0" w:after="110" w:line="300" w:lineRule="auto"/>
      </w:pPr>
      <w:r>
        <w:rPr>
          <w:rFonts w:ascii="Times New Roman" w:hAnsi="Times New Roman" w:eastAsia="Malgun Gothic"/>
          <w:b w:val="0"/>
          <w:i/>
          <w:color w:val="555555"/>
          <w:sz w:val="22"/>
        </w:rPr>
        <w:t>(Samedi 14 octobre, neuf heures. Laverie automatique des Peupliers, au pied du bâtiment A. Huit machines, dont deux en panne avec un papier scotché. Odeur de lessive et de chaussettes mouillées. Yanis, en survêtement, porte un énorme sac. Leïla le suit avec son manuel d'économie. Madame Rose, soixante-dix ans passés, plie ses draps avec une précision militaire.)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Maman a dit que la machine de la maison fait un bruit d'avion. Donc c'est toi qui portes le linge. Elle a dit : « Il est avocat, il a des bras.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des bras d'avocat. Ils portent des dossiers, pas des couettes.</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val="0"/>
          <w:sz w:val="22"/>
        </w:rPr>
        <w:t>Bonjour, les enfants. La sept, elle mange les pièces. La deux, elle chauffe trop. Prenez la cinq, c'est la seule honnête.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Madame. Merci. La cinq, alors.</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(fouillant ses poches)</w:t>
      </w:r>
      <w:r>
        <w:rPr>
          <w:rFonts w:ascii="Times New Roman" w:hAnsi="Times New Roman" w:eastAsia="Malgun Gothic"/>
          <w:b w:val="0"/>
          <w:i w:val="0"/>
          <w:sz w:val="22"/>
        </w:rPr>
        <w:t xml:space="preserve"> Il faut des pièces de deux euros. J'ai que des billets. Yanis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une carte bleue, un carnet et un stylo.</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 xml:space="preserve">Un vrai homme de loi. </w:t>
      </w:r>
      <w:r>
        <w:rPr>
          <w:rFonts w:ascii="Times New Roman" w:hAnsi="Times New Roman" w:eastAsia="Malgun Gothic"/>
          <w:b w:val="0"/>
          <w:i/>
          <w:color w:val="555555"/>
          <w:sz w:val="22"/>
        </w:rPr>
        <w:t>(à Madame Rose)</w:t>
      </w:r>
      <w:r>
        <w:rPr>
          <w:rFonts w:ascii="Times New Roman" w:hAnsi="Times New Roman" w:eastAsia="Malgun Gothic"/>
          <w:b w:val="0"/>
          <w:i w:val="0"/>
          <w:sz w:val="22"/>
        </w:rPr>
        <w:t xml:space="preserve"> Excusez-moi, Madame, vous avez de la monnaie ? Sur dix euros ?</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val="0"/>
          <w:sz w:val="22"/>
        </w:rPr>
        <w:t xml:space="preserve">Le monnayeur est en panne depuis le mois d'août, ma fille. Attends. </w:t>
      </w:r>
      <w:r>
        <w:rPr>
          <w:rFonts w:ascii="Times New Roman" w:hAnsi="Times New Roman" w:eastAsia="Malgun Gothic"/>
          <w:b w:val="0"/>
          <w:i/>
          <w:color w:val="555555"/>
          <w:sz w:val="22"/>
        </w:rPr>
        <w:t>(elle ouvre un vieux porte-monnaie)</w:t>
      </w:r>
      <w:r>
        <w:rPr>
          <w:rFonts w:ascii="Times New Roman" w:hAnsi="Times New Roman" w:eastAsia="Malgun Gothic"/>
          <w:b w:val="0"/>
          <w:i w:val="0"/>
          <w:sz w:val="22"/>
        </w:rPr>
        <w:t xml:space="preserve"> J'ai cinq pièces de deux. Ça tombe bien, j'allais justement les donner à la machine sept par erreur.</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Merci beaucoup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Trente ou quarante degrés ?</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color w:val="555555"/>
          <w:sz w:val="22"/>
        </w:rPr>
        <w:t>(elle le regarde comme s'il avait insulté sa mère)</w:t>
      </w:r>
      <w:r>
        <w:rPr>
          <w:rFonts w:ascii="Times New Roman" w:hAnsi="Times New Roman" w:eastAsia="Malgun Gothic"/>
          <w:b w:val="0"/>
          <w:i w:val="0"/>
          <w:sz w:val="22"/>
        </w:rPr>
        <w:t xml:space="preserve"> Mon garçon. Les couleurs à trente. Les draps à soixante. Ta mère ne t'a rien appris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Elle a essayé. Il était trop occupé à lire le Code civil.</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val="0"/>
          <w:sz w:val="22"/>
        </w:rPr>
        <w:t>Le Code civil ne lave pas les chaussettes. Mets ça à trente. Et sépare le blanc, voyons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obéit)</w:t>
      </w:r>
      <w:r>
        <w:rPr>
          <w:rFonts w:ascii="Times New Roman" w:hAnsi="Times New Roman" w:eastAsia="Malgun Gothic"/>
          <w:b w:val="0"/>
          <w:i w:val="0"/>
          <w:sz w:val="22"/>
        </w:rPr>
        <w:t xml:space="preserve"> Oui, Madame.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(à voix basse)</w:t>
      </w:r>
      <w:r>
        <w:rPr>
          <w:rFonts w:ascii="Times New Roman" w:hAnsi="Times New Roman" w:eastAsia="Malgun Gothic"/>
          <w:b w:val="0"/>
          <w:i w:val="0"/>
          <w:sz w:val="22"/>
        </w:rPr>
        <w:t xml:space="preserve"> Tu dis « oui, Madame » à Madame Rose, mais tu dis « c'est du folklore » à ton patron.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Qui t'a raconté ça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Toi. Hier soir, à la cuisine, en mangeant les restes de far debout. Tu parlais tout seul. C'était très sociologique.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m'a fait la leçon parce que j'ai refusé un thé à un témoin.</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Tu as refusé un thé à quelqu'un qui avait peur de toi ? Je n'en reviens pas. Même papa n'aurait pas fait ça, et papa refuse tout.</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color w:val="555555"/>
          <w:sz w:val="22"/>
        </w:rPr>
        <w:t>(sans lever les yeux de ses draps)</w:t>
      </w:r>
      <w:r>
        <w:rPr>
          <w:rFonts w:ascii="Times New Roman" w:hAnsi="Times New Roman" w:eastAsia="Malgun Gothic"/>
          <w:b w:val="0"/>
          <w:i w:val="0"/>
          <w:sz w:val="22"/>
        </w:rPr>
        <w:t xml:space="preserve"> Ça ne me regarde pas, mais quand quelqu'un vous offre à boire chez lui, mon garçon, il vous offre sa maison. On ne dit pas non à une maison.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écoutiez ?</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val="0"/>
          <w:sz w:val="22"/>
        </w:rPr>
        <w:t>Dans une laverie, on n'écoute pas. On entend. C'est la machine qui fait du bruit, pas moi.</w:t>
      </w:r>
    </w:p>
    <w:p>
      <w:pPr>
        <w:spacing w:before="0" w:after="110" w:line="300" w:lineRule="auto"/>
      </w:pPr>
      <w:r>
        <w:rPr>
          <w:rFonts w:ascii="Times New Roman" w:hAnsi="Times New Roman" w:eastAsia="Malgun Gothic"/>
          <w:b w:val="0"/>
          <w:i/>
          <w:color w:val="555555"/>
          <w:sz w:val="22"/>
        </w:rPr>
        <w:t>(Le téléphone de Yanis vibre. « Zoé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Allô, Zoé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Bonjour, Yanis. Victor m'a dit que tu étais allé faire le cow-boy rue des Forges. Viens prendre un café chez moi cet après-midi. Rue des Lilas, numéro sept. Quinze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vous a tout raconté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ne me raconte jamais tout. C'est pour ça que je te raconte, moi. À tout à l'heure.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À tout à l'heure, Zoé.</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C'était qui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retraite.</w:t>
      </w:r>
    </w:p>
    <w:p>
      <w:pPr>
        <w:spacing w:before="0" w:after="110" w:line="300" w:lineRule="auto"/>
      </w:pPr>
      <w:r>
        <w:rPr>
          <w:rFonts w:ascii="Times New Roman" w:hAnsi="Times New Roman" w:eastAsia="Malgun Gothic"/>
          <w:b/>
          <w:i w:val="0"/>
          <w:sz w:val="22"/>
        </w:rPr>
        <w:t xml:space="preserve">Madame Rose: </w:t>
      </w:r>
      <w:r>
        <w:rPr>
          <w:rFonts w:ascii="Times New Roman" w:hAnsi="Times New Roman" w:eastAsia="Malgun Gothic"/>
          <w:b w:val="0"/>
          <w:i w:val="0"/>
          <w:sz w:val="22"/>
        </w:rPr>
        <w:t>Quarante-deux minutes, la cinq. Allez prendre l'air. Je surveille. Personne ne vole les chaussettes d'un avocat, ça porte malheur.</w:t>
      </w:r>
    </w:p>
    <w:p>
      <w:pPr>
        <w:keepNext/>
        <w:spacing w:before="320" w:after="140"/>
      </w:pPr>
      <w:r>
        <w:rPr>
          <w:rFonts w:ascii="Times New Roman" w:hAnsi="Times New Roman" w:eastAsia="Malgun Gothic"/>
          <w:b/>
          <w:i w:val="0"/>
          <w:color w:val="1F3864"/>
          <w:sz w:val="26"/>
        </w:rPr>
        <w:t>장면 6 — 토요일 오후, 릴라 거리 — 조에의 이야기</w:t>
      </w:r>
    </w:p>
    <w:p>
      <w:pPr>
        <w:spacing w:before="0" w:after="110" w:line="300" w:lineRule="auto"/>
      </w:pPr>
      <w:r>
        <w:rPr>
          <w:rFonts w:ascii="Times New Roman" w:hAnsi="Times New Roman" w:eastAsia="Malgun Gothic"/>
          <w:b w:val="0"/>
          <w:i/>
          <w:color w:val="555555"/>
          <w:sz w:val="22"/>
        </w:rPr>
        <w:t>(Quinze heures. Rue des Lilas, l'appartement de Zoé, au deuxième étage d'un petit immeuble. Des livres partout, des photos en noir et blanc, une plante qui, elle, est vivante. Sur la table, du café et une assiette de sablés.)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Du café. Je ne suis pas Victor. Chez moi, on parle tout de suite. Tu lui as dit que son thé, c'était du folklore.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vous a dit ça aussi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Non. Il m'a dit : « Le petit a raison sur un point, on n'est plus en 1979. » J'ai compris tout le reste. Tu sais ce qui s'est passé en 1979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Morel et sa chaudière.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Avant Morel. L'hiver 79, le foyer de la rue des Forges. Le même que celui d'hier soir. Les résidents refusaient de payer une augmentation de loyer. Victor arrive, trente-trois ans, sa serviette sous le bras, pressé comme toi. Le délégué des résidents, un vieux Kabyle, Si Ahmed, lui sert du thé. Victor dit : « Merci, on commence ? » Si Ahmed ne répond pas. Il sert un deuxième verre. Puis un troisième. Et au troisième, Si Ahmed dit : « Celui qui n'a pas le temps de boire le thé n'a pas le temps d'écouter. » Ensuite seulement, il a sorti les quittances. Victor a gagné l'affaire. Et il n'a plus jamais commencé un rendez-vous sans thé.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la théière du cabinet, tu sais d'où elle vient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client. En 1983, il m'a dit.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Une cliente. Fatma Belkacem. Ta grand-mère,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pose sa tasse)</w:t>
      </w:r>
      <w:r>
        <w:rPr>
          <w:rFonts w:ascii="Times New Roman" w:hAnsi="Times New Roman" w:eastAsia="Malgun Gothic"/>
          <w:b w:val="0"/>
          <w:i w:val="0"/>
          <w:sz w:val="22"/>
        </w:rPr>
        <w:t xml:space="preserve"> Quoi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Après l'affaire du logement de ton grand-père. Elle est montée au cabinet avec cette théière dans un torchon. Elle a dit : « C'est le seul Français qui a bu mon thé sans regarder sa montre. » Victor l'a gardée trente-quatre ans. Ton père ne s'en souvient sans doute pas. Il avait vingt-huit ans et il était à l'usine. Et Victor ne te l'a pas dit non plus. Il trouve que ce sont des choses qu'on découvre, pas des choses qu'on annonce.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long silence)</w:t>
      </w:r>
      <w:r>
        <w:rPr>
          <w:rFonts w:ascii="Times New Roman" w:hAnsi="Times New Roman" w:eastAsia="Malgun Gothic"/>
          <w:b w:val="0"/>
          <w:i w:val="0"/>
          <w:sz w:val="22"/>
        </w:rPr>
        <w:t xml:space="preserve"> Mon père dit qu'il a toujours perdu contre les gros.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Ton père a raison. Il a perdu. Parfois en gagnant. Tu as entendu parler des Isolants Duverger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L'usine qui a fermé aux Tilleuls ? Quand j'étais petit, c'était une ruine.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Une usine d'isolants, de l'amiante partout. De 1994 à 1997, Victor a défendu les ouvriers qui avaient osé parler. Leur délégué s'appelait Marcel Grosjean. Il toussait déjà. Dans le dossier d'instruction, il y avait une note interne de la direction, de 1976. Ils savaient. Vingt ans avant, ils savaient.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l'instruction n'avançait pas.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Elle dormait. Alors, en novembre 1996, sur les marches du tribunal de Bobigny, devant les journalistes, Victor a lu la note à voix haute. Une pièce couverte par le secret.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violé le secret professionnel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l'a violé en le sachant. J'étais greffière dans le même bâtiment. J'ai entendu sa voix depuis mon bureau. Le conseil de discipline l'a suspendu six mois en 1997. Interdiction temporaire d'exercer. Les journaux qui avaient applaudi les marches n'ont pas écrit une ligne sur la sanction.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l'usine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Fermée en 1998. Marcel est mort en 1999. Victor allait le voir tous les jeudis avec sa théière. En 2003, les familles ont obtenu la reconnaissance de la faute inexcusable de l'employeur. Victor n'avait plus rien à voir avec le dossier, officiellement. Il était au fond de la salle.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ne m'a jamais parlé de ça. Un an et demi, et pas un mot.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Il ne parle jamais de ses défaites. Et il ne parle jamais de ses victoires non plus. C'est très agaçant à vivre, je te préviens.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Au conseil de discipline, le bâtonnier lui a demandé s'il regrettait. Il a dit non. Puis on lui a demandé ce qu'il pensait du directeur de l'usine. Tout le monde attendait « un assassin ». Tu sais ce qu'il a répondu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Dites-moi.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Hugo. Il a dit que le directeur n'était pas un monstre, que c'était tout un système qu'il fallait juger. Le jardinier, pas la plante. Je te laisse lui demander la phrase exacte. Il aime qu'on la lui demande.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vous me racontez tout ça aujourd'hui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Parce que la première fois que son cœur a serré, c'était en 1997, la semaine du conseil de discipline. Ensuite il y a eu l'infarctus de 2009, le stent, les comprimés. Et depuis un mois, il monte l'escalier comme en 1997. </w:t>
      </w:r>
      <w:r>
        <w:rPr>
          <w:rFonts w:ascii="Times New Roman" w:hAnsi="Times New Roman" w:eastAsia="Malgun Gothic"/>
          <w:b w:val="0"/>
          <w:i/>
          <w:color w:val="555555"/>
          <w:sz w:val="22"/>
        </w:rPr>
        <w:t>(elle le regarde)</w:t>
      </w:r>
      <w:r>
        <w:rPr>
          <w:rFonts w:ascii="Times New Roman" w:hAnsi="Times New Roman" w:eastAsia="Malgun Gothic"/>
          <w:b w:val="0"/>
          <w:i w:val="0"/>
          <w:sz w:val="22"/>
        </w:rPr>
        <w:t xml:space="preserve"> Il n'a pas d'enfant, Yanis. Il a des dossiers, une théière et moi. Et maintenant, il a toi. Les comprimés de midi, tu y penseras, quand je ne serai pas là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J'y penserai.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ce soir, tu retournes rue des Forges. Avec lui. Et si on t'offre du thé, tu bois. Même s'il est trop sucré. Surtout s'il est trop sucré.</w:t>
      </w:r>
    </w:p>
    <w:p>
      <w:pPr>
        <w:keepNext/>
        <w:spacing w:before="320" w:after="140"/>
      </w:pPr>
      <w:r>
        <w:rPr>
          <w:rFonts w:ascii="Times New Roman" w:hAnsi="Times New Roman" w:eastAsia="Malgun Gothic"/>
          <w:b/>
          <w:i w:val="0"/>
          <w:color w:val="1F3864"/>
          <w:sz w:val="26"/>
        </w:rPr>
        <w:t>장면 7 — 토요일 저녁, 숙소 — 이번엔 둘이서</w:t>
      </w:r>
    </w:p>
    <w:p>
      <w:pPr>
        <w:spacing w:before="0" w:after="110" w:line="300" w:lineRule="auto"/>
      </w:pPr>
      <w:r>
        <w:rPr>
          <w:rFonts w:ascii="Times New Roman" w:hAnsi="Times New Roman" w:eastAsia="Malgun Gothic"/>
          <w:b w:val="0"/>
          <w:i/>
          <w:color w:val="555555"/>
          <w:sz w:val="22"/>
        </w:rPr>
        <w:t>(Dix-neuf heures. Foyer de la rue des Forges, troisième étage. Bréval frappe. Yanis est à côté de lui, les mains vides : pas de carnet. Ibrahima ouvre.)</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Encore vous.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Encore moi. Et Maître Bréval. Monsieur Sow, je vous dois des excuses pour hier. J'ai crié dans votre couloir. Et j'ai refusé votre thé.</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(il regarde Bréval)</w:t>
      </w:r>
      <w:r>
        <w:rPr>
          <w:rFonts w:ascii="Times New Roman" w:hAnsi="Times New Roman" w:eastAsia="Malgun Gothic"/>
          <w:b w:val="0"/>
          <w:i w:val="0"/>
          <w:sz w:val="22"/>
        </w:rPr>
        <w:t xml:space="preserve"> C'est lui, le vieux qui sert le thé ? Rachid en parlait. Il disait qu'un avocat de Bois-Sainte-Croix servait le thé comme son grand-père à Tanger.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Rachid exagérait. Son grand-père le servait sûrement mieux.</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(un temps, puis il ouvre la porte en grand)</w:t>
      </w:r>
      <w:r>
        <w:rPr>
          <w:rFonts w:ascii="Times New Roman" w:hAnsi="Times New Roman" w:eastAsia="Malgun Gothic"/>
          <w:b w:val="0"/>
          <w:i w:val="0"/>
          <w:sz w:val="22"/>
        </w:rPr>
        <w:t xml:space="preserve"> Entrez. Asseyez-vous sur le lit, il n'y a qu'une chaise.</w:t>
      </w:r>
    </w:p>
    <w:p>
      <w:pPr>
        <w:spacing w:before="0" w:after="110" w:line="300" w:lineRule="auto"/>
      </w:pPr>
      <w:r>
        <w:rPr>
          <w:rFonts w:ascii="Times New Roman" w:hAnsi="Times New Roman" w:eastAsia="Malgun Gothic"/>
          <w:b w:val="0"/>
          <w:i/>
          <w:color w:val="555555"/>
          <w:sz w:val="22"/>
        </w:rPr>
        <w:t>(Une chambre de neuf mètres carrés. Un réchaud, une petite théière émaillée, des verres. Ibrahima prépare le thé lui-même, lentement : il rince, il verse, il reverse. Bréval le regarde faire sans un mot. Yanis aussi. Les minutes passent.)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(tout bas, à Yanis)</w:t>
      </w:r>
      <w:r>
        <w:rPr>
          <w:rFonts w:ascii="Times New Roman" w:hAnsi="Times New Roman" w:eastAsia="Malgun Gothic"/>
          <w:b w:val="0"/>
          <w:i w:val="0"/>
          <w:sz w:val="22"/>
        </w:rPr>
        <w:t xml:space="preserve"> Chez lui, c'est lui qui sert. Et ce soir, c'est le thé sénégalais. Trois tours. Bois les trois, et ne demande pas pourquoi.</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(il tend le premier verre)</w:t>
      </w:r>
      <w:r>
        <w:rPr>
          <w:rFonts w:ascii="Times New Roman" w:hAnsi="Times New Roman" w:eastAsia="Malgun Gothic"/>
          <w:b w:val="0"/>
          <w:i w:val="0"/>
          <w:sz w:val="22"/>
        </w:rPr>
        <w:t xml:space="preserve"> Vous connaissez l'attaya, Maître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Un peu. Un client de Dakar me l'a appris en 1986. Il trouvait que mon thé à la menthe manquait de patience.</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(il rit pour la première fois)</w:t>
      </w:r>
      <w:r>
        <w:rPr>
          <w:rFonts w:ascii="Times New Roman" w:hAnsi="Times New Roman" w:eastAsia="Malgun Gothic"/>
          <w:b w:val="0"/>
          <w:i w:val="0"/>
          <w:sz w:val="22"/>
        </w:rPr>
        <w:t xml:space="preserve"> Il avait raison.</w:t>
      </w:r>
    </w:p>
    <w:p>
      <w:pPr>
        <w:spacing w:before="0" w:after="110" w:line="300" w:lineRule="auto"/>
      </w:pPr>
      <w:r>
        <w:rPr>
          <w:rFonts w:ascii="Times New Roman" w:hAnsi="Times New Roman" w:eastAsia="Malgun Gothic"/>
          <w:b w:val="0"/>
          <w:i/>
          <w:color w:val="555555"/>
          <w:sz w:val="22"/>
        </w:rPr>
        <w:t>(Ils boivent. Le premier verre. Le deuxième. Yanis boit tout, même l'amer. Au troisième, Ibrahima parle, sans qu'on lui ait posé de question.)</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La porte du fond, oui. Une chaîne, avec un gros cadenas. Tous les soirs à vingt-deux heures. C'est Patrice qui fermait. La clé, il l'avait sur lui. Personne d'autre.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Et cette nuit-là ?</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Cette nuit-là, Patrice est parti vers deux heures. Il a dit : « Je reviens. » Il n'est pas revenu. La clé est partie avec lui.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Et les extincteurs ?</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Les étiquettes de contrôle, elles s'arrêtaient en 2015. Moi, je lis les dates. J'ai appris à lire les dates en France. Les sprinklers, ils les avaient coupés l'hiver dernier, parce que ça fuyait sur les palettes. Les palettes, ça coûte cher. Nous, non. Et le chargeur numéro trois, il sentait. Rachid l'a dit à Patrice. Moi aussi, une fois. Patrice m'a dit : « Toi, tu veux rentrer au Sénégal à pied ? »</w:t>
      </w:r>
    </w:p>
    <w:p>
      <w:pPr>
        <w:spacing w:before="0" w:after="110" w:line="300" w:lineRule="auto"/>
      </w:pPr>
      <w:r>
        <w:rPr>
          <w:rFonts w:ascii="Times New Roman" w:hAnsi="Times New Roman" w:eastAsia="Malgun Gothic"/>
          <w:b w:val="0"/>
          <w:i/>
          <w:color w:val="555555"/>
          <w:sz w:val="22"/>
        </w:rPr>
        <w:t>(Silence. Ibrahima regarde son bras bandé.)</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 xml:space="preserve">J'ai tapé sur cette porte avec Seydou. Avec Thierno. Je suis sorti par le quai de chargement. Eux, ils sont retournés chercher Rachid.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Voilà. Vous pouvez écrire, maintenant, Maître Belkacem.</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n'ai pas pris mon carnet.</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Alors vous avez écouté. C'est mieux.</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Monsieur Sow, il y a une juge. Madame Vasseur. Elle voudra vous entendre comme témoin. Je dois vous dire la vérité : ce que vous direz sera dans le dossier. Mais le juge d'instruction n'appelle pas la préfecture. Ce n'est pas son métier. Et si quelqu'un essaie de vous faire du mal pour avoir témoigné, ce quelqu'un commettra un délit, et c'est nous qui le poursuivrons.</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Vous le promettez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promets ce que je peux tenir. Ça, je peux.</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color w:val="555555"/>
          <w:sz w:val="22"/>
        </w:rPr>
        <w:t>(longtemps après)</w:t>
      </w:r>
      <w:r>
        <w:rPr>
          <w:rFonts w:ascii="Times New Roman" w:hAnsi="Times New Roman" w:eastAsia="Malgun Gothic"/>
          <w:b w:val="0"/>
          <w:i w:val="0"/>
          <w:sz w:val="22"/>
        </w:rPr>
        <w:t xml:space="preserve"> Ibrahima Sow. Né à Thiès, en 1981. C'est mon vrai nom. Pas celui du planning. Écrivez-le quand vous voulez. </w:t>
      </w:r>
      <w:r>
        <w:rPr>
          <w:rFonts w:ascii="Times New Roman" w:hAnsi="Times New Roman" w:eastAsia="Malgun Gothic"/>
          <w:b w:val="0"/>
          <w:i/>
          <w:color w:val="555555"/>
          <w:sz w:val="22"/>
        </w:rPr>
        <w:t>(il remplit les verres)</w:t>
      </w:r>
      <w:r>
        <w:rPr>
          <w:rFonts w:ascii="Times New Roman" w:hAnsi="Times New Roman" w:eastAsia="Malgun Gothic"/>
          <w:b w:val="0"/>
          <w:i w:val="0"/>
          <w:sz w:val="22"/>
        </w:rPr>
        <w:t xml:space="preserve"> Le troisième, c'est le plus sucré. Chez nous, on dit que c'est celui de l'amitié. Faites attention, Maître. Ça rend faible.</w:t>
      </w:r>
    </w:p>
    <w:p>
      <w:pPr>
        <w:keepNext/>
        <w:spacing w:before="320" w:after="140"/>
      </w:pPr>
      <w:r>
        <w:rPr>
          <w:rFonts w:ascii="Times New Roman" w:hAnsi="Times New Roman" w:eastAsia="Malgun Gothic"/>
          <w:b/>
          <w:i w:val="0"/>
          <w:color w:val="1F3864"/>
          <w:sz w:val="26"/>
        </w:rPr>
        <w:t>장면 8 — 일요일 아침, 빈 사무소 — 위고</w:t>
      </w:r>
    </w:p>
    <w:p>
      <w:pPr>
        <w:spacing w:before="0" w:after="110" w:line="300" w:lineRule="auto"/>
      </w:pPr>
      <w:r>
        <w:rPr>
          <w:rFonts w:ascii="Times New Roman" w:hAnsi="Times New Roman" w:eastAsia="Malgun Gothic"/>
          <w:b w:val="0"/>
          <w:i/>
          <w:color w:val="555555"/>
          <w:sz w:val="22"/>
        </w:rPr>
        <w:t>(Dimanche 15 octobre, dix heures. Le cabinet, fermé au public. Le marché de la place ne se tient que le samedi ; dehors, la place est vide, un pigeon sur le banc. Bréval tape lentement sur une vieille machine ; Yanis rédige la note pour la juge sur l'ordinateur.)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Patrice Lorrain est parti vers deux heures, la clé du cadenas sur lui. » Il les a enfermés et il est parti. Ce type est un salaud.</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Peut-être.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Peut-être ? Il ferme une issue de secours tous les soirs, il coupe les sprinklers, il menace ceux qui se plaignent, et il s'en va avec la clé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Qui lui a dit de fermer la porte ? Qui a décidé que les palettes valaient plus que les sprinklers ? Qui le paie pour trouver des hommes sans nom à six euros de l'heure ? Patrice, c'est la plante qu'on voit. Moi, je cherche le jardinier.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lève la tête)</w:t>
      </w:r>
      <w:r>
        <w:rPr>
          <w:rFonts w:ascii="Times New Roman" w:hAnsi="Times New Roman" w:eastAsia="Malgun Gothic"/>
          <w:b w:val="0"/>
          <w:i w:val="0"/>
          <w:sz w:val="22"/>
        </w:rPr>
        <w:t xml:space="preserve"> Zoé m'a parlé du conseil de discipline. De Marcel Grosjean. De la note de 1976.</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cesse de taper)</w:t>
      </w:r>
      <w:r>
        <w:rPr>
          <w:rFonts w:ascii="Times New Roman" w:hAnsi="Times New Roman" w:eastAsia="Malgun Gothic"/>
          <w:b w:val="0"/>
          <w:i w:val="0"/>
          <w:sz w:val="22"/>
        </w:rPr>
        <w:t xml:space="preserve"> Elle t'a parlé de la théière aussi, je suppose.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Alors elle t'a tout dit. C'est une greffière. Elle consigne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m'a dit de vous demander la phrase exacte. Celle que vous avez dite au bâtonnier.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retire ses lunettes, sourit à moitié)</w:t>
      </w:r>
      <w:r>
        <w:rPr>
          <w:rFonts w:ascii="Times New Roman" w:hAnsi="Times New Roman" w:eastAsia="Malgun Gothic"/>
          <w:b w:val="0"/>
          <w:i w:val="0"/>
          <w:sz w:val="22"/>
        </w:rPr>
        <w:t xml:space="preserve"> Hugo. Les Misérables. Monsieur Madeleine regarde des orties arrachées et dit à des paysans : « Il n'y a ni mauvaises herbes ni mauvais hommes. Il n'y a que de mauvais cultivateurs. » J'ai dit ça au conseil. Le bâtonnier m'a répondu que Victor Hugo n'était pas inscrit au barreau de Bobigny.</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vous avez perdu six mois.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J'ai perdu six mois. J'ai gagné vingt ans de clients. Les ouvriers ne se souviennent pas des sanctions. Ils se souviennent de qui a lu la note à voix haute.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Toi, tu ne feras pas ça. Tu feras mieux : tu feras entrer la note dans le dossier par la porte, devant une juge qui lit tout. Les marches du tribunal, c'est pour les vieux qui ont perdu patience.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hier soir, je ne me suis pas excusé pour le « folklore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Tu t'es excusé auprès de Monsieur Sow. Il en avait plus besoin que moi. </w:t>
      </w:r>
      <w:r>
        <w:rPr>
          <w:rFonts w:ascii="Times New Roman" w:hAnsi="Times New Roman" w:eastAsia="Malgun Gothic"/>
          <w:b w:val="0"/>
          <w:i/>
          <w:color w:val="555555"/>
          <w:sz w:val="22"/>
        </w:rPr>
        <w:t>(il se lève)</w:t>
      </w:r>
      <w:r>
        <w:rPr>
          <w:rFonts w:ascii="Times New Roman" w:hAnsi="Times New Roman" w:eastAsia="Malgun Gothic"/>
          <w:b w:val="0"/>
          <w:i w:val="0"/>
          <w:sz w:val="22"/>
        </w:rPr>
        <w:t xml:space="preserve"> Viens, je te fais un thé. Non. Tu me fais un thé. Le premier verre, cette fois.</w:t>
      </w:r>
    </w:p>
    <w:p>
      <w:pPr>
        <w:spacing w:before="0" w:after="110" w:line="300" w:lineRule="auto"/>
      </w:pPr>
      <w:r>
        <w:rPr>
          <w:rFonts w:ascii="Times New Roman" w:hAnsi="Times New Roman" w:eastAsia="Malgun Gothic"/>
          <w:b w:val="0"/>
          <w:i/>
          <w:color w:val="555555"/>
          <w:sz w:val="22"/>
        </w:rPr>
        <w:t>(Yanis verse. De haut. La mousse monte. Bréval, debout près de la fenêtre, porte soudain la main à sa poitrine et s'appuie au rebord. Il sort de sa poche un petit flacon, se vaporise deux fois sous la langue. Yanis lâche la théière.)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(assis, les yeux fermés)</w:t>
      </w:r>
      <w:r>
        <w:rPr>
          <w:rFonts w:ascii="Times New Roman" w:hAnsi="Times New Roman" w:eastAsia="Malgun Gothic"/>
          <w:b w:val="0"/>
          <w:i w:val="0"/>
          <w:sz w:val="22"/>
        </w:rPr>
        <w:t xml:space="preserve"> Ce n'est rien. La trinitrine. Ça passe en deux minutes. Ça passe toujours.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J'appelle le SAMU.</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Tu n'appelles personne. Regarde : ça passe. </w:t>
      </w:r>
      <w:r>
        <w:rPr>
          <w:rFonts w:ascii="Times New Roman" w:hAnsi="Times New Roman" w:eastAsia="Malgun Gothic"/>
          <w:b w:val="0"/>
          <w:i/>
          <w:color w:val="555555"/>
          <w:sz w:val="22"/>
        </w:rPr>
        <w:t>(il respire)</w:t>
      </w:r>
      <w:r>
        <w:rPr>
          <w:rFonts w:ascii="Times New Roman" w:hAnsi="Times New Roman" w:eastAsia="Malgun Gothic"/>
          <w:b w:val="0"/>
          <w:i w:val="0"/>
          <w:sz w:val="22"/>
        </w:rPr>
        <w:t xml:space="preserve"> Et tu ne dis rien à Zoé.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lui dirai.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ouvre les yeux)</w:t>
      </w:r>
      <w:r>
        <w:rPr>
          <w:rFonts w:ascii="Times New Roman" w:hAnsi="Times New Roman" w:eastAsia="Malgun Gothic"/>
          <w:b w:val="0"/>
          <w:i w:val="0"/>
          <w:sz w:val="22"/>
        </w:rPr>
        <w:t xml:space="preserve">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lui dirai, Maître. Mais après le thé. C'est vous qui m'avez appris l'ordre des choses.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(un long silence, puis il rit, doucement)</w:t>
      </w:r>
      <w:r>
        <w:rPr>
          <w:rFonts w:ascii="Times New Roman" w:hAnsi="Times New Roman" w:eastAsia="Malgun Gothic"/>
          <w:b w:val="0"/>
          <w:i w:val="0"/>
          <w:sz w:val="22"/>
        </w:rPr>
        <w:t xml:space="preserve"> D'abord le thé, ensuite les affaires. Tu me retournes mes phrases, maintenant. C'est mauvais signe. Pour moi.</w:t>
      </w:r>
    </w:p>
    <w:p>
      <w:pPr>
        <w:spacing w:before="0" w:after="110" w:line="300" w:lineRule="auto"/>
      </w:pPr>
      <w:r>
        <w:rPr>
          <w:rFonts w:ascii="Times New Roman" w:hAnsi="Times New Roman" w:eastAsia="Malgun Gothic"/>
          <w:b w:val="0"/>
          <w:i/>
          <w:color w:val="555555"/>
          <w:sz w:val="22"/>
        </w:rPr>
        <w:t>(Yanis lui tend le verre. Bréval boit. Plus tard, seul, Yanis appelle son père.)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Allô ? Yanis ? Un dimanche matin ? Qui est mort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Personne, papa. La théière de Maître Bréval. C'est grand-mère qui la lui a donnée. En 1983.</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(un long silence)</w:t>
      </w:r>
      <w:r>
        <w:rPr>
          <w:rFonts w:ascii="Times New Roman" w:hAnsi="Times New Roman" w:eastAsia="Malgun Gothic"/>
          <w:b w:val="0"/>
          <w:i w:val="0"/>
          <w:sz w:val="22"/>
        </w:rPr>
        <w:t xml:space="preserve"> La théière en métal ? Avec le couvercle qui ferme mal ?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Yemma l'avait apportée de Sétif. Elle disait que c'était le seul Français qui avait bu son thé sans regarder sa montre. J'avais oublié. Wallah, j'avais oublié.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Lui, il n'a pas oublié.</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Alors amène-le à dîner. Je te l'ai déjà dit. Avant qu'on soit tous trop vieux pour le far.</w:t>
      </w:r>
    </w:p>
    <w:p>
      <w:pPr>
        <w:spacing w:before="0" w:after="110" w:line="300" w:lineRule="auto"/>
      </w:pPr>
      <w:r>
        <w:rPr>
          <w:rFonts w:ascii="Times New Roman" w:hAnsi="Times New Roman" w:eastAsia="Malgun Gothic"/>
          <w:b w:val="0"/>
          <w:i/>
          <w:color w:val="555555"/>
          <w:sz w:val="22"/>
        </w:rPr>
        <w:t>(Yanis raccroche. Il ouvre son carnet. Sous les trois noms en majuscules, il écrit une ligne de plus : IBRAHIMA SOW — VIVANT. TÉMOIN.)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빅토르 위고 『레 미제라블』(1862) 1부 「팡틴」, 마들렌 씨의 말: «Il n'y a ni mauvaises herbes ni mauvais hommes. Il n'y a que de mauvais cultivateurs.»</w:t>
      </w:r>
      <w:r>
        <w:rPr>
          <w:rFonts w:ascii="Times New Roman" w:hAnsi="Times New Roman" w:eastAsia="Malgun Gothic"/>
          <w:b w:val="0"/>
          <w:i w:val="0"/>
          <w:sz w:val="22"/>
        </w:rPr>
        <w:t xml:space="preserve"> — 한국어 해설: '나쁜 풀도 나쁜 사람도 없다. 나쁜 농부가 있을 뿐이다.' 원문은 마들렌 씨(장 발장)가 뽑혀 버려진 쐐기풀을 보며 농부들에게 «Mes amis, retenez ceci…»로 시작해 하는 말. 장면 6에서 조에가 1997년 징계위원회의 일화를 들려주고, 장면 8에서 브레발이 직접 원문을 말한다. 야니스가 야간 반장 파트리스를 '개자식'이라 부르자 브레발은 눈에 보이는 풀(반장)이 아니라 '정원사' — 문을 잠그게 하고 스프링클러보다 팔레트를 귀히 여기고 이름 없는 사람을 시급 6유로에 쓰는 체제 — 를 찾는다고 답한다. 1화의 '발몽은 지켜보되 이름 붙이지 않는다'와 짝을 이루는 원칙: 개인을 악마화하지 않고 구조를 묻는다.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«Ce n'est pas la peine»</w:t>
      </w:r>
      <w:r>
        <w:rPr>
          <w:rFonts w:ascii="Times New Roman" w:hAnsi="Times New Roman" w:eastAsia="Malgun Gothic"/>
          <w:b w:val="0"/>
          <w:i w:val="0"/>
          <w:sz w:val="22"/>
        </w:rPr>
        <w:t xml:space="preserve"> — 한국어 해설: "그럴 필요 없어요, 괜찮아요." 상대의 호의나 수고를 사양할 때. 구어로는 «C'est pas la peine», 더 줄여 «Pas la peine». 야니스가 차를 권하는 이브라히마에게(vous) — 예의 바른 거절이지만, 이 장면에서는 바로 그 거절이 문을 닫게 한다. 장면 3.</w:t>
      </w:r>
    </w:p>
    <w:p>
      <w:pPr>
        <w:spacing w:before="0" w:after="120"/>
      </w:pPr>
      <w:r>
        <w:rPr>
          <w:rFonts w:ascii="Times New Roman" w:hAnsi="Times New Roman" w:eastAsia="Malgun Gothic"/>
          <w:b/>
          <w:i w:val="0"/>
          <w:sz w:val="22"/>
        </w:rPr>
        <w:t>«Vous avez de la monnaie ?»</w:t>
      </w:r>
      <w:r>
        <w:rPr>
          <w:rFonts w:ascii="Times New Roman" w:hAnsi="Times New Roman" w:eastAsia="Malgun Gothic"/>
          <w:b w:val="0"/>
          <w:i w:val="0"/>
          <w:sz w:val="22"/>
        </w:rPr>
        <w:t xml:space="preserve"> — 한국어 해설: "잔돈 있으세요?" 지폐를 동전으로 바꿔야 할 때 낯선 사람에게(vous). 친구끼리는 «T'as de la monnaie ?». 빨래방·주차기·자판기 앞의 단골 질문. 레일라가 마담 로즈에게. 장면 5.</w:t>
      </w:r>
    </w:p>
    <w:p>
      <w:pPr>
        <w:spacing w:before="0" w:after="120"/>
      </w:pPr>
      <w:r>
        <w:rPr>
          <w:rFonts w:ascii="Times New Roman" w:hAnsi="Times New Roman" w:eastAsia="Malgun Gothic"/>
          <w:b/>
          <w:i w:val="0"/>
          <w:sz w:val="22"/>
        </w:rPr>
        <w:t>«Ça tombe bien»</w:t>
      </w:r>
      <w:r>
        <w:rPr>
          <w:rFonts w:ascii="Times New Roman" w:hAnsi="Times New Roman" w:eastAsia="Malgun Gothic"/>
          <w:b w:val="0"/>
          <w:i w:val="0"/>
          <w:sz w:val="22"/>
        </w:rPr>
        <w:t xml:space="preserve"> — 한국어 해설: "마침 잘됐네요, 때마침이에요." 타이밍이 맞아떨어질 때. 반대는 «Ça tombe mal»(공교롭네요). 마담 로즈가 동전을 건네며. 장면 5.</w:t>
      </w:r>
    </w:p>
    <w:p>
      <w:pPr>
        <w:spacing w:before="0" w:after="120"/>
      </w:pPr>
      <w:r>
        <w:rPr>
          <w:rFonts w:ascii="Times New Roman" w:hAnsi="Times New Roman" w:eastAsia="Malgun Gothic"/>
          <w:b/>
          <w:i w:val="0"/>
          <w:sz w:val="22"/>
        </w:rPr>
        <w:t>«Je n'en reviens pas»</w:t>
      </w:r>
      <w:r>
        <w:rPr>
          <w:rFonts w:ascii="Times New Roman" w:hAnsi="Times New Roman" w:eastAsia="Malgun Gothic"/>
          <w:b w:val="0"/>
          <w:i w:val="0"/>
          <w:sz w:val="22"/>
        </w:rPr>
        <w:t xml:space="preserve"> — 한국어 해설: "믿기지 않아, 기가 막혀." 놀람·어이없음. 구어로는 «J'en reviens pas». 레일라가 오빠에게(tu) — 겁먹은 사람에게 차를 거절했다는 이야기에. 장면 5.</w:t>
      </w:r>
    </w:p>
    <w:p>
      <w:pPr>
        <w:spacing w:before="0" w:after="120"/>
      </w:pPr>
      <w:r>
        <w:rPr>
          <w:rFonts w:ascii="Times New Roman" w:hAnsi="Times New Roman" w:eastAsia="Malgun Gothic"/>
          <w:b/>
          <w:i w:val="0"/>
          <w:sz w:val="22"/>
        </w:rPr>
        <w:t>«Ça ne me regarde pas»</w:t>
      </w:r>
      <w:r>
        <w:rPr>
          <w:rFonts w:ascii="Times New Roman" w:hAnsi="Times New Roman" w:eastAsia="Malgun Gothic"/>
          <w:b w:val="0"/>
          <w:i w:val="0"/>
          <w:sz w:val="22"/>
        </w:rPr>
        <w:t xml:space="preserve"> — 한국어 해설: "제가 상관할 일은 아니지만…" 남의 일에 끼어들기 전에 붙이는 겸양의 서두(그러고는 대개 끼어든다). 구어로는 «Ça me regarde pas». 마담 로즈가 야니스에게. 장면 5.</w:t>
      </w:r>
    </w:p>
    <w:p>
      <w:pPr>
        <w:spacing w:before="0" w:after="120"/>
      </w:pPr>
      <w:r>
        <w:rPr>
          <w:rFonts w:ascii="Times New Roman" w:hAnsi="Times New Roman" w:eastAsia="Malgun Gothic"/>
          <w:b/>
          <w:i w:val="0"/>
          <w:sz w:val="22"/>
        </w:rPr>
        <w:t>«À tout à l'heure»</w:t>
      </w:r>
      <w:r>
        <w:rPr>
          <w:rFonts w:ascii="Times New Roman" w:hAnsi="Times New Roman" w:eastAsia="Malgun Gothic"/>
          <w:b w:val="0"/>
          <w:i w:val="0"/>
          <w:sz w:val="22"/>
        </w:rPr>
        <w:t xml:space="preserve"> — 한국어 해설: "이따 봐요." 같은 날 다시 만날 때의 작별 인사(내일 이후라면 «À demain», «À bientôt»). 조에와 야니스가 통화를 끝내며 — 조에는 tu, 야니스는 «Zoé». 장면 5.</w:t>
      </w:r>
    </w:p>
    <w:p>
      <w:pPr>
        <w:spacing w:before="240" w:after="110"/>
      </w:pPr>
      <w:r>
        <w:rPr>
          <w:rFonts w:ascii="Times New Roman" w:hAnsi="Times New Roman" w:eastAsia="Malgun Gothic"/>
          <w:b w:val="0"/>
          <w:i/>
          <w:color w:val="555555"/>
          <w:sz w:val="22"/>
        </w:rPr>
        <w:t>[2화 끝 — 다음 화 예고: 「라얀」, 토요일 장날 아침, 얼굴이 부어오른 열여섯 살 소년과 그의 어머니가 브레발 사무소의 나무 계단을 올라온다.]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「스승과 제자」 (Le maître et l'élève)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