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「라얀」 (Rayan)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벨카셈(27세, 브레발 법률사무소 변호사) / 빅토르 브레발(71세, 노변호사) / 카티아 르누아르(31세, 사무소 비서 겸 법률사무원) / 조에 페랭(69세, 브레발의 동반자) / 라얀 하다드(16세, 글라이욀 단지의 직업고등학생) / 사미라 하다드(43세, 라얀의 어머니, 새벽 사무실 청소 노동자) / 오마르 베날리(60대, 식료품점 주인) / 채소 장수(장터 상인) / 빌랄(17세, 라얀의 친구) / 마담 은디아예(60대, 글라이욀 단지 주민) / 페레르 경정(부아생트크루아 경찰서 간부) / 카림 사이디(24세, 케밥 트럭 주인) / 엘렌 카스타녜(40대 중반, 보비니 검찰 검사)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11월 18일(토)~20일(월), 부아생트크루아. 2화(10월 중순)로부터 한 달 뒤. 로지스트라 사건은 예심판사 바쇠르에게서 천천히 움직이고 있다(증인 이브라히마 소의 진술은 12월로 잡힘). 이틀 전인 11월 16일(목) 저녁, 글라이욀 단지 앞 검문에서 연행된 열여섯 살 라얀 하다드가 얼굴이 부은 채 경찰서를 나왔다. 토요일 장날 아침, 그의 어머니가 아들을 데리고 브레발 사무소의 나무 계단을 올라온다.</w:t>
      </w:r>
    </w:p>
    <w:p>
      <w:pPr>
        <w:keepNext/>
        <w:spacing w:before="320" w:after="140"/>
      </w:pPr>
      <w:r>
        <w:rPr>
          <w:rFonts w:ascii="Times New Roman" w:hAnsi="Times New Roman" w:eastAsia="Malgun Gothic"/>
          <w:b/>
          <w:i w:val="0"/>
          <w:color w:val="1F3864"/>
          <w:sz w:val="26"/>
        </w:rPr>
        <w:t>장면 1 — 토요일 장터</w:t>
      </w:r>
    </w:p>
    <w:p>
      <w:pPr>
        <w:spacing w:before="0" w:after="110" w:line="300" w:lineRule="auto"/>
      </w:pPr>
      <w:r>
        <w:rPr>
          <w:rFonts w:ascii="Times New Roman" w:hAnsi="Times New Roman" w:eastAsia="Malgun Gothic"/>
          <w:b w:val="0"/>
          <w:i/>
          <w:color w:val="555555"/>
          <w:sz w:val="22"/>
        </w:rPr>
        <w:t>(Samedi 18 novembre 2017, huit heures trente. Place du Marché. Le marché du samedi : bâches rayées, cris des marchands, odeur de clémentines et de poulet rôti. Il fait froid. Bréval, écharpe rouge, panier en osier, avance lentement entre les étals. Yanis porte un deuxième panier, déjà plein.)</w:t>
      </w:r>
    </w:p>
    <w:p>
      <w:pPr>
        <w:spacing w:before="0" w:after="110" w:line="300" w:lineRule="auto"/>
      </w:pPr>
      <w:r>
        <w:rPr>
          <w:rFonts w:ascii="Times New Roman" w:hAnsi="Times New Roman" w:eastAsia="Malgun Gothic"/>
          <w:b/>
          <w:i w:val="0"/>
          <w:sz w:val="22"/>
        </w:rPr>
        <w:t xml:space="preserve">Le maraîcher: </w:t>
      </w:r>
      <w:r>
        <w:rPr>
          <w:rFonts w:ascii="Times New Roman" w:hAnsi="Times New Roman" w:eastAsia="Malgun Gothic"/>
          <w:b w:val="0"/>
          <w:i w:val="0"/>
          <w:sz w:val="22"/>
        </w:rPr>
        <w:t>Allez, allez, la clémentine de Corse, la vraie, avec les feuilles ! Bonjour, Maître ! C'est à qui le tour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À Madame, je crois. Elle était là avant nous.</w:t>
      </w:r>
    </w:p>
    <w:p>
      <w:pPr>
        <w:spacing w:before="0" w:after="110" w:line="300" w:lineRule="auto"/>
      </w:pPr>
      <w:r>
        <w:rPr>
          <w:rFonts w:ascii="Times New Roman" w:hAnsi="Times New Roman" w:eastAsia="Malgun Gothic"/>
          <w:b/>
          <w:i w:val="0"/>
          <w:sz w:val="22"/>
        </w:rPr>
        <w:t xml:space="preserve">La cliente: </w:t>
      </w:r>
      <w:r>
        <w:rPr>
          <w:rFonts w:ascii="Times New Roman" w:hAnsi="Times New Roman" w:eastAsia="Malgun Gothic"/>
          <w:b w:val="0"/>
          <w:i w:val="0"/>
          <w:sz w:val="22"/>
        </w:rPr>
        <w:t>Non, non, allez-y, je réfléchis encore.</w:t>
      </w:r>
    </w:p>
    <w:p>
      <w:pPr>
        <w:spacing w:before="0" w:after="110" w:line="300" w:lineRule="auto"/>
      </w:pPr>
      <w:r>
        <w:rPr>
          <w:rFonts w:ascii="Times New Roman" w:hAnsi="Times New Roman" w:eastAsia="Malgun Gothic"/>
          <w:b/>
          <w:i w:val="0"/>
          <w:sz w:val="22"/>
        </w:rPr>
        <w:t xml:space="preserve">Le maraîcher: </w:t>
      </w:r>
      <w:r>
        <w:rPr>
          <w:rFonts w:ascii="Times New Roman" w:hAnsi="Times New Roman" w:eastAsia="Malgun Gothic"/>
          <w:b w:val="0"/>
          <w:i w:val="0"/>
          <w:sz w:val="22"/>
        </w:rPr>
        <w:t>Elle réfléchit depuis 1995, celle-là. Alors, Maître, comme d'habitude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Comme d'habitude. Des poireaux, des carottes, et des clémentines pour la secrétaire, qui ne mange rien.</w:t>
      </w:r>
    </w:p>
    <w:p>
      <w:pPr>
        <w:spacing w:before="0" w:after="110" w:line="300" w:lineRule="auto"/>
      </w:pPr>
      <w:r>
        <w:rPr>
          <w:rFonts w:ascii="Times New Roman" w:hAnsi="Times New Roman" w:eastAsia="Malgun Gothic"/>
          <w:b/>
          <w:i w:val="0"/>
          <w:sz w:val="22"/>
        </w:rPr>
        <w:t xml:space="preserve">Le maraîcher: </w:t>
      </w:r>
      <w:r>
        <w:rPr>
          <w:rFonts w:ascii="Times New Roman" w:hAnsi="Times New Roman" w:eastAsia="Malgun Gothic"/>
          <w:b w:val="0"/>
          <w:i w:val="0"/>
          <w:sz w:val="22"/>
        </w:rPr>
        <w:t>Et les clémentines ? Un kilo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Un kilo. Non, deux. Il faut aussi nourrir ce jeune homme. Les avocats de son âge vivent de café et d'arrogance.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vis surtout de vos restes de croissant, Maître.</w:t>
      </w:r>
    </w:p>
    <w:p>
      <w:pPr>
        <w:spacing w:before="0" w:after="110" w:line="300" w:lineRule="auto"/>
      </w:pPr>
      <w:r>
        <w:rPr>
          <w:rFonts w:ascii="Times New Roman" w:hAnsi="Times New Roman" w:eastAsia="Malgun Gothic"/>
          <w:b/>
          <w:i w:val="0"/>
          <w:sz w:val="22"/>
        </w:rPr>
        <w:t xml:space="preserve">Le maraîcher: </w:t>
      </w:r>
      <w:r>
        <w:rPr>
          <w:rFonts w:ascii="Times New Roman" w:hAnsi="Times New Roman" w:eastAsia="Malgun Gothic"/>
          <w:b w:val="0"/>
          <w:i/>
          <w:color w:val="555555"/>
          <w:sz w:val="22"/>
        </w:rPr>
        <w:t>(il pèse, ajoute une poignée)</w:t>
      </w:r>
      <w:r>
        <w:rPr>
          <w:rFonts w:ascii="Times New Roman" w:hAnsi="Times New Roman" w:eastAsia="Malgun Gothic"/>
          <w:b w:val="0"/>
          <w:i w:val="0"/>
          <w:sz w:val="22"/>
        </w:rPr>
        <w:t xml:space="preserve"> Deux kilos deux cents. Il y en a un peu plus, je vous le laisse ? Les poireaux, les carottes... Ça fait onze euros vingt. Allez, je vous fais un prix : dix euros tout rond.</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Vous me faites un prix depuis vingt ans. Un jour, vous ferez faillite à cause de moi.</w:t>
      </w:r>
    </w:p>
    <w:p>
      <w:pPr>
        <w:spacing w:before="0" w:after="110" w:line="300" w:lineRule="auto"/>
      </w:pPr>
      <w:r>
        <w:rPr>
          <w:rFonts w:ascii="Times New Roman" w:hAnsi="Times New Roman" w:eastAsia="Malgun Gothic"/>
          <w:b/>
          <w:i w:val="0"/>
          <w:sz w:val="22"/>
        </w:rPr>
        <w:t xml:space="preserve">Le maraîcher: </w:t>
      </w:r>
      <w:r>
        <w:rPr>
          <w:rFonts w:ascii="Times New Roman" w:hAnsi="Times New Roman" w:eastAsia="Malgun Gothic"/>
          <w:b w:val="0"/>
          <w:i w:val="0"/>
          <w:sz w:val="22"/>
        </w:rPr>
        <w:t>Un jour, j'aurai besoin d'un avocat, et vous me ferez un prix aussi. C'est comme ça qu'on tient, ici.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(à voix basse, à Bréval)</w:t>
      </w:r>
      <w:r>
        <w:rPr>
          <w:rFonts w:ascii="Times New Roman" w:hAnsi="Times New Roman" w:eastAsia="Malgun Gothic"/>
          <w:b w:val="0"/>
          <w:i w:val="0"/>
          <w:sz w:val="22"/>
        </w:rPr>
        <w:t xml:space="preserve"> C'est de la corruption, ça, techniquement.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du voisinage, techniquement. Le Code pénal ne connaît pas encore les clémentines.</w:t>
      </w:r>
    </w:p>
    <w:p>
      <w:pPr>
        <w:spacing w:before="0" w:after="110" w:line="300" w:lineRule="auto"/>
      </w:pPr>
      <w:r>
        <w:rPr>
          <w:rFonts w:ascii="Times New Roman" w:hAnsi="Times New Roman" w:eastAsia="Malgun Gothic"/>
          <w:b w:val="0"/>
          <w:i/>
          <w:color w:val="555555"/>
          <w:sz w:val="22"/>
        </w:rPr>
        <w:t>(Ils traversent vers l'Épicerie Benali, de l'autre côté de la place. Sur le trottoir, des caisses de menthe fraîche, de coriandre, de persil plat. Omar Benali, la soixantaine, tablier gris, sort en les voyant.)</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Ah, le voilà ! Bonjour, Maître. Bonjour, le petit. La menthe est arrivée ce matin à six heures, de Rungis. Elle sent jusqu'au trottoir.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Bonjour, Omar. Deux bottes, s'il vous plaît.</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Deux ? Vous recevez du monde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reçois toujours du monde. C'est mon seul luxe.</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color w:val="555555"/>
          <w:sz w:val="22"/>
        </w:rPr>
        <w:t>(il emballe la menthe dans du papier journal)</w:t>
      </w:r>
      <w:r>
        <w:rPr>
          <w:rFonts w:ascii="Times New Roman" w:hAnsi="Times New Roman" w:eastAsia="Malgun Gothic"/>
          <w:b w:val="0"/>
          <w:i w:val="0"/>
          <w:sz w:val="22"/>
        </w:rPr>
        <w:t xml:space="preserve"> Elle est déjà payée, de toute façon. Vous payez toujours le mois d'avance. Vous voulez autre chose ? J'ai des dattes Deglet Nour, elles viennent d'arriver.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Avec plaisir. Une petite boîte. Pour Zoé. Elle dira que c'est trop sucré, et elle en mangera la moitié.</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Tu as vu comme il monte l'escalier, ces temps-ci ? Je le regarde depuis la vitrine. Il s'arrête à chaque marche.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vu.</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vous entends, tous les deux. Je m'arrête pour admirer la vue.</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La vue sur ma vitrine, oui. Elle n'est pas si belle que ça.</w:t>
      </w:r>
    </w:p>
    <w:p>
      <w:pPr>
        <w:spacing w:before="0" w:after="110" w:line="300" w:lineRule="auto"/>
      </w:pPr>
      <w:r>
        <w:rPr>
          <w:rFonts w:ascii="Times New Roman" w:hAnsi="Times New Roman" w:eastAsia="Malgun Gothic"/>
          <w:b w:val="0"/>
          <w:i/>
          <w:color w:val="555555"/>
          <w:sz w:val="22"/>
        </w:rPr>
        <w:t>(Le téléphone de Yanis vibre. Il décroche.)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Allô, Katia ?... Une dame avec son fils ? Devant la porte ?... D'accord. </w:t>
      </w:r>
      <w:r>
        <w:rPr>
          <w:rFonts w:ascii="Times New Roman" w:hAnsi="Times New Roman" w:eastAsia="Malgun Gothic"/>
          <w:b w:val="0"/>
          <w:i/>
          <w:color w:val="555555"/>
          <w:sz w:val="22"/>
        </w:rPr>
        <w:t>(il raccroche)</w:t>
      </w:r>
      <w:r>
        <w:rPr>
          <w:rFonts w:ascii="Times New Roman" w:hAnsi="Times New Roman" w:eastAsia="Malgun Gothic"/>
          <w:b w:val="0"/>
          <w:i w:val="0"/>
          <w:sz w:val="22"/>
        </w:rPr>
        <w:t xml:space="preserve"> Maître, il y a une femme qui attend devant le cabinet depuis huit heures. Avec son fils. Katia dit qu'il a le visage abîmé.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Alors il faut que j'y aille. </w:t>
      </w:r>
      <w:r>
        <w:rPr>
          <w:rFonts w:ascii="Times New Roman" w:hAnsi="Times New Roman" w:eastAsia="Malgun Gothic"/>
          <w:b w:val="0"/>
          <w:i/>
          <w:color w:val="555555"/>
          <w:sz w:val="22"/>
        </w:rPr>
        <w:t>(à Omar)</w:t>
      </w:r>
      <w:r>
        <w:rPr>
          <w:rFonts w:ascii="Times New Roman" w:hAnsi="Times New Roman" w:eastAsia="Malgun Gothic"/>
          <w:b w:val="0"/>
          <w:i w:val="0"/>
          <w:sz w:val="22"/>
        </w:rPr>
        <w:t xml:space="preserve"> Mettez les dattes sur mon compte, Omar.</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Quel compte ? Vous ne m'avez jamais rien dû de votre vie. Allez, allez. Et prenez la rampe !</w:t>
      </w:r>
    </w:p>
    <w:p>
      <w:pPr>
        <w:keepNext/>
        <w:spacing w:before="320" w:after="140"/>
      </w:pPr>
      <w:r>
        <w:rPr>
          <w:rFonts w:ascii="Times New Roman" w:hAnsi="Times New Roman" w:eastAsia="Malgun Gothic"/>
          <w:b/>
          <w:i w:val="0"/>
          <w:color w:val="1F3864"/>
          <w:sz w:val="26"/>
        </w:rPr>
        <w:t>장면 2 — 사무소, 사미라와 라얀</w:t>
      </w:r>
    </w:p>
    <w:p>
      <w:pPr>
        <w:spacing w:before="0" w:after="110" w:line="300" w:lineRule="auto"/>
      </w:pPr>
      <w:r>
        <w:rPr>
          <w:rFonts w:ascii="Times New Roman" w:hAnsi="Times New Roman" w:eastAsia="Malgun Gothic"/>
          <w:b w:val="0"/>
          <w:i/>
          <w:color w:val="555555"/>
          <w:sz w:val="22"/>
        </w:rPr>
        <w:t>(Neuf heures. Le cabinet. Une femme d'une quarantaine d'années, manteau de supermarché, badge de société de nettoyage encore accroché au col : Samira Haddad. À côté d'elle, un adolescent mince, sweat gris à capuche, la capuche baissée. L'œil gauche est gonflé, la pommette violette. Rayan Haddad, seize ans.)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Pardon de venir un samedi, Maître. Je finis le travail à neuf heures, en semaine, je ne peux pas. Madame Ferhat, la boulangère, m'a dit de venir ici. Elle a dit : « Le vieux, il prend tout le monde.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Madame Ferhat a raison, pour une fois. Asseyez-vous, Madame. Toi aussi, jeune homme. </w:t>
      </w:r>
      <w:r>
        <w:rPr>
          <w:rFonts w:ascii="Times New Roman" w:hAnsi="Times New Roman" w:eastAsia="Malgun Gothic"/>
          <w:b w:val="0"/>
          <w:i/>
          <w:color w:val="555555"/>
          <w:sz w:val="22"/>
        </w:rPr>
        <w:t>(il met l'eau à chauffer)</w:t>
      </w:r>
      <w:r>
        <w:rPr>
          <w:rFonts w:ascii="Times New Roman" w:hAnsi="Times New Roman" w:eastAsia="Malgun Gothic"/>
          <w:b w:val="0"/>
          <w:i w:val="0"/>
          <w:sz w:val="22"/>
        </w:rPr>
        <w:t xml:space="preserve"> D'abord le thé, ensuite les affaires.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regarde la théière, puis Yanis)</w:t>
      </w:r>
      <w:r>
        <w:rPr>
          <w:rFonts w:ascii="Times New Roman" w:hAnsi="Times New Roman" w:eastAsia="Malgun Gothic"/>
          <w:b w:val="0"/>
          <w:i w:val="0"/>
          <w:sz w:val="22"/>
        </w:rPr>
        <w:t xml:space="preserve"> Il est sérieux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Toujours. On s'habitue. Moi, ça m'a pris un an et demi.</w:t>
      </w:r>
    </w:p>
    <w:p>
      <w:pPr>
        <w:spacing w:before="0" w:after="110" w:line="300" w:lineRule="auto"/>
      </w:pPr>
      <w:r>
        <w:rPr>
          <w:rFonts w:ascii="Times New Roman" w:hAnsi="Times New Roman" w:eastAsia="Malgun Gothic"/>
          <w:b w:val="0"/>
          <w:i/>
          <w:color w:val="555555"/>
          <w:sz w:val="22"/>
        </w:rPr>
        <w:t>(Bréval verse de haut. Rayan suit la mousse des yeux, fasciné malgré lui.)</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Comme mon grand-père. Il fait pareil, au bled. Il dit que si y a pas de mousse, c'est que t'as pas respecté le thé.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Ton grand-père est un homme sérieux. Bois. Ensuite, tu nous racontes. Lentement.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(elle sort une enveloppe)</w:t>
      </w:r>
      <w:r>
        <w:rPr>
          <w:rFonts w:ascii="Times New Roman" w:hAnsi="Times New Roman" w:eastAsia="Malgun Gothic"/>
          <w:b w:val="0"/>
          <w:i w:val="0"/>
          <w:sz w:val="22"/>
        </w:rPr>
        <w:t xml:space="preserve"> J'ai tout apporté. Le papier de l'hôpital. Le papier du commissariat. Je ne comprends pas la moitié.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lit)</w:t>
      </w:r>
      <w:r>
        <w:rPr>
          <w:rFonts w:ascii="Times New Roman" w:hAnsi="Times New Roman" w:eastAsia="Malgun Gothic"/>
          <w:b w:val="0"/>
          <w:i w:val="0"/>
          <w:sz w:val="22"/>
        </w:rPr>
        <w:t xml:space="preserve"> Certificat de l'unité médico-judiciaire de Bobigny. Contusion de la région orbitaire gauche, hématome de la pommette, douleurs costales. ITT : cinq jours.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C'est quoi, ITT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Incapacité totale de travail. Le nombre de jours où, d'après le médecin, tu ne peux pas vivre normalement. Ça compte beaucoup, pour la qualification.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Je suis allé au lycée hier, quand même. Le prof d'électricité a dit que je ressemblais à un panda.</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Rayan.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Quoi, c'est vrai. Il a même ri. Après, il m'a demandé si ça allait. Gentiment.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Raconte-nous jeudi soir. Depuis le début.</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Jeudi, sept heures et demie. Je rentre du foot, au city stade. J'ai mon sweat, la capuche parce qu'il caille. Devant le bâtiment B, y a la voiture. Ils me disent : « Contrôle d'identité. » J'ai pas ma carte, elle est à la maison. Et là, j'ai fait le truc bête.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couru.</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J'ai couru. Pas parce que j'avais quelque chose. J'avais rien, wallah, rien. Juste... j'ai eu peur. Mon cousin, l'année dernière, il est resté une nuit au poste pour rien. Alors j'ai couru. Ils m'ont rattrapé au bout de cent mètres. Là, dehors, c'était normal, ils m'ont mis par terre, les menottes, ok. C'est le jeu.</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 n'est pas un jeu. Mais continue.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 xml:space="preserve">Au commissariat, dans le couloir. Pas le couloir de l'entrée, l'autre, derrière, celui où y a pas de caméra. Un des trois m'a dit : « Alors, tu cours vite, toi ? » Et il m'a mis une claque. Puis un coup de poing, là. </w:t>
      </w:r>
      <w:r>
        <w:rPr>
          <w:rFonts w:ascii="Times New Roman" w:hAnsi="Times New Roman" w:eastAsia="Malgun Gothic"/>
          <w:b w:val="0"/>
          <w:i/>
          <w:color w:val="555555"/>
          <w:sz w:val="22"/>
        </w:rPr>
        <w:t>(il montre son œil)</w:t>
      </w:r>
      <w:r>
        <w:rPr>
          <w:rFonts w:ascii="Times New Roman" w:hAnsi="Times New Roman" w:eastAsia="Malgun Gothic"/>
          <w:b w:val="0"/>
          <w:i w:val="0"/>
          <w:sz w:val="22"/>
        </w:rPr>
        <w:t xml:space="preserve"> Et deux coups dans les côtes, quand j'étais par terre.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Comment tu sais qu'il n'y a pas de caméra dans ce couloir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Il l'a dit. Il a dit à l'autre : « Ici, y a pas de caméra, t'inquiète. »</w:t>
      </w:r>
    </w:p>
    <w:p>
      <w:pPr>
        <w:spacing w:before="0" w:after="110" w:line="300" w:lineRule="auto"/>
      </w:pPr>
      <w:r>
        <w:rPr>
          <w:rFonts w:ascii="Times New Roman" w:hAnsi="Times New Roman" w:eastAsia="Malgun Gothic"/>
          <w:b w:val="0"/>
          <w:i/>
          <w:color w:val="555555"/>
          <w:sz w:val="22"/>
        </w:rPr>
        <w:t>(Silence. Bréval verse le deuxième verre.)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Le troisième, le plus jeune, il a rien fait. Il a regardé ses chaussures. Après, il m'a apporté un verre d'eau dans la cellule. Je le dis parce que c'est vrai.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as raison de le dire. C'est important. Les choses justes, on les dit toutes. Même celles qui ne nous arrangent pas.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Ils l'ont gardé six heures. Ils ont écrit qu'il les avait insultés et qu'il s'était débattu. « Outrage et rébellion. » Il va passer devant le juge des enfants. C'est lui qu'on accuse, Maître. Lui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lit le procès-verbal)</w:t>
      </w:r>
      <w:r>
        <w:rPr>
          <w:rFonts w:ascii="Times New Roman" w:hAnsi="Times New Roman" w:eastAsia="Malgun Gothic"/>
          <w:b w:val="0"/>
          <w:i w:val="0"/>
          <w:sz w:val="22"/>
        </w:rPr>
        <w:t xml:space="preserve"> « Individu vêtu d'un sweat à capuche sombre, au comportement suspect, prenant la fuite à la vue des fonctionnaires. »</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Un sweat à capuche ! Je l'ai acheté vingt euros au magasin de sport du centre commercial, pour son anniversaire. C'est tout ce qu'ils ont vu. Mon fils porte une capuche, ça ne fait pas de lui un voyou. L'habit ne fait pas le moine, non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Moi, je suis pas moine, maman. Je suis électricien. Enfin, presque. CAP première année.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Tais-toi, tu vois bien que je parle de toi.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Votre fils a raison, Madame : il n'est pas moine. Et vous avez raison : l'habit ne fait pas le moine. Le problème, c'est que dans un procès-verbal, l'habit fait souvent le suspect. Notre travail, c'est de remettre le garçon à la place du sweat.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nous faut des preuves. Des témoins, des images. Rayan, quelqu'un a filmé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Bilal. Mon pote. Il a filmé quand ils m'ont mis par terre. Il l'a mis en story sur Snap.</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story. Vingt-quatre heures.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comprend)</w:t>
      </w:r>
      <w:r>
        <w:rPr>
          <w:rFonts w:ascii="Times New Roman" w:hAnsi="Times New Roman" w:eastAsia="Malgun Gothic"/>
          <w:b w:val="0"/>
          <w:i w:val="0"/>
          <w:sz w:val="22"/>
        </w:rPr>
        <w:t xml:space="preserve"> Ah. Elle est partie, alors.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Yanis. C'est ton dossier.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relève la tête)</w:t>
      </w:r>
      <w:r>
        <w:rPr>
          <w:rFonts w:ascii="Times New Roman" w:hAnsi="Times New Roman" w:eastAsia="Malgun Gothic"/>
          <w:b w:val="0"/>
          <w:i w:val="0"/>
          <w:sz w:val="22"/>
        </w:rPr>
        <w:t xml:space="preserve"> Le mien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Ton premier dossier pénal à toi, de bout en bout. Une plainte pour violences. Je relirai. Mais c'est toi qui signes.</w:t>
      </w:r>
    </w:p>
    <w:p>
      <w:pPr>
        <w:keepNext/>
        <w:spacing w:before="320" w:after="140"/>
      </w:pPr>
      <w:r>
        <w:rPr>
          <w:rFonts w:ascii="Times New Roman" w:hAnsi="Times New Roman" w:eastAsia="Malgun Gothic"/>
          <w:b/>
          <w:i w:val="0"/>
          <w:color w:val="1F3864"/>
          <w:sz w:val="26"/>
        </w:rPr>
        <w:t>장면 3 — 글라이욀 단지, 사라진 영상</w:t>
      </w:r>
    </w:p>
    <w:p>
      <w:pPr>
        <w:spacing w:before="0" w:after="110" w:line="300" w:lineRule="auto"/>
      </w:pPr>
      <w:r>
        <w:rPr>
          <w:rFonts w:ascii="Times New Roman" w:hAnsi="Times New Roman" w:eastAsia="Malgun Gothic"/>
          <w:b w:val="0"/>
          <w:i/>
          <w:color w:val="555555"/>
          <w:sz w:val="22"/>
        </w:rPr>
        <w:t>(Quinze heures. Cité des Glaïeuls, entre les bâtiments A et B. Une aire de jeux à moitié démontée, un city stade grillagé, des tags effacés et réécrits. Yanis et Katia, Rayan entre eux. Sur un banc, un garçon de dix-sept ans, doudoune noire, joue sur son téléphone : Bilal.)</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Wesh, Rayan ! Ta tête, frère, c'est chaud. Ça va mieux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Ça va. C'est l'avocat. Et Katia, elle travaille avec lui.</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 xml:space="preserve">L'avocat ? Sérieux ?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Bonjour, Monsieur.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Bilal. Rayan dit que tu as filmé jeudi soir.</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 xml:space="preserve">Ouais, de là. </w:t>
      </w:r>
      <w:r>
        <w:rPr>
          <w:rFonts w:ascii="Times New Roman" w:hAnsi="Times New Roman" w:eastAsia="Malgun Gothic"/>
          <w:b w:val="0"/>
          <w:i/>
          <w:color w:val="555555"/>
          <w:sz w:val="22"/>
        </w:rPr>
        <w:t>(il montre le banc)</w:t>
      </w:r>
      <w:r>
        <w:rPr>
          <w:rFonts w:ascii="Times New Roman" w:hAnsi="Times New Roman" w:eastAsia="Malgun Gothic"/>
          <w:b w:val="0"/>
          <w:i w:val="0"/>
          <w:sz w:val="22"/>
        </w:rPr>
        <w:t xml:space="preserve"> J'ai vu les keufs courir, j'ai sorti le téléphone. Ils l'ont plaqué, là, contre la voiture. Après ils l'ont mis dedans.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Tu as gardé la vidéo ? Dans ta galerie ?</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Non... Je l'ai filmée direct dans Snap. Story. Le lendemain, elle était plus là. Je savais pas que ça servirait. Je suis désolé, Rayan, wallah.</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T'inquiète, c'est pas ta faute.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Quelqu'un l'a regardée, ta story ? Quelqu'un a pu l'enregistrer ?</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Genre quarante personnes l'ont vue. Mais enregistrer... Je vais demander. Y en a toujours un qui fait des captures. Mais franchement, je promets rien.</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Et la caméra, là-haut ? </w:t>
      </w:r>
      <w:r>
        <w:rPr>
          <w:rFonts w:ascii="Times New Roman" w:hAnsi="Times New Roman" w:eastAsia="Malgun Gothic"/>
          <w:b w:val="0"/>
          <w:i/>
          <w:color w:val="555555"/>
          <w:sz w:val="22"/>
        </w:rPr>
        <w:t>(elle montre un poteau, au coin du bâtiment)</w:t>
      </w:r>
      <w:r>
        <w:rPr>
          <w:rFonts w:ascii="Times New Roman" w:hAnsi="Times New Roman" w:eastAsia="Malgun Gothic"/>
          <w:b w:val="0"/>
          <w:i w:val="0"/>
          <w:sz w:val="22"/>
        </w:rPr>
        <w:t xml:space="preserve"> C'est une caméra de la mairie, non ?</w:t>
      </w:r>
    </w:p>
    <w:p>
      <w:pPr>
        <w:spacing w:before="0" w:after="110" w:line="300" w:lineRule="auto"/>
      </w:pPr>
      <w:r>
        <w:rPr>
          <w:rFonts w:ascii="Times New Roman" w:hAnsi="Times New Roman" w:eastAsia="Malgun Gothic"/>
          <w:b/>
          <w:i w:val="0"/>
          <w:sz w:val="22"/>
        </w:rPr>
        <w:t xml:space="preserve">Bilal: </w:t>
      </w:r>
      <w:r>
        <w:rPr>
          <w:rFonts w:ascii="Times New Roman" w:hAnsi="Times New Roman" w:eastAsia="Malgun Gothic"/>
          <w:b w:val="0"/>
          <w:i w:val="0"/>
          <w:sz w:val="22"/>
        </w:rPr>
        <w:t>Celle-là ? Elle marche pas depuis la rentrée. Tout le monde le sait. Même les petits du quatrième jouent au foot devant.</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note)</w:t>
      </w:r>
      <w:r>
        <w:rPr>
          <w:rFonts w:ascii="Times New Roman" w:hAnsi="Times New Roman" w:eastAsia="Malgun Gothic"/>
          <w:b w:val="0"/>
          <w:i w:val="0"/>
          <w:sz w:val="22"/>
        </w:rPr>
        <w:t xml:space="preserve"> Je demanderai à la police municipale. Par écrit.</w:t>
      </w:r>
    </w:p>
    <w:p>
      <w:pPr>
        <w:spacing w:before="0" w:after="110" w:line="300" w:lineRule="auto"/>
      </w:pPr>
      <w:r>
        <w:rPr>
          <w:rFonts w:ascii="Times New Roman" w:hAnsi="Times New Roman" w:eastAsia="Malgun Gothic"/>
          <w:b w:val="0"/>
          <w:i/>
          <w:color w:val="555555"/>
          <w:sz w:val="22"/>
        </w:rPr>
        <w:t>(Une voix tombe d'un balcon du troisième étage. Une femme d'une soixantaine d'années, boubou et gilet, secoue une nappe.)</w:t>
      </w:r>
    </w:p>
    <w:p>
      <w:pPr>
        <w:spacing w:before="0" w:after="110" w:line="300" w:lineRule="auto"/>
      </w:pPr>
      <w:r>
        <w:rPr>
          <w:rFonts w:ascii="Times New Roman" w:hAnsi="Times New Roman" w:eastAsia="Malgun Gothic"/>
          <w:b/>
          <w:i w:val="0"/>
          <w:sz w:val="22"/>
        </w:rPr>
        <w:t xml:space="preserve">Madame Ndiaye: </w:t>
      </w:r>
      <w:r>
        <w:rPr>
          <w:rFonts w:ascii="Times New Roman" w:hAnsi="Times New Roman" w:eastAsia="Malgun Gothic"/>
          <w:b w:val="0"/>
          <w:i w:val="0"/>
          <w:sz w:val="22"/>
        </w:rPr>
        <w:t>Rayan ! C'est toi, avec ta figure de boxeur ? Viens ici que je te voie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Bonjour, Madame Ndiaye !</w:t>
      </w:r>
    </w:p>
    <w:p>
      <w:pPr>
        <w:spacing w:before="0" w:after="110" w:line="300" w:lineRule="auto"/>
      </w:pPr>
      <w:r>
        <w:rPr>
          <w:rFonts w:ascii="Times New Roman" w:hAnsi="Times New Roman" w:eastAsia="Malgun Gothic"/>
          <w:b/>
          <w:i w:val="0"/>
          <w:sz w:val="22"/>
        </w:rPr>
        <w:t xml:space="preserve">Madame Ndiaye: </w:t>
      </w:r>
      <w:r>
        <w:rPr>
          <w:rFonts w:ascii="Times New Roman" w:hAnsi="Times New Roman" w:eastAsia="Malgun Gothic"/>
          <w:b w:val="0"/>
          <w:i w:val="0"/>
          <w:sz w:val="22"/>
        </w:rPr>
        <w:t>C'est qui, ceux-là ? Encore la police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lève la tête)</w:t>
      </w:r>
      <w:r>
        <w:rPr>
          <w:rFonts w:ascii="Times New Roman" w:hAnsi="Times New Roman" w:eastAsia="Malgun Gothic"/>
          <w:b w:val="0"/>
          <w:i w:val="0"/>
          <w:sz w:val="22"/>
        </w:rPr>
        <w:t xml:space="preserve"> Bonjour, Madame. Yanis Belkacem, avocat. Je défends Rayan. Vous étiez sur votre balcon, jeudi soir ?</w:t>
      </w:r>
    </w:p>
    <w:p>
      <w:pPr>
        <w:spacing w:before="0" w:after="110" w:line="300" w:lineRule="auto"/>
      </w:pPr>
      <w:r>
        <w:rPr>
          <w:rFonts w:ascii="Times New Roman" w:hAnsi="Times New Roman" w:eastAsia="Malgun Gothic"/>
          <w:b/>
          <w:i w:val="0"/>
          <w:sz w:val="22"/>
        </w:rPr>
        <w:t xml:space="preserve">Madame Ndiaye: </w:t>
      </w:r>
      <w:r>
        <w:rPr>
          <w:rFonts w:ascii="Times New Roman" w:hAnsi="Times New Roman" w:eastAsia="Malgun Gothic"/>
          <w:b w:val="0"/>
          <w:i w:val="0"/>
          <w:sz w:val="22"/>
        </w:rPr>
        <w:t>J'étais là, comme tous les soirs. Je fume ma cigarette en cachette de mon mari. J'ai tout vu. Le petit a couru, oui. Mais il n'a frappé personne, il n'a insulté personne. Il criait : « J'ai rien fait, j'ai rien fait ! » C'est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accepteriez de l'écrire ? Une attestation, avec votre nom ?</w:t>
      </w:r>
    </w:p>
    <w:p>
      <w:pPr>
        <w:spacing w:before="0" w:after="110" w:line="300" w:lineRule="auto"/>
      </w:pPr>
      <w:r>
        <w:rPr>
          <w:rFonts w:ascii="Times New Roman" w:hAnsi="Times New Roman" w:eastAsia="Malgun Gothic"/>
          <w:b/>
          <w:i w:val="0"/>
          <w:sz w:val="22"/>
        </w:rPr>
        <w:t xml:space="preserve">Madame Ndiaye: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Avec mon nom ? Pour écrire contre la police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contre. Pour dire ce que vous avez vu. Juste ça.</w:t>
      </w:r>
    </w:p>
    <w:p>
      <w:pPr>
        <w:spacing w:before="0" w:after="110" w:line="300" w:lineRule="auto"/>
      </w:pPr>
      <w:r>
        <w:rPr>
          <w:rFonts w:ascii="Times New Roman" w:hAnsi="Times New Roman" w:eastAsia="Malgun Gothic"/>
          <w:b/>
          <w:i w:val="0"/>
          <w:sz w:val="22"/>
        </w:rPr>
        <w:t xml:space="preserve">Madame Ndiaye: </w:t>
      </w:r>
      <w:r>
        <w:rPr>
          <w:rFonts w:ascii="Times New Roman" w:hAnsi="Times New Roman" w:eastAsia="Malgun Gothic"/>
          <w:b w:val="0"/>
          <w:i w:val="0"/>
          <w:sz w:val="22"/>
        </w:rPr>
        <w:t>Je suis à la retraite, j'ai mes papiers français depuis 1989, et mon mari dort tout le temps. Je n'ai peur de rien, mon fils. Montez. Et enlevez vos chaussures, je viens de faire le sol.</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(bas, à Yanis)</w:t>
      </w:r>
      <w:r>
        <w:rPr>
          <w:rFonts w:ascii="Times New Roman" w:hAnsi="Times New Roman" w:eastAsia="Malgun Gothic"/>
          <w:b w:val="0"/>
          <w:i w:val="0"/>
          <w:sz w:val="22"/>
        </w:rPr>
        <w:t xml:space="preserve"> Tu as entendu ? « Mon fils. » Tu as un succès fou avec les dames de soixante ans.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le costume. Il fait petit garçon de la première communion.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rit, puis porte la main à ses côtes)</w:t>
      </w:r>
      <w:r>
        <w:rPr>
          <w:rFonts w:ascii="Times New Roman" w:hAnsi="Times New Roman" w:eastAsia="Malgun Gothic"/>
          <w:b w:val="0"/>
          <w:i w:val="0"/>
          <w:sz w:val="22"/>
        </w:rPr>
        <w:t xml:space="preserve"> Aïe. Ne me faites pas rire, Maître. Ça fait mal.</w:t>
      </w:r>
    </w:p>
    <w:p>
      <w:pPr>
        <w:keepNext/>
        <w:spacing w:before="320" w:after="140"/>
      </w:pPr>
      <w:r>
        <w:rPr>
          <w:rFonts w:ascii="Times New Roman" w:hAnsi="Times New Roman" w:eastAsia="Malgun Gothic"/>
          <w:b/>
          <w:i w:val="0"/>
          <w:color w:val="1F3864"/>
          <w:sz w:val="26"/>
        </w:rPr>
        <w:t>장면 4 — 경찰서, 페레르 경정</w:t>
      </w:r>
    </w:p>
    <w:p>
      <w:pPr>
        <w:spacing w:before="0" w:after="110" w:line="300" w:lineRule="auto"/>
      </w:pPr>
      <w:r>
        <w:rPr>
          <w:rFonts w:ascii="Times New Roman" w:hAnsi="Times New Roman" w:eastAsia="Malgun Gothic"/>
          <w:b w:val="0"/>
          <w:i/>
          <w:color w:val="555555"/>
          <w:sz w:val="22"/>
        </w:rPr>
        <w:t>(Dix-sept heures. Commissariat de Bois-Sainte-Croix. Un hall carrelé, une affiche sur les violences conjugales, des chaises vissées. Le commandant Ferrer, la cinquantaine, chemise impeccable, reçoit Yanis debout, dans un petit bureau vitré.)</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Maître Belkacem. On m'a dit que vous étiez passé ce matin, aussi. Vous êtes persévérant.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représente Rayan Haddad, seize ans, placé en garde à vue ici jeudi soir. Je viens vous remettre en main propre une demande de conservation des images de vidéosurveillance du commissariat. Toutes les caméras, de dix-neuf heures trente à deux heures du matin.</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color w:val="555555"/>
          <w:sz w:val="22"/>
        </w:rPr>
        <w:t>(il prend la lettre sans l'ouvrir)</w:t>
      </w:r>
      <w:r>
        <w:rPr>
          <w:rFonts w:ascii="Times New Roman" w:hAnsi="Times New Roman" w:eastAsia="Malgun Gothic"/>
          <w:b w:val="0"/>
          <w:i w:val="0"/>
          <w:sz w:val="22"/>
        </w:rPr>
        <w:t xml:space="preserve"> Vous savez que je ne peux rien vous communiquer. Une procédure est en cours contre ce jeune homme. Si une plainte est déposée, c'est le parquet qui demandera ce qu'il veut, à qui il veut.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vous demande pas de me les communiquer. Je vous demande de ne pas les effacer.</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Nous n'effaçons rien, Maître. Les systèmes s'effacent tout seuls. C'est une question de durée de conservation, pas de volonté.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Combien de temps ?</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Ça dépend des caméras.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le couloir de derrière ? Celui qui mène aux cellules ?</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color w:val="555555"/>
          <w:sz w:val="22"/>
        </w:rPr>
        <w:t>(un très léger temps)</w:t>
      </w:r>
      <w:r>
        <w:rPr>
          <w:rFonts w:ascii="Times New Roman" w:hAnsi="Times New Roman" w:eastAsia="Malgun Gothic"/>
          <w:b w:val="0"/>
          <w:i w:val="0"/>
          <w:sz w:val="22"/>
        </w:rPr>
        <w:t xml:space="preserve"> Il n'y a pas de caméra dans ce couloir.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exactement ce que mon client a entendu dire, jeudi soir. Mot pour mot. Par un de vos fonctionnaires.</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color w:val="555555"/>
          <w:sz w:val="22"/>
        </w:rPr>
        <w:t>(il pose la lettre sur son bureau)</w:t>
      </w:r>
      <w:r>
        <w:rPr>
          <w:rFonts w:ascii="Times New Roman" w:hAnsi="Times New Roman" w:eastAsia="Malgun Gothic"/>
          <w:b w:val="0"/>
          <w:i w:val="0"/>
          <w:sz w:val="22"/>
        </w:rPr>
        <w:t xml:space="preserve"> Maître. Je dirige quatre-vingts fonctionnaires dans une ville où on nous caillasse deux fois par mois. La plupart font un métier très dur, honnêtement. Si l'un d'eux a commis une faute, je serai le premier à vouloir le savoir.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vous transmettrez ma demande au parquet ?</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 xml:space="preserve">Dès lundi. Et je l'enregistre aujourd'hui. Vous voyez ce tampon ? </w:t>
      </w:r>
      <w:r>
        <w:rPr>
          <w:rFonts w:ascii="Times New Roman" w:hAnsi="Times New Roman" w:eastAsia="Malgun Gothic"/>
          <w:b w:val="0"/>
          <w:i/>
          <w:color w:val="555555"/>
          <w:sz w:val="22"/>
        </w:rPr>
        <w:t>(il tamponne)</w:t>
      </w:r>
      <w:r>
        <w:rPr>
          <w:rFonts w:ascii="Times New Roman" w:hAnsi="Times New Roman" w:eastAsia="Malgun Gothic"/>
          <w:b w:val="0"/>
          <w:i w:val="0"/>
          <w:sz w:val="22"/>
        </w:rPr>
        <w:t xml:space="preserve"> Samedi 18 novembre, dix-sept heures douze. Vous aurez votre trace.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commandant.</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 xml:space="preserve">Ne me remerciez pas. Je fais mon travail.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Votre patron, Bréval. Il est venu me voir en 2005, pendant les nuits d'émeutes, avec un thermos de thé. Pour les gardés à vue, et pour nous. Il a dit que tout le monde avait soif. Je ne l'ai pas oublié. Saluez-le de ma part.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le ferai.</w:t>
      </w:r>
    </w:p>
    <w:p>
      <w:pPr>
        <w:spacing w:before="0" w:after="110" w:line="300" w:lineRule="auto"/>
      </w:pPr>
      <w:r>
        <w:rPr>
          <w:rFonts w:ascii="Times New Roman" w:hAnsi="Times New Roman" w:eastAsia="Malgun Gothic"/>
          <w:b/>
          <w:i w:val="0"/>
          <w:sz w:val="22"/>
        </w:rPr>
        <w:t xml:space="preserve">Ferrer: </w:t>
      </w:r>
      <w:r>
        <w:rPr>
          <w:rFonts w:ascii="Times New Roman" w:hAnsi="Times New Roman" w:eastAsia="Malgun Gothic"/>
          <w:b w:val="0"/>
          <w:i w:val="0"/>
          <w:sz w:val="22"/>
        </w:rPr>
        <w:t>Et Maître... dites au petit de ne plus courir. Ça ne vaut jamais rien, de courir. Ni pour lui, ni pour nous.</w:t>
      </w:r>
    </w:p>
    <w:p>
      <w:pPr>
        <w:keepNext/>
        <w:spacing w:before="320" w:after="140"/>
      </w:pPr>
      <w:r>
        <w:rPr>
          <w:rFonts w:ascii="Times New Roman" w:hAnsi="Times New Roman" w:eastAsia="Malgun Gothic"/>
          <w:b/>
          <w:i w:val="0"/>
          <w:color w:val="1F3864"/>
          <w:sz w:val="26"/>
        </w:rPr>
        <w:t>장면 5 — 카림의 트럭, 라얀과 야니스</w:t>
      </w:r>
    </w:p>
    <w:p>
      <w:pPr>
        <w:spacing w:before="0" w:after="110" w:line="300" w:lineRule="auto"/>
      </w:pPr>
      <w:r>
        <w:rPr>
          <w:rFonts w:ascii="Times New Roman" w:hAnsi="Times New Roman" w:eastAsia="Malgun Gothic"/>
          <w:b w:val="0"/>
          <w:i/>
          <w:color w:val="555555"/>
          <w:sz w:val="22"/>
        </w:rPr>
        <w:t>(Dix-neuf heures. Le camion « Chez Karim », à l'entrée de la zone des Tilleuls. La nuit est tombée. Les néons du camion font des taches jaunes sur le bitume. Rayan et Yanis mangent debout, appuyés au comptoir. Karim retourne la viande.)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Rayan Haddad ! Le petit ailier gauche ! Qu'est-ce qui t'est arrivé, frère, t'as joué contre une porte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Contre trois keufs.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(il s'arrête une seconde, puis continue)</w:t>
      </w:r>
      <w:r>
        <w:rPr>
          <w:rFonts w:ascii="Times New Roman" w:hAnsi="Times New Roman" w:eastAsia="Malgun Gothic"/>
          <w:b w:val="0"/>
          <w:i w:val="0"/>
          <w:sz w:val="22"/>
        </w:rPr>
        <w:t xml:space="preserve"> Ah. Je vois. Celui-là, il est offert. Avec double frites.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le connais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Tout le monde le connaît. Il joue le dimanche avec mes petits cousins. Il a un pied gauche de ouf. Wallah, il pourrait passer pro s'il arrêtait de dribbler les poteaux.</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Je veux pas être footballeur. Je veux être électricien. Avoir ma camionnette, mon nom marqué dessus. « Haddad Électricité ». Et dire non aux clients relous.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un bon plan.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mange, puis)</w:t>
      </w:r>
      <w:r>
        <w:rPr>
          <w:rFonts w:ascii="Times New Roman" w:hAnsi="Times New Roman" w:eastAsia="Malgun Gothic"/>
          <w:b w:val="0"/>
          <w:i w:val="0"/>
          <w:sz w:val="22"/>
        </w:rPr>
        <w:t xml:space="preserve"> Maître... pourquoi vous faites ça ? Pour l'argent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Pour l'argent ? </w:t>
      </w:r>
      <w:r>
        <w:rPr>
          <w:rFonts w:ascii="Times New Roman" w:hAnsi="Times New Roman" w:eastAsia="Malgun Gothic"/>
          <w:b w:val="0"/>
          <w:i/>
          <w:color w:val="555555"/>
          <w:sz w:val="22"/>
        </w:rPr>
        <w:t>(il rit)</w:t>
      </w:r>
      <w:r>
        <w:rPr>
          <w:rFonts w:ascii="Times New Roman" w:hAnsi="Times New Roman" w:eastAsia="Malgun Gothic"/>
          <w:b w:val="0"/>
          <w:i w:val="0"/>
          <w:sz w:val="22"/>
        </w:rPr>
        <w:t xml:space="preserve"> Ta mère a l'aide juridictionnelle. L'État me paiera, peut-être, dans six mois. De quoi acheter trois kebabs chez Karim.</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Quatre, si je lui fais un prix.</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Alors pourquoi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Parce que j'avais seize ans ici, moi aussi. Résidence des Peupliers, bâtiment C. Et parce qu'un jour, un vieux m'a servi un thé et m'a dit que mon métier, c'était de mettre les bons mots sur les choses.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Vous parlez comme eux, maintenant. Comme les juges, comme les profs. Avec des mots compliqués.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appris leur langue. Pour la leur rendre.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Et nous, on a quoi comme langue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Toi, t'as la langue du ballon, frère. Et une bouche trop grande. Mange.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(à Yanis, plus bas)</w:t>
      </w:r>
      <w:r>
        <w:rPr>
          <w:rFonts w:ascii="Times New Roman" w:hAnsi="Times New Roman" w:eastAsia="Malgun Gothic"/>
          <w:b w:val="0"/>
          <w:i w:val="0"/>
          <w:sz w:val="22"/>
        </w:rPr>
        <w:t xml:space="preserve"> Le petit policier, celui qui m'a donné de l'eau... Vous allez le mettre dans la plainte, lui aussi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vais écrire ce qu'il a fait. Il t'a donné de l'eau, il n'a frappé personne. Ça aussi, c'est un fait.</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Ça va lui attirer des problèmes, avec les autres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le regarde longtemps)</w:t>
      </w:r>
      <w:r>
        <w:rPr>
          <w:rFonts w:ascii="Times New Roman" w:hAnsi="Times New Roman" w:eastAsia="Malgun Gothic"/>
          <w:b w:val="0"/>
          <w:i w:val="0"/>
          <w:sz w:val="22"/>
        </w:rPr>
        <w:t xml:space="preserve"> Tu t'inquiètes pour lui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Il avait l'air d'avoir peur, lui aussi. C'est tout.</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color w:val="555555"/>
          <w:sz w:val="22"/>
        </w:rPr>
        <w:t>(en essuyant le comptoir)</w:t>
      </w:r>
      <w:r>
        <w:rPr>
          <w:rFonts w:ascii="Times New Roman" w:hAnsi="Times New Roman" w:eastAsia="Malgun Gothic"/>
          <w:b w:val="0"/>
          <w:i w:val="0"/>
          <w:sz w:val="22"/>
        </w:rPr>
        <w:t xml:space="preserve"> Tu vois, Yan. Le petit, il a déjà compris un truc que la moitié du pays a pas compris.</w:t>
      </w:r>
    </w:p>
    <w:p>
      <w:pPr>
        <w:keepNext/>
        <w:spacing w:before="320" w:after="140"/>
      </w:pPr>
      <w:r>
        <w:rPr>
          <w:rFonts w:ascii="Times New Roman" w:hAnsi="Times New Roman" w:eastAsia="Malgun Gothic"/>
          <w:b/>
          <w:i w:val="0"/>
          <w:color w:val="1F3864"/>
          <w:sz w:val="26"/>
        </w:rPr>
        <w:t>장면 6 — 밤의 사무소, 첫 고소장</w:t>
      </w:r>
    </w:p>
    <w:p>
      <w:pPr>
        <w:spacing w:before="0" w:after="110" w:line="300" w:lineRule="auto"/>
      </w:pPr>
      <w:r>
        <w:rPr>
          <w:rFonts w:ascii="Times New Roman" w:hAnsi="Times New Roman" w:eastAsia="Malgun Gothic"/>
          <w:b w:val="0"/>
          <w:i/>
          <w:color w:val="555555"/>
          <w:sz w:val="22"/>
        </w:rPr>
        <w:t>(Vingt-deux heures. Le cabinet. La lampe de Bréval, le radiateur qui claque. Yanis tape sur l'ordinateur. Bréval, en gilet, lit par-dessus son épaule, un verre de thé à la main. Zoé, dans le fauteuil, épluche une clémentine.)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Lis-moi la première phrase.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Le jeudi 16 novembre 2017, Rayan Haddad, âgé de seize ans, a été victime d'une bavure policière d'une rare violence au commissariat de Bois-Sainte-Croix.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Trois erreurs en une phrase. Un record. Recommence.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Quelles erreurs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Bavure », c'est un mot de journaliste. Une bavure, c'est une tache d'encre : un accident. Toi, tu soutiens qu'il y a eu des coups volontaires. Alors tu écris ce que dit la loi : violences volontaires par personne dépositaire de l'autorité publique, ayant entraîné une incapacité totale de travail n'excédant pas huit jours.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long.</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exact. « D'une rare violence » : tu n'en sais rien. Le médecin dit cinq jours. Tu écris cinq jours. Le juge saura lire.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la troisième erreur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A été victime ». Pas encore. Il « déclare avoir été frappé ». Si tu écris d'emblée qu'il est victime, le lecteur te range dans la case des avocats militants et arrête de lire à la ligne deux. Si tu écris ce qu'il déclare, avec les détails, l'heure, le couloir, la phrase sur la caméra, le lecteur continue. Et à la page trois, c'est lui qui pense le mot « victime ». C'est beaucoup plus fort quand c'est lui qui le pense.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a raison. J'ai lu dix mille plaintes. Les adjectifs, on les saute. On lit les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la phrase du policier ? « Ici, y a pas de caméra, t'inquiète. » Je la mets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Mot pour mot. Entre guillemets. Avec « t'inquiète ». Les mots exacts des gens sont des pièces à conviction. Ne les corrige jamais pour qu'ils soient plus jolis.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le troisième policier, celui qui lui a apporté de l'eau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l'écris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affaiblit la plainte. Ça montre qu'ils ne sont pas tous...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Ça la rend vraie. Une plainte où tous les policiers sont des monstres, personne n'y croit, même pas les gens qui détestent la police. Une plainte où un jeune policier regarde ses chaussures puis apporte un verre d'eau, ça, c'est la vie. Et ce policier-là, un jour, il sera peut-être le seul témoin.</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tend un quartier de clémentine à Bréval)</w:t>
      </w:r>
      <w:r>
        <w:rPr>
          <w:rFonts w:ascii="Times New Roman" w:hAnsi="Times New Roman" w:eastAsia="Malgun Gothic"/>
          <w:b w:val="0"/>
          <w:i w:val="0"/>
          <w:sz w:val="22"/>
        </w:rPr>
        <w:t xml:space="preserve"> Mange. Et tes comprimés du soir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Pris. À dix-neuf heures. Demande au petit, il me surveille maintenant. Vous êtes deux contre moi.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les a pris. J'ai vu.</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Alors je vous crois tous les deux. Pour une fois.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franchement. Neuf plaintes sur dix contre des policiers sont classées. Vous le savez.</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le sais mieux que toi. On écrit quand même. Un dossier, c'est une mémoire. Si on ne l'écrit pas, ce soir n'a jamais existé. Dans dix ans, quand quelqu'un demandera ce qui s'est passé dans ce couloir, il faudra qu'il y ait une feuille quelque part avec la date, l'heure et le nom de Rayan Haddad.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efface la première phrase, tape lentement)</w:t>
      </w:r>
      <w:r>
        <w:rPr>
          <w:rFonts w:ascii="Times New Roman" w:hAnsi="Times New Roman" w:eastAsia="Malgun Gothic"/>
          <w:b w:val="0"/>
          <w:i w:val="0"/>
          <w:sz w:val="22"/>
        </w:rPr>
        <w:t xml:space="preserve"> « Le jeudi 16 novembre 2017, vers dix-neuf heures trente, Rayan Haddad, né le 3 février 2001, déclare avoir été interpellé...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Voilà. Maintenant, tu écris comme quelqu'un qu'on va lire.</w:t>
      </w:r>
    </w:p>
    <w:p>
      <w:pPr>
        <w:keepNext/>
        <w:spacing w:before="320" w:after="140"/>
      </w:pPr>
      <w:r>
        <w:rPr>
          <w:rFonts w:ascii="Times New Roman" w:hAnsi="Times New Roman" w:eastAsia="Malgun Gothic"/>
          <w:b/>
          <w:i w:val="0"/>
          <w:color w:val="1F3864"/>
          <w:sz w:val="26"/>
        </w:rPr>
        <w:t>장면 7 — 월요일, 보비니 법원 복도</w:t>
      </w:r>
    </w:p>
    <w:p>
      <w:pPr>
        <w:spacing w:before="0" w:after="110" w:line="300" w:lineRule="auto"/>
      </w:pPr>
      <w:r>
        <w:rPr>
          <w:rFonts w:ascii="Times New Roman" w:hAnsi="Times New Roman" w:eastAsia="Malgun Gothic"/>
          <w:b w:val="0"/>
          <w:i/>
          <w:color w:val="555555"/>
          <w:sz w:val="22"/>
        </w:rPr>
        <w:t>(Lundi 20 novembre, onze heures. Tribunal de grande instance de Bobigny. Yanis sort du bureau d'ordre du parquet, un récépissé tamponné à la main. Dans le couloir, Hélène Castagnet arrive en sens inverse, un gobelet de café de machine à la main.)</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Maître Belkacem. Je vous croise plus souvent que mon mari.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la procureure. Je viens de déposer une plainte. Violences par personne dépositaire de l'autorité publique, sur un mineur. Commissariat de Bois-Sainte-Croix.</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color w:val="555555"/>
          <w:sz w:val="22"/>
        </w:rPr>
        <w:t>(elle soupire)</w:t>
      </w:r>
      <w:r>
        <w:rPr>
          <w:rFonts w:ascii="Times New Roman" w:hAnsi="Times New Roman" w:eastAsia="Malgun Gothic"/>
          <w:b w:val="0"/>
          <w:i w:val="0"/>
          <w:sz w:val="22"/>
        </w:rPr>
        <w:t xml:space="preserve"> Je sais. Le commandant Ferrer a transmis votre demande de conservation ce matin. Il a été correct, au passage. Plus correct que beaucoup.</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votre dossier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Non. Il partira à la section qui traite ces affaires, et je saisirai l'IGPN si c'est moi qui ai le premier contact. Ce sera probablement moi. Pas de chance pour vous.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 pas de chance pour eux.</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color w:val="555555"/>
          <w:sz w:val="22"/>
        </w:rPr>
        <w:t>(presque un sourire)</w:t>
      </w:r>
      <w:r>
        <w:rPr>
          <w:rFonts w:ascii="Times New Roman" w:hAnsi="Times New Roman" w:eastAsia="Malgun Gothic"/>
          <w:b w:val="0"/>
          <w:i w:val="0"/>
          <w:sz w:val="22"/>
        </w:rPr>
        <w:t xml:space="preserve"> Vous apprenez vite, Maître. Mais soyez lucide. Pas de vidéo, pas de caméra dans le couloir, un mineur qui a pris la fuite, trois fonctionnaires contre un adolescent. Je ne protège personne. Mais je ne fabrique pas les preuves non plus.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Nous avons un certificat médical. Une témoin pour l'interpellation. Et la phrase d'un policier : « Ici, y a pas de caméra.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Une phrase rapportée par le plaignant lui-même.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Comme le chargeur numéro trois, rapporté par le frère d'un défunt. Vous l'aviez écartée aussi. Et aujourd'hui, il y a un témoin direct chez la juge Vasseur.</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J'ai vu passer l'ordonnance. Audition de témoin le 12 décembre. </w:t>
      </w:r>
      <w:r>
        <w:rPr>
          <w:rFonts w:ascii="Times New Roman" w:hAnsi="Times New Roman" w:eastAsia="Malgun Gothic"/>
          <w:b w:val="0"/>
          <w:i/>
          <w:color w:val="555555"/>
          <w:sz w:val="22"/>
        </w:rPr>
        <w:t>(elle boit une gorgée de café, grimace)</w:t>
      </w:r>
      <w:r>
        <w:rPr>
          <w:rFonts w:ascii="Times New Roman" w:hAnsi="Times New Roman" w:eastAsia="Malgun Gothic"/>
          <w:b w:val="0"/>
          <w:i w:val="0"/>
          <w:sz w:val="22"/>
        </w:rPr>
        <w:t xml:space="preserve"> Votre patron avait raison, sur Logistra. Je ne vous l'ai pas dit.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vous ne me l'avez pas dit.</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 xml:space="preserve">Et je ne le redirai pas. </w:t>
      </w:r>
      <w:r>
        <w:rPr>
          <w:rFonts w:ascii="Times New Roman" w:hAnsi="Times New Roman" w:eastAsia="Malgun Gothic"/>
          <w:b w:val="0"/>
          <w:i/>
          <w:color w:val="555555"/>
          <w:sz w:val="22"/>
        </w:rPr>
        <w:t>(elle repart, se retourne)</w:t>
      </w:r>
      <w:r>
        <w:rPr>
          <w:rFonts w:ascii="Times New Roman" w:hAnsi="Times New Roman" w:eastAsia="Malgun Gothic"/>
          <w:b w:val="0"/>
          <w:i w:val="0"/>
          <w:sz w:val="22"/>
        </w:rPr>
        <w:t xml:space="preserve"> Maître. Le gamin. Dites-lui de ne plus courir. Sur le prochain procès-verbal, ils écriront « en état de récidive de fuite », et ce sera encore plus difficile.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Tout le monde lui dit de ne plus courir. Personne ne dit aux autres d'arrêter de le poursuivre.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C'est pour ça qu'il y a des avocats. Bonne journée, Maître.</w:t>
      </w:r>
    </w:p>
    <w:p>
      <w:pPr>
        <w:keepNext/>
        <w:spacing w:before="320" w:after="140"/>
      </w:pPr>
      <w:r>
        <w:rPr>
          <w:rFonts w:ascii="Times New Roman" w:hAnsi="Times New Roman" w:eastAsia="Malgun Gothic"/>
          <w:b/>
          <w:i w:val="0"/>
          <w:color w:val="1F3864"/>
          <w:sz w:val="26"/>
        </w:rPr>
        <w:t>장면 8 — 밤, 사미라의 전화</w:t>
      </w:r>
    </w:p>
    <w:p>
      <w:pPr>
        <w:spacing w:before="0" w:after="110" w:line="300" w:lineRule="auto"/>
      </w:pPr>
      <w:r>
        <w:rPr>
          <w:rFonts w:ascii="Times New Roman" w:hAnsi="Times New Roman" w:eastAsia="Malgun Gothic"/>
          <w:b w:val="0"/>
          <w:i/>
          <w:color w:val="555555"/>
          <w:sz w:val="22"/>
        </w:rPr>
        <w:t>(Vingt et une heures trente. Résidence des Peupliers, bâtiment C, neuvième étage. La chambre d'enfance de Yanis, une affiche de foot délavée au mur. Il est assis sur le lit, le carnet sur les genoux. Le téléphone sonne.)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Maître Belkacem ? Pardon de vous appeler si tard. C'est Samira Haddad.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n'est pas tard, Madame Haddad. Qu'est-ce qui se passe ?</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Rayan a reçu une convocation. Le juge des enfants. Le 18 janvier. Pour « outrage et rébellion ». Et il y a une voiture de police garée en bas de chez nous depuis une heure. Elle ne fait rien. Elle est juste là.</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Une voiture garée, ce n'est pas interdit. Mais vous notez l'heure. L'heure d'arrivée, l'heure de départ. Vous avez un crayon ?</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J'ai un crayon. Je note tout, depuis jeudi. Même ce que je mange. Je deviens folle.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ne devenez pas folle. Vous devenez un témoin. C'est différent. Le 18 janvier, je serai à côté de Rayan. Il ne sera pas seul.</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Il veut vous parler. Rayan, viens. </w:t>
      </w:r>
      <w:r>
        <w:rPr>
          <w:rFonts w:ascii="Times New Roman" w:hAnsi="Times New Roman" w:eastAsia="Malgun Gothic"/>
          <w:b w:val="0"/>
          <w:i/>
          <w:color w:val="555555"/>
          <w:sz w:val="22"/>
        </w:rPr>
        <w:t>(bruit, puis la voix de Rayan)</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Maître ? Vous savez quoi ? J'ai enlevé ma capuche. Pour aller au lycée. Maman dit que comme ça, ils verront que je suis pas un moine.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rit, malgré lui)</w:t>
      </w:r>
      <w:r>
        <w:rPr>
          <w:rFonts w:ascii="Times New Roman" w:hAnsi="Times New Roman" w:eastAsia="Malgun Gothic"/>
          <w:b w:val="0"/>
          <w:i w:val="0"/>
          <w:sz w:val="22"/>
        </w:rPr>
        <w:t xml:space="preserve"> Remets-la si tu as froid, Rayan. Il fait trois degrés. Ce n'est pas ton sweat qu'on juge.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Vous êtes sûr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Mais c'est ce qu'on va leur faire comprendre.</w:t>
      </w:r>
    </w:p>
    <w:p>
      <w:pPr>
        <w:spacing w:before="0" w:after="110" w:line="300" w:lineRule="auto"/>
      </w:pPr>
      <w:r>
        <w:rPr>
          <w:rFonts w:ascii="Times New Roman" w:hAnsi="Times New Roman" w:eastAsia="Malgun Gothic"/>
          <w:b w:val="0"/>
          <w:i/>
          <w:color w:val="555555"/>
          <w:sz w:val="22"/>
        </w:rPr>
        <w:t>(Il raccroche. Il ouvre son carnet. Sous les noms en majuscules — SEYDOU CAMARA. RACHID OUAZZANI. THIERNO BAH. IBRAHIMA SOW — il écrit, sur une nouvelle ligne : RAYAN HADDAD, 16 ANS. Puis, plus petit : « déclare ».)</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프랑스 속담: «L'habit ne fait pas le moine»</w:t>
      </w:r>
      <w:r>
        <w:rPr>
          <w:rFonts w:ascii="Times New Roman" w:hAnsi="Times New Roman" w:eastAsia="Malgun Gothic"/>
          <w:b w:val="0"/>
          <w:i w:val="0"/>
          <w:sz w:val="22"/>
        </w:rPr>
        <w:t xml:space="preserve"> — 한국어 해설: '수도복이 수도사를 만들지 않는다', 곧 겉모습으로 사람을 판단하지 말라는 오래된 속담(중세 라틴어 «cucullus non facit monachum»에서 온 것으로 전해진다). 장면 2에서 어머니 사미라가 경찰 조서의 '어두운 후드티를 입은 수상한 자' 표현에 분노하며 말하고, 라얀은 '난 수도사가 아니라 전기기사(지망)'라고 받아친다. 브레발은 '속담은 맞지만 조서 속에서는 옷이 흔히 용의자를 만든다 — 우리 일은 후드티 자리에 소년을 되돌려 놓는 것'이라 정리한다. 장면 8에서 라얀이 후드를 벗고 학교에 갔다고 하자 야니스는 '재판받는 건 네 후드티가 아니다'라고 답한다. 1화의 '잘못 이름 붙이기'가 경찰 조서의 언어로 이어지는 화.</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«C'est à qui le tour ?»</w:t>
      </w:r>
      <w:r>
        <w:rPr>
          <w:rFonts w:ascii="Times New Roman" w:hAnsi="Times New Roman" w:eastAsia="Malgun Gothic"/>
          <w:b w:val="0"/>
          <w:i w:val="0"/>
          <w:sz w:val="22"/>
        </w:rPr>
        <w:t xml:space="preserve"> — 한국어 해설: "다음 분 누구세요?" 시장·빵집·우체국처럼 줄이 흐트러진 곳에서 상인이 순서를 확인하는 말. 손님끼리는 «C'est à vous»(먼저 하세요). 채소 장수가 손님들에게. 장면 1.</w:t>
      </w:r>
    </w:p>
    <w:p>
      <w:pPr>
        <w:spacing w:before="0" w:after="120"/>
      </w:pPr>
      <w:r>
        <w:rPr>
          <w:rFonts w:ascii="Times New Roman" w:hAnsi="Times New Roman" w:eastAsia="Malgun Gothic"/>
          <w:b/>
          <w:i w:val="0"/>
          <w:sz w:val="22"/>
        </w:rPr>
        <w:t>«Il y en a un peu plus, je vous le laisse ?»</w:t>
      </w:r>
      <w:r>
        <w:rPr>
          <w:rFonts w:ascii="Times New Roman" w:hAnsi="Times New Roman" w:eastAsia="Malgun Gothic"/>
          <w:b w:val="0"/>
          <w:i w:val="0"/>
          <w:sz w:val="22"/>
        </w:rPr>
        <w:t xml:space="preserve"> — 한국어 해설: "조금 넘었는데 그냥 드릴까요?" 저울에 단 양이 주문보다 조금 많을 때 정육점·시장 상인이 하는 유명한 상투구(구어로는 «Y en a un peu plus, je vous le mets ?»). 손님이 거절하는 일은 거의 없어서 프랑스 사람들의 농담거리. 채소 장수가 브레발에게, vous. 장면 1.</w:t>
      </w:r>
    </w:p>
    <w:p>
      <w:pPr>
        <w:spacing w:before="0" w:after="120"/>
      </w:pPr>
      <w:r>
        <w:rPr>
          <w:rFonts w:ascii="Times New Roman" w:hAnsi="Times New Roman" w:eastAsia="Malgun Gothic"/>
          <w:b/>
          <w:i w:val="0"/>
          <w:sz w:val="22"/>
        </w:rPr>
        <w:t>«Allez, je vous fais un prix»</w:t>
      </w:r>
      <w:r>
        <w:rPr>
          <w:rFonts w:ascii="Times New Roman" w:hAnsi="Times New Roman" w:eastAsia="Malgun Gothic"/>
          <w:b w:val="0"/>
          <w:i w:val="0"/>
          <w:sz w:val="22"/>
        </w:rPr>
        <w:t xml:space="preserve"> — 한국어 해설: "자, 깎아 드릴게요." 단골에게 값을 에누리해 줄 때 상인이 쓰는 말. 친구 사이라면 «je te fais un prix». 채소 장수가 브레발에게 11.20유로를 10유로로. 장면 1.</w:t>
      </w:r>
    </w:p>
    <w:p>
      <w:pPr>
        <w:spacing w:before="0" w:after="120"/>
      </w:pPr>
      <w:r>
        <w:rPr>
          <w:rFonts w:ascii="Times New Roman" w:hAnsi="Times New Roman" w:eastAsia="Malgun Gothic"/>
          <w:b/>
          <w:i w:val="0"/>
          <w:sz w:val="22"/>
        </w:rPr>
        <w:t>«Avec plaisir»</w:t>
      </w:r>
      <w:r>
        <w:rPr>
          <w:rFonts w:ascii="Times New Roman" w:hAnsi="Times New Roman" w:eastAsia="Malgun Gothic"/>
          <w:b w:val="0"/>
          <w:i w:val="0"/>
          <w:sz w:val="22"/>
        </w:rPr>
        <w:t xml:space="preserve"> — 한국어 해설: "기꺼이요, 좋죠." 권유·제안을 받아들일 때의 공손하고 따뜻한 대답. tu/vous 공용. 브레발이 대추야자를 권하는 오마르에게. 장면 1.</w:t>
      </w:r>
    </w:p>
    <w:p>
      <w:pPr>
        <w:spacing w:before="0" w:after="120"/>
      </w:pPr>
      <w:r>
        <w:rPr>
          <w:rFonts w:ascii="Times New Roman" w:hAnsi="Times New Roman" w:eastAsia="Malgun Gothic"/>
          <w:b/>
          <w:i w:val="0"/>
          <w:sz w:val="22"/>
        </w:rPr>
        <w:t>«Il faut que j'y aille»</w:t>
      </w:r>
      <w:r>
        <w:rPr>
          <w:rFonts w:ascii="Times New Roman" w:hAnsi="Times New Roman" w:eastAsia="Malgun Gothic"/>
          <w:b w:val="0"/>
          <w:i w:val="0"/>
          <w:sz w:val="22"/>
        </w:rPr>
        <w:t xml:space="preserve"> — 한국어 해설: "가 봐야겠어요." 대화를 끊고 자리를 뜰 때의 가장 흔한 말(구어로는 «Faut que j'y aille», 더 줄여 «J'y vais»). 브레발이 사무소 앞에 손님이 기다린다는 말을 듣고. 장면 1.</w:t>
      </w:r>
    </w:p>
    <w:p>
      <w:pPr>
        <w:spacing w:before="0" w:after="120"/>
      </w:pPr>
      <w:r>
        <w:rPr>
          <w:rFonts w:ascii="Times New Roman" w:hAnsi="Times New Roman" w:eastAsia="Malgun Gothic"/>
          <w:b/>
          <w:i w:val="0"/>
          <w:sz w:val="22"/>
        </w:rPr>
        <w:t>«Ne me faites pas rire»</w:t>
      </w:r>
      <w:r>
        <w:rPr>
          <w:rFonts w:ascii="Times New Roman" w:hAnsi="Times New Roman" w:eastAsia="Malgun Gothic"/>
          <w:b w:val="0"/>
          <w:i w:val="0"/>
          <w:sz w:val="22"/>
        </w:rPr>
        <w:t xml:space="preserve"> — 한국어 해설: "웃기지 마세요." 구어로는 «Me faites pas rire», 교외 말투로는 더 줄여 «Fais pas rire». 보통은 '말도 안 되는 소리'라는 비꼼이지만, 여기서는 갈비뼈가 아픈 라얀이 문자 그대로 '웃기지 마세요, 아파요'라고 야니스에게(vous). 장면 3.</w:t>
      </w:r>
    </w:p>
    <w:p>
      <w:pPr>
        <w:spacing w:before="240" w:after="110"/>
      </w:pPr>
      <w:r>
        <w:rPr>
          <w:rFonts w:ascii="Times New Roman" w:hAnsi="Times New Roman" w:eastAsia="Malgun Gothic"/>
          <w:b w:val="0"/>
          <w:i/>
          <w:color w:val="555555"/>
          <w:sz w:val="22"/>
        </w:rPr>
        <w:t>[3화 끝 — 다음 화 예고: 「디안과의 인연」, 1월의 발다르브르, PFAS 오염 마을의 배상 판결 법정에서 야니스는 탐사 기자 디안 루셀을 만나고, 두 사람의 휴대전화가 이상하게 뜨거워진다.]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「라얀」 (Rayan)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