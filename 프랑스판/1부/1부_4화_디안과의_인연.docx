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4화 — 「디안과의 인연」 (Le pacte avec Diane)</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야니스 벨카셈(27세, 브레발 법률사무소 변호사) / 빅토르 브레발(71세, 노변호사) / 조에 페랭(69세, 브레발의 동반자) / 카티아 르누아르(31세, 사무소 비서 겸 법률사무원) / 디안 루셀(30세, 탐사 온라인 매체 «Le Veilleur» 기자) / 조엘 뒤메닐(64세, 소비니르바 원고 대표, 은퇴 낙농가) / 라비에 변호사(60대, 발다르브르의 지역 변호사, 공동 대리인) / 재판장(생마르시알다르브르 TGI) / 시마르브르 측 변호사 / 제라르(소비니르바 카페-타바 «Café du Pont» 주인) / 단골 손님(카페의 노인)</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2018년 1월 23일(화), 발다르브르 도. 3화(2017년 11월)로부터 두 달 뒤. 소비니르바 마을 14가구가 상류 화학공장 시마르브르를 상대로 낸 PFAS 우물 오염 배상 소송의 판결 날. 브레발 사무소는 2016년부터 지역 변호사 라비에와 공동 대리인이지만, 지난주 사무소 계단에서 가벼운 발작을 일으킨 브레발은 조에에게 끌려 심장내과에 가고, 야니스가 혼자 기차를 탄다. 마을의 수도는 발몽 그룹 계열 «Valmont Eau»가 운영한다.</w:t>
      </w:r>
    </w:p>
    <w:p>
      <w:pPr>
        <w:keepNext/>
        <w:spacing w:before="320" w:after="140"/>
      </w:pPr>
      <w:r>
        <w:rPr>
          <w:rFonts w:ascii="Times New Roman" w:hAnsi="Times New Roman" w:eastAsia="Malgun Gothic"/>
          <w:b/>
          <w:i w:val="0"/>
          <w:color w:val="1F3864"/>
          <w:sz w:val="26"/>
        </w:rPr>
        <w:t>장면 1 — 이른 아침의 사무소</w:t>
      </w:r>
    </w:p>
    <w:p>
      <w:pPr>
        <w:spacing w:before="0" w:after="110" w:line="300" w:lineRule="auto"/>
      </w:pPr>
      <w:r>
        <w:rPr>
          <w:rFonts w:ascii="Times New Roman" w:hAnsi="Times New Roman" w:eastAsia="Malgun Gothic"/>
          <w:b w:val="0"/>
          <w:i/>
          <w:color w:val="555555"/>
          <w:sz w:val="22"/>
        </w:rPr>
        <w:t>(Mardi 23 janvier 2018, six heures cinquante. Le cabinet. Il fait encore nuit. Le radiateur claque. Bréval, déjà là, en manteau, fait chauffer l'eau. Zoé est assise sur le bureau de Katia, les bras croisés, comme une gardienne de prison. Yanis arrive, un sac de voyage à l'épaule.)</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Tu vois, Victor ? Le petit est à l'heure. Il prend son train. Toi, tu prends ton rendez-vous.</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Docteur Hamon, onze heures, à Bobigny. Elle me l'a répété six fois depuis hier soir. Je crois qu'elle a peur que je m'enfuie par la fenêtre.</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Je n'ai pas peur. Je sais. Mardi dernier, dans l'escalier, tu es resté assis sur la marche huit minutes. Malika t'a vu par la vitrine. Elle m'a appelée.</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Malika exagère. Six minutes.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Maître, vous êtes sûr que vous ne voulez pas que je reste ? Ravier peut entendre le délibéré seul.</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Ravier est un excellent avocat de province, et il n'a jamais su raconter un jugement à des clients. Toi, tu vas lire le dispositif à Monsieur Dumesnil, ligne par ligne, et tu vas lui expliquer ce qu'il a gagné. Et ce qu'il n'a pas gagné. Surtout ça.</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Vous pensez qu'on va perdre ?</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 xml:space="preserve">Je pense qu'on va gagner à moitié. C'est le pire, avec des gens qui ont peur pour leurs enfants. Une demi-victoire, il faut la servir avec beaucoup de sucre. </w:t>
      </w:r>
      <w:r>
        <w:rPr>
          <w:rFonts w:ascii="Times New Roman" w:hAnsi="Times New Roman" w:eastAsia="Malgun Gothic"/>
          <w:b w:val="0"/>
          <w:i/>
          <w:color w:val="555555"/>
          <w:sz w:val="22"/>
        </w:rPr>
        <w:t>(il verse)</w:t>
      </w:r>
      <w:r>
        <w:rPr>
          <w:rFonts w:ascii="Times New Roman" w:hAnsi="Times New Roman" w:eastAsia="Malgun Gothic"/>
          <w:b w:val="0"/>
          <w:i w:val="0"/>
          <w:sz w:val="22"/>
        </w:rPr>
        <w:t xml:space="preserve"> Bois. Le train est à sept heures quarante-deux, gare de l'Est.</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Et Valmont Eau ? Leur nom est partout dans le dossier. C'est eux qui gèrent le réseau de Sauvigny depuis 2011.</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Ils ne sont pas partie au procès. Ils sont dans le paysage. Comme aux Tilleuls.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 On le regarde, on ne le nomme pas. »</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color w:val="555555"/>
          <w:sz w:val="22"/>
        </w:rPr>
        <w:t>(il sourit)</w:t>
      </w:r>
      <w:r>
        <w:rPr>
          <w:rFonts w:ascii="Times New Roman" w:hAnsi="Times New Roman" w:eastAsia="Malgun Gothic"/>
          <w:b w:val="0"/>
          <w:i w:val="0"/>
          <w:sz w:val="22"/>
        </w:rPr>
        <w:t xml:space="preserve"> Tu me cites, maintenant. Je dois vraiment être malade.</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Ne plaisante pas avec ça.</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color w:val="555555"/>
          <w:sz w:val="22"/>
        </w:rPr>
        <w:t>(il pose la main sur celle de Zoé)</w:t>
      </w:r>
      <w:r>
        <w:rPr>
          <w:rFonts w:ascii="Times New Roman" w:hAnsi="Times New Roman" w:eastAsia="Malgun Gothic"/>
          <w:b w:val="0"/>
          <w:i w:val="0"/>
          <w:sz w:val="22"/>
        </w:rPr>
        <w:t xml:space="preserve"> Je ne plaisante pas. Je bois mon thé et je vais voir ton docteur. Tu vois, j'obéis. </w:t>
      </w:r>
      <w:r>
        <w:rPr>
          <w:rFonts w:ascii="Times New Roman" w:hAnsi="Times New Roman" w:eastAsia="Malgun Gothic"/>
          <w:b w:val="0"/>
          <w:i/>
          <w:color w:val="555555"/>
          <w:sz w:val="22"/>
        </w:rPr>
        <w:t>(à Yanis)</w:t>
      </w:r>
      <w:r>
        <w:rPr>
          <w:rFonts w:ascii="Times New Roman" w:hAnsi="Times New Roman" w:eastAsia="Malgun Gothic"/>
          <w:b w:val="0"/>
          <w:i w:val="0"/>
          <w:sz w:val="22"/>
        </w:rPr>
        <w:t xml:space="preserve"> Il y aura peut-être des journalistes. Une affaire de PFAS, de l'eau, des enfants, c'est un beau sujet. Sois poli. Ne dis rien que tu ne dirais pas devant le juge.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Pas de commentaire, alors.</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Non. « Pas de commentaire », c'est ce que disent les coupables. Dis plutôt : « Je vous répondrai quand j'aurai lu le jugement. » Et ensuite, lis-le.</w:t>
      </w:r>
    </w:p>
    <w:p>
      <w:pPr>
        <w:keepNext/>
        <w:spacing w:before="320" w:after="140"/>
      </w:pPr>
      <w:r>
        <w:rPr>
          <w:rFonts w:ascii="Times New Roman" w:hAnsi="Times New Roman" w:eastAsia="Malgun Gothic"/>
          <w:b/>
          <w:i w:val="0"/>
          <w:color w:val="1F3864"/>
          <w:sz w:val="26"/>
        </w:rPr>
        <w:t>장면 2 — 생마르시알다르브르 법원, 판결</w:t>
      </w:r>
    </w:p>
    <w:p>
      <w:pPr>
        <w:spacing w:before="0" w:after="110" w:line="300" w:lineRule="auto"/>
      </w:pPr>
      <w:r>
        <w:rPr>
          <w:rFonts w:ascii="Times New Roman" w:hAnsi="Times New Roman" w:eastAsia="Malgun Gothic"/>
          <w:b w:val="0"/>
          <w:i/>
          <w:color w:val="555555"/>
          <w:sz w:val="22"/>
        </w:rPr>
        <w:t>(Treize heures cinquante. Tribunal de grande instance de Saint-Martial-d'Arvre. Une petite salle d'audience aux boiseries fatiguées, un radiateur électrique d'appoint. Sur les bancs : une trentaine d'habitants de Sauvigny-le-Bas, en parkas, des enfants sur les genoux. Joël Dumesnil, soixante-quatre ans, mains de paysan, casquette entre les doigts. Maître Ravier, robe usée. Au banc de la presse, une seule personne : une jeune femme en manteau noir, carnet ouvert, Diane Roussel.)</w:t>
      </w:r>
    </w:p>
    <w:p>
      <w:pPr>
        <w:spacing w:before="0" w:after="110" w:line="300" w:lineRule="auto"/>
      </w:pPr>
      <w:r>
        <w:rPr>
          <w:rFonts w:ascii="Times New Roman" w:hAnsi="Times New Roman" w:eastAsia="Malgun Gothic"/>
          <w:b/>
          <w:i w:val="0"/>
          <w:sz w:val="22"/>
        </w:rPr>
        <w:t xml:space="preserve">Ravier: </w:t>
      </w:r>
      <w:r>
        <w:rPr>
          <w:rFonts w:ascii="Times New Roman" w:hAnsi="Times New Roman" w:eastAsia="Malgun Gothic"/>
          <w:b w:val="0"/>
          <w:i/>
          <w:color w:val="555555"/>
          <w:sz w:val="22"/>
        </w:rPr>
        <w:t>(bas)</w:t>
      </w:r>
      <w:r>
        <w:rPr>
          <w:rFonts w:ascii="Times New Roman" w:hAnsi="Times New Roman" w:eastAsia="Malgun Gothic"/>
          <w:b w:val="0"/>
          <w:i w:val="0"/>
          <w:sz w:val="22"/>
        </w:rPr>
        <w:t xml:space="preserve"> Bréval n'est pas là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(bas)</w:t>
      </w:r>
      <w:r>
        <w:rPr>
          <w:rFonts w:ascii="Times New Roman" w:hAnsi="Times New Roman" w:eastAsia="Malgun Gothic"/>
          <w:b w:val="0"/>
          <w:i w:val="0"/>
          <w:sz w:val="22"/>
        </w:rPr>
        <w:t xml:space="preserve"> Le cœur. Un rendez-vous chez le cardiologue. Il vous salue.</w:t>
      </w:r>
    </w:p>
    <w:p>
      <w:pPr>
        <w:spacing w:before="0" w:after="110" w:line="300" w:lineRule="auto"/>
      </w:pPr>
      <w:r>
        <w:rPr>
          <w:rFonts w:ascii="Times New Roman" w:hAnsi="Times New Roman" w:eastAsia="Malgun Gothic"/>
          <w:b/>
          <w:i w:val="0"/>
          <w:sz w:val="22"/>
        </w:rPr>
        <w:t xml:space="preserve">Ravier: </w:t>
      </w:r>
      <w:r>
        <w:rPr>
          <w:rFonts w:ascii="Times New Roman" w:hAnsi="Times New Roman" w:eastAsia="Malgun Gothic"/>
          <w:b w:val="0"/>
          <w:i w:val="0"/>
          <w:sz w:val="22"/>
        </w:rPr>
        <w:t xml:space="preserve">Le cœur... Depuis le temps qu'il le maltraite. </w:t>
      </w:r>
      <w:r>
        <w:rPr>
          <w:rFonts w:ascii="Times New Roman" w:hAnsi="Times New Roman" w:eastAsia="Malgun Gothic"/>
          <w:b w:val="0"/>
          <w:i/>
          <w:color w:val="555555"/>
          <w:sz w:val="22"/>
        </w:rPr>
        <w:t>(il regarde l'horloge)</w:t>
      </w:r>
      <w:r>
        <w:rPr>
          <w:rFonts w:ascii="Times New Roman" w:hAnsi="Times New Roman" w:eastAsia="Malgun Gothic"/>
          <w:b w:val="0"/>
          <w:i w:val="0"/>
          <w:sz w:val="22"/>
        </w:rPr>
        <w:t xml:space="preserve"> Elle va lire le dispositif seulement. Elle est rapide.</w:t>
      </w:r>
    </w:p>
    <w:p>
      <w:pPr>
        <w:spacing w:before="0" w:after="110" w:line="300" w:lineRule="auto"/>
      </w:pPr>
      <w:r>
        <w:rPr>
          <w:rFonts w:ascii="Times New Roman" w:hAnsi="Times New Roman" w:eastAsia="Malgun Gothic"/>
          <w:b/>
          <w:i w:val="0"/>
          <w:sz w:val="22"/>
        </w:rPr>
        <w:t xml:space="preserve">La présidente: </w:t>
      </w:r>
      <w:r>
        <w:rPr>
          <w:rFonts w:ascii="Times New Roman" w:hAnsi="Times New Roman" w:eastAsia="Malgun Gothic"/>
          <w:b w:val="0"/>
          <w:i w:val="0"/>
          <w:sz w:val="22"/>
        </w:rPr>
        <w:t>Affaire Dumesnil et autres contre la société Chimarvre. Le tribunal, statuant publiquement, par jugement contradictoire et en premier ressort... Déclare la société Chimarvre responsable de la pollution des eaux souterraines de la commune de Sauvigny-le-Bas par des substances perfluoroalkylées... La condamne à indemniser les demandeurs au titre de la pollution de leurs puits et de leur préjudice d'anxiété, selon les montants fixés dans les motifs...</w:t>
      </w:r>
    </w:p>
    <w:p>
      <w:pPr>
        <w:spacing w:before="0" w:after="110" w:line="300" w:lineRule="auto"/>
      </w:pPr>
      <w:r>
        <w:rPr>
          <w:rFonts w:ascii="Times New Roman" w:hAnsi="Times New Roman" w:eastAsia="Malgun Gothic"/>
          <w:b w:val="0"/>
          <w:i/>
          <w:color w:val="555555"/>
          <w:sz w:val="22"/>
        </w:rPr>
        <w:t>(Un murmure dans la salle. Joël serre sa casquette.)</w:t>
      </w:r>
    </w:p>
    <w:p>
      <w:pPr>
        <w:spacing w:before="0" w:after="110" w:line="300" w:lineRule="auto"/>
      </w:pPr>
      <w:r>
        <w:rPr>
          <w:rFonts w:ascii="Times New Roman" w:hAnsi="Times New Roman" w:eastAsia="Malgun Gothic"/>
          <w:b/>
          <w:i w:val="0"/>
          <w:sz w:val="22"/>
        </w:rPr>
        <w:t xml:space="preserve">La présidente: </w:t>
      </w:r>
      <w:r>
        <w:rPr>
          <w:rFonts w:ascii="Times New Roman" w:hAnsi="Times New Roman" w:eastAsia="Malgun Gothic"/>
          <w:b w:val="0"/>
          <w:i w:val="0"/>
          <w:sz w:val="22"/>
        </w:rPr>
        <w:t>Déboute les demandeurs de leurs demandes au titre des préjudices corporels, le lien de causalité entre l'exposition et les pathologies invoquées n'étant pas établi en l'état... Ordonne l'exécution provisoire... Condamne la société Chimarvre aux dépens. L'audience est levée.</w:t>
      </w:r>
    </w:p>
    <w:p>
      <w:pPr>
        <w:spacing w:before="0" w:after="110" w:line="300" w:lineRule="auto"/>
      </w:pPr>
      <w:r>
        <w:rPr>
          <w:rFonts w:ascii="Times New Roman" w:hAnsi="Times New Roman" w:eastAsia="Malgun Gothic"/>
          <w:b w:val="0"/>
          <w:i/>
          <w:color w:val="555555"/>
          <w:sz w:val="22"/>
        </w:rPr>
        <w:t>(La salle se vide lentement. L'avocat de Chimarvre range ses dossiers, s'approche de Ravier.)</w:t>
      </w:r>
    </w:p>
    <w:p>
      <w:pPr>
        <w:spacing w:before="0" w:after="110" w:line="300" w:lineRule="auto"/>
      </w:pPr>
      <w:r>
        <w:rPr>
          <w:rFonts w:ascii="Times New Roman" w:hAnsi="Times New Roman" w:eastAsia="Malgun Gothic"/>
          <w:b/>
          <w:i w:val="0"/>
          <w:sz w:val="22"/>
        </w:rPr>
        <w:t xml:space="preserve">L'avocat de Chimarvre: </w:t>
      </w:r>
      <w:r>
        <w:rPr>
          <w:rFonts w:ascii="Times New Roman" w:hAnsi="Times New Roman" w:eastAsia="Malgun Gothic"/>
          <w:b w:val="0"/>
          <w:i w:val="0"/>
          <w:sz w:val="22"/>
        </w:rPr>
        <w:t>Cher confrère. Nous ferons sans doute appel. Mais je vous félicite pour l'anxiété. C'est très à la mode.</w:t>
      </w:r>
    </w:p>
    <w:p>
      <w:pPr>
        <w:spacing w:before="0" w:after="110" w:line="300" w:lineRule="auto"/>
      </w:pPr>
      <w:r>
        <w:rPr>
          <w:rFonts w:ascii="Times New Roman" w:hAnsi="Times New Roman" w:eastAsia="Malgun Gothic"/>
          <w:b/>
          <w:i w:val="0"/>
          <w:sz w:val="22"/>
        </w:rPr>
        <w:t xml:space="preserve">Ravier: </w:t>
      </w:r>
      <w:r>
        <w:rPr>
          <w:rFonts w:ascii="Times New Roman" w:hAnsi="Times New Roman" w:eastAsia="Malgun Gothic"/>
          <w:b w:val="0"/>
          <w:i w:val="0"/>
          <w:sz w:val="22"/>
        </w:rPr>
        <w:t>L'anxiété, cher confrère, c'est quand votre petite-fille a des taux de PFAS dans le sang et qu'on vous dit que ce n'est pas « établi en l'état ».</w:t>
      </w:r>
    </w:p>
    <w:p>
      <w:pPr>
        <w:spacing w:before="0" w:after="110" w:line="300" w:lineRule="auto"/>
      </w:pPr>
      <w:r>
        <w:rPr>
          <w:rFonts w:ascii="Times New Roman" w:hAnsi="Times New Roman" w:eastAsia="Malgun Gothic"/>
          <w:b/>
          <w:i w:val="0"/>
          <w:sz w:val="22"/>
        </w:rPr>
        <w:t xml:space="preserve">L'avocat de Chimarvre: </w:t>
      </w:r>
      <w:r>
        <w:rPr>
          <w:rFonts w:ascii="Times New Roman" w:hAnsi="Times New Roman" w:eastAsia="Malgun Gothic"/>
          <w:b w:val="0"/>
          <w:i/>
          <w:color w:val="555555"/>
          <w:sz w:val="22"/>
        </w:rPr>
        <w:t>(aimable, intouchable)</w:t>
      </w:r>
      <w:r>
        <w:rPr>
          <w:rFonts w:ascii="Times New Roman" w:hAnsi="Times New Roman" w:eastAsia="Malgun Gothic"/>
          <w:b w:val="0"/>
          <w:i w:val="0"/>
          <w:sz w:val="22"/>
        </w:rPr>
        <w:t xml:space="preserve"> C'est le droit, Maître. Pas moi. Bonne journée.</w:t>
      </w:r>
    </w:p>
    <w:p>
      <w:pPr>
        <w:spacing w:before="0" w:after="110" w:line="300" w:lineRule="auto"/>
      </w:pPr>
      <w:r>
        <w:rPr>
          <w:rFonts w:ascii="Times New Roman" w:hAnsi="Times New Roman" w:eastAsia="Malgun Gothic"/>
          <w:b/>
          <w:i w:val="0"/>
          <w:sz w:val="22"/>
        </w:rPr>
        <w:t xml:space="preserve">Joël: </w:t>
      </w:r>
      <w:r>
        <w:rPr>
          <w:rFonts w:ascii="Times New Roman" w:hAnsi="Times New Roman" w:eastAsia="Malgun Gothic"/>
          <w:b w:val="0"/>
          <w:i/>
          <w:color w:val="555555"/>
          <w:sz w:val="22"/>
        </w:rPr>
        <w:t>(à Yanis)</w:t>
      </w:r>
      <w:r>
        <w:rPr>
          <w:rFonts w:ascii="Times New Roman" w:hAnsi="Times New Roman" w:eastAsia="Malgun Gothic"/>
          <w:b w:val="0"/>
          <w:i w:val="0"/>
          <w:sz w:val="22"/>
        </w:rPr>
        <w:t xml:space="preserve"> Alors ? On a gagné ou on a perdu ? J'ai rien compris. Ils parlent comme à la messe.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Vous avez gagné, Monsieur Dumesnil. À moitié. Le tribunal dit que Chimarvre a pollué vos puits, et que vous avez eu raison d'avoir peur. Il vous indemnise pour ça. Mais il ne reconnaît pas que la pollution a rendu les gens malades. Pas encore.</w:t>
      </w:r>
    </w:p>
    <w:p>
      <w:pPr>
        <w:spacing w:before="0" w:after="110" w:line="300" w:lineRule="auto"/>
      </w:pPr>
      <w:r>
        <w:rPr>
          <w:rFonts w:ascii="Times New Roman" w:hAnsi="Times New Roman" w:eastAsia="Malgun Gothic"/>
          <w:b/>
          <w:i w:val="0"/>
          <w:sz w:val="22"/>
        </w:rPr>
        <w:t xml:space="preserve">Joël: </w:t>
      </w:r>
      <w:r>
        <w:rPr>
          <w:rFonts w:ascii="Times New Roman" w:hAnsi="Times New Roman" w:eastAsia="Malgun Gothic"/>
          <w:b w:val="0"/>
          <w:i w:val="0"/>
          <w:sz w:val="22"/>
        </w:rPr>
        <w:t>Donc on a gagné le droit d'avoir peur. Officiellement.</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Officiellement. Et l'eau, ils doivent payer pour l'eau. Je vous lirai les montants ligne par ligne, au calme.</w:t>
      </w:r>
    </w:p>
    <w:p>
      <w:pPr>
        <w:spacing w:before="0" w:after="110" w:line="300" w:lineRule="auto"/>
      </w:pPr>
      <w:r>
        <w:rPr>
          <w:rFonts w:ascii="Times New Roman" w:hAnsi="Times New Roman" w:eastAsia="Malgun Gothic"/>
          <w:b/>
          <w:i w:val="0"/>
          <w:sz w:val="22"/>
        </w:rPr>
        <w:t xml:space="preserve">Joël: </w:t>
      </w:r>
      <w:r>
        <w:rPr>
          <w:rFonts w:ascii="Times New Roman" w:hAnsi="Times New Roman" w:eastAsia="Malgun Gothic"/>
          <w:b w:val="0"/>
          <w:i w:val="0"/>
          <w:sz w:val="22"/>
        </w:rPr>
        <w:t>Le calme, chez nous, c'est le Café du Pont. Venez. Il fait un froid de canard, ici.</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color w:val="555555"/>
          <w:sz w:val="22"/>
        </w:rPr>
        <w:t>(elle se glisse jusqu'à eux, carnet en main)</w:t>
      </w:r>
      <w:r>
        <w:rPr>
          <w:rFonts w:ascii="Times New Roman" w:hAnsi="Times New Roman" w:eastAsia="Malgun Gothic"/>
          <w:b w:val="0"/>
          <w:i w:val="0"/>
          <w:sz w:val="22"/>
        </w:rPr>
        <w:t xml:space="preserve"> Maître ? Diane Roussel, Le Veilleur. Vous représentez les familles avec le cabinet Bréval, c'est ça ? Est-ce que vous considérez que Valmont Eau, l'opérateur du réseau, aurait dû être dans la cause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vous répondrai quand j'aurai lu le jugement.</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color w:val="555555"/>
          <w:sz w:val="22"/>
        </w:rPr>
        <w:t>(elle note, amusée)</w:t>
      </w:r>
      <w:r>
        <w:rPr>
          <w:rFonts w:ascii="Times New Roman" w:hAnsi="Times New Roman" w:eastAsia="Malgun Gothic"/>
          <w:b w:val="0"/>
          <w:i w:val="0"/>
          <w:sz w:val="22"/>
        </w:rPr>
        <w:t xml:space="preserve"> C'est mieux que « pas de commentaire ». On vous l'a appris ce matin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À sept heures moins dix. Avec du thé.</w:t>
      </w:r>
    </w:p>
    <w:p>
      <w:pPr>
        <w:keepNext/>
        <w:spacing w:before="320" w:after="140"/>
      </w:pPr>
      <w:r>
        <w:rPr>
          <w:rFonts w:ascii="Times New Roman" w:hAnsi="Times New Roman" w:eastAsia="Malgun Gothic"/>
          <w:b/>
          <w:i w:val="0"/>
          <w:color w:val="1F3864"/>
          <w:sz w:val="26"/>
        </w:rPr>
        <w:t>장면 3 — 카페-타바 «Café du Pont»</w:t>
      </w:r>
    </w:p>
    <w:p>
      <w:pPr>
        <w:spacing w:before="0" w:after="110" w:line="300" w:lineRule="auto"/>
      </w:pPr>
      <w:r>
        <w:rPr>
          <w:rFonts w:ascii="Times New Roman" w:hAnsi="Times New Roman" w:eastAsia="Malgun Gothic"/>
          <w:b w:val="0"/>
          <w:i/>
          <w:color w:val="555555"/>
          <w:sz w:val="22"/>
        </w:rPr>
        <w:t>(Quinze heures. Sauvigny-le-Bas, un village de quatre cents âmes au bord de l'Arvre. Le Café du Pont : comptoir en zinc, présentoir de cartes postales jaunies, un écran qui passe les courses de chevaux, un chien couché sous le radiateur. Gérard, le patron, la soixantaine, essuie des verres. Deux vieux au comptoir. Joël entre avec Yanis et Ravier.)</w:t>
      </w:r>
    </w:p>
    <w:p>
      <w:pPr>
        <w:spacing w:before="0" w:after="110" w:line="300" w:lineRule="auto"/>
      </w:pPr>
      <w:r>
        <w:rPr>
          <w:rFonts w:ascii="Times New Roman" w:hAnsi="Times New Roman" w:eastAsia="Malgun Gothic"/>
          <w:b/>
          <w:i w:val="0"/>
          <w:sz w:val="22"/>
        </w:rPr>
        <w:t xml:space="preserve">Gérard: </w:t>
      </w:r>
      <w:r>
        <w:rPr>
          <w:rFonts w:ascii="Times New Roman" w:hAnsi="Times New Roman" w:eastAsia="Malgun Gothic"/>
          <w:b w:val="0"/>
          <w:i w:val="0"/>
          <w:sz w:val="22"/>
        </w:rPr>
        <w:t>Joël ! Alors ? Ils ont dit quoi, les robes noires ?</w:t>
      </w:r>
    </w:p>
    <w:p>
      <w:pPr>
        <w:spacing w:before="0" w:after="110" w:line="300" w:lineRule="auto"/>
      </w:pPr>
      <w:r>
        <w:rPr>
          <w:rFonts w:ascii="Times New Roman" w:hAnsi="Times New Roman" w:eastAsia="Malgun Gothic"/>
          <w:b/>
          <w:i w:val="0"/>
          <w:sz w:val="22"/>
        </w:rPr>
        <w:t xml:space="preserve">Joël: </w:t>
      </w:r>
      <w:r>
        <w:rPr>
          <w:rFonts w:ascii="Times New Roman" w:hAnsi="Times New Roman" w:eastAsia="Malgun Gothic"/>
          <w:b w:val="0"/>
          <w:i w:val="0"/>
          <w:sz w:val="22"/>
        </w:rPr>
        <w:t>Qu'on avait le droit d'avoir peur. Ils vont nous payer pour ça.</w:t>
      </w:r>
    </w:p>
    <w:p>
      <w:pPr>
        <w:spacing w:before="0" w:after="110" w:line="300" w:lineRule="auto"/>
      </w:pPr>
      <w:r>
        <w:rPr>
          <w:rFonts w:ascii="Times New Roman" w:hAnsi="Times New Roman" w:eastAsia="Malgun Gothic"/>
          <w:b/>
          <w:i w:val="0"/>
          <w:sz w:val="22"/>
        </w:rPr>
        <w:t xml:space="preserve">Le client: </w:t>
      </w:r>
      <w:r>
        <w:rPr>
          <w:rFonts w:ascii="Times New Roman" w:hAnsi="Times New Roman" w:eastAsia="Malgun Gothic"/>
          <w:b w:val="0"/>
          <w:i/>
          <w:color w:val="555555"/>
          <w:sz w:val="22"/>
        </w:rPr>
        <w:t>(au comptoir, sans se retourner)</w:t>
      </w:r>
      <w:r>
        <w:rPr>
          <w:rFonts w:ascii="Times New Roman" w:hAnsi="Times New Roman" w:eastAsia="Malgun Gothic"/>
          <w:b w:val="0"/>
          <w:i w:val="0"/>
          <w:sz w:val="22"/>
        </w:rPr>
        <w:t xml:space="preserve"> Ça fait vingt ans que j'ai peur gratis. Je vais demander mon arriéré.</w:t>
      </w:r>
    </w:p>
    <w:p>
      <w:pPr>
        <w:spacing w:before="0" w:after="110" w:line="300" w:lineRule="auto"/>
      </w:pPr>
      <w:r>
        <w:rPr>
          <w:rFonts w:ascii="Times New Roman" w:hAnsi="Times New Roman" w:eastAsia="Malgun Gothic"/>
          <w:b/>
          <w:i w:val="0"/>
          <w:sz w:val="22"/>
        </w:rPr>
        <w:t xml:space="preserve">Gérard: </w:t>
      </w:r>
      <w:r>
        <w:rPr>
          <w:rFonts w:ascii="Times New Roman" w:hAnsi="Times New Roman" w:eastAsia="Malgun Gothic"/>
          <w:b w:val="0"/>
          <w:i w:val="0"/>
          <w:sz w:val="22"/>
        </w:rPr>
        <w:t>Bon, ben, c'est déjà ça. Vous prenez quoi ? Il fait un froid de canard, faut se réchauffer.</w:t>
      </w:r>
    </w:p>
    <w:p>
      <w:pPr>
        <w:spacing w:before="0" w:after="110" w:line="300" w:lineRule="auto"/>
      </w:pPr>
      <w:r>
        <w:rPr>
          <w:rFonts w:ascii="Times New Roman" w:hAnsi="Times New Roman" w:eastAsia="Malgun Gothic"/>
          <w:b/>
          <w:i w:val="0"/>
          <w:sz w:val="22"/>
        </w:rPr>
        <w:t xml:space="preserve">Joël: </w:t>
      </w:r>
      <w:r>
        <w:rPr>
          <w:rFonts w:ascii="Times New Roman" w:hAnsi="Times New Roman" w:eastAsia="Malgun Gothic"/>
          <w:b w:val="0"/>
          <w:i w:val="0"/>
          <w:sz w:val="22"/>
        </w:rPr>
        <w:t>Un petit noir. Et pour Maître Ravier, un grog, il a la voix cassée. Et le jeune, là, l'avocat de Paris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De Bois-Sainte-Croix. Un café, s'il vous plaît. Allongé.</w:t>
      </w:r>
    </w:p>
    <w:p>
      <w:pPr>
        <w:spacing w:before="0" w:after="110" w:line="300" w:lineRule="auto"/>
      </w:pPr>
      <w:r>
        <w:rPr>
          <w:rFonts w:ascii="Times New Roman" w:hAnsi="Times New Roman" w:eastAsia="Malgun Gothic"/>
          <w:b/>
          <w:i w:val="0"/>
          <w:sz w:val="22"/>
        </w:rPr>
        <w:t xml:space="preserve">Gérard: </w:t>
      </w:r>
      <w:r>
        <w:rPr>
          <w:rFonts w:ascii="Times New Roman" w:hAnsi="Times New Roman" w:eastAsia="Malgun Gothic"/>
          <w:b w:val="0"/>
          <w:i w:val="0"/>
          <w:sz w:val="22"/>
        </w:rPr>
        <w:t>Bois-Sainte-Croix... C'est à côté de Paris, ça. C'est de Paris pour nous. Vous avez fait bon voyage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Deux heures et demie de train, et un car pour finir. Le car m'a laissé au monument aux morts.</w:t>
      </w:r>
    </w:p>
    <w:p>
      <w:pPr>
        <w:spacing w:before="0" w:after="110" w:line="300" w:lineRule="auto"/>
      </w:pPr>
      <w:r>
        <w:rPr>
          <w:rFonts w:ascii="Times New Roman" w:hAnsi="Times New Roman" w:eastAsia="Malgun Gothic"/>
          <w:b/>
          <w:i w:val="0"/>
          <w:sz w:val="22"/>
        </w:rPr>
        <w:t xml:space="preserve">Gérard: </w:t>
      </w:r>
      <w:r>
        <w:rPr>
          <w:rFonts w:ascii="Times New Roman" w:hAnsi="Times New Roman" w:eastAsia="Malgun Gothic"/>
          <w:b w:val="0"/>
          <w:i w:val="0"/>
          <w:sz w:val="22"/>
        </w:rPr>
        <w:t>Le car de onze heures dix. Le chauffeur, c'est mon beau-frère. Il conduit comme il parle : lentement.</w:t>
      </w:r>
    </w:p>
    <w:p>
      <w:pPr>
        <w:spacing w:before="0" w:after="110" w:line="300" w:lineRule="auto"/>
      </w:pPr>
      <w:r>
        <w:rPr>
          <w:rFonts w:ascii="Times New Roman" w:hAnsi="Times New Roman" w:eastAsia="Malgun Gothic"/>
          <w:b/>
          <w:i w:val="0"/>
          <w:sz w:val="22"/>
        </w:rPr>
        <w:t xml:space="preserve">Le client: </w:t>
      </w:r>
      <w:r>
        <w:rPr>
          <w:rFonts w:ascii="Times New Roman" w:hAnsi="Times New Roman" w:eastAsia="Malgun Gothic"/>
          <w:b w:val="0"/>
          <w:i w:val="0"/>
          <w:sz w:val="22"/>
        </w:rPr>
        <w:t>Et toi, tu sers comme tu parles. Trop.</w:t>
      </w:r>
    </w:p>
    <w:p>
      <w:pPr>
        <w:spacing w:before="0" w:after="110" w:line="300" w:lineRule="auto"/>
      </w:pPr>
      <w:r>
        <w:rPr>
          <w:rFonts w:ascii="Times New Roman" w:hAnsi="Times New Roman" w:eastAsia="Malgun Gothic"/>
          <w:b/>
          <w:i w:val="0"/>
          <w:sz w:val="22"/>
        </w:rPr>
        <w:t xml:space="preserve">Gérard: </w:t>
      </w:r>
      <w:r>
        <w:rPr>
          <w:rFonts w:ascii="Times New Roman" w:hAnsi="Times New Roman" w:eastAsia="Malgun Gothic"/>
          <w:b w:val="0"/>
          <w:i/>
          <w:color w:val="555555"/>
          <w:sz w:val="22"/>
        </w:rPr>
        <w:t>(il pose les cafés)</w:t>
      </w:r>
      <w:r>
        <w:rPr>
          <w:rFonts w:ascii="Times New Roman" w:hAnsi="Times New Roman" w:eastAsia="Malgun Gothic"/>
          <w:b w:val="0"/>
          <w:i w:val="0"/>
          <w:sz w:val="22"/>
        </w:rPr>
        <w:t xml:space="preserve"> Voilà. Le grog arrive. L'eau, je la fais avec des bouteilles, hein. Depuis 2016, le robinet ici, c'est pour la vaisselle.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Même pour le café ?</w:t>
      </w:r>
    </w:p>
    <w:p>
      <w:pPr>
        <w:spacing w:before="0" w:after="110" w:line="300" w:lineRule="auto"/>
      </w:pPr>
      <w:r>
        <w:rPr>
          <w:rFonts w:ascii="Times New Roman" w:hAnsi="Times New Roman" w:eastAsia="Malgun Gothic"/>
          <w:b/>
          <w:i w:val="0"/>
          <w:sz w:val="22"/>
        </w:rPr>
        <w:t xml:space="preserve">Gérard: </w:t>
      </w:r>
      <w:r>
        <w:rPr>
          <w:rFonts w:ascii="Times New Roman" w:hAnsi="Times New Roman" w:eastAsia="Malgun Gothic"/>
          <w:b w:val="0"/>
          <w:i w:val="0"/>
          <w:sz w:val="22"/>
        </w:rPr>
        <w:t>Surtout pour le café. Un client de Lyon m'a dit un jour que mon café avait « un goût de chimie ». Il avait raison, le salaud. Depuis, c'est de l'eau en bouteille. Trois packs par jour. Qui paie ? Moi.</w:t>
      </w:r>
    </w:p>
    <w:p>
      <w:pPr>
        <w:spacing w:before="0" w:after="110" w:line="300" w:lineRule="auto"/>
      </w:pPr>
      <w:r>
        <w:rPr>
          <w:rFonts w:ascii="Times New Roman" w:hAnsi="Times New Roman" w:eastAsia="Malgun Gothic"/>
          <w:b/>
          <w:i w:val="0"/>
          <w:sz w:val="22"/>
        </w:rPr>
        <w:t xml:space="preserve">Joël: </w:t>
      </w:r>
      <w:r>
        <w:rPr>
          <w:rFonts w:ascii="Times New Roman" w:hAnsi="Times New Roman" w:eastAsia="Malgun Gothic"/>
          <w:b w:val="0"/>
          <w:i w:val="0"/>
          <w:sz w:val="22"/>
        </w:rPr>
        <w:t>Le jugement dit que Chimarvre paie, maintenant.</w:t>
      </w:r>
    </w:p>
    <w:p>
      <w:pPr>
        <w:spacing w:before="0" w:after="110" w:line="300" w:lineRule="auto"/>
      </w:pPr>
      <w:r>
        <w:rPr>
          <w:rFonts w:ascii="Times New Roman" w:hAnsi="Times New Roman" w:eastAsia="Malgun Gothic"/>
          <w:b/>
          <w:i w:val="0"/>
          <w:sz w:val="22"/>
        </w:rPr>
        <w:t xml:space="preserve">Gérard: </w:t>
      </w:r>
      <w:r>
        <w:rPr>
          <w:rFonts w:ascii="Times New Roman" w:hAnsi="Times New Roman" w:eastAsia="Malgun Gothic"/>
          <w:b w:val="0"/>
          <w:i w:val="0"/>
          <w:sz w:val="22"/>
        </w:rPr>
        <w:t xml:space="preserve">Le jugement dit. Ils font appel, et dans cinq ans, on en reparle. </w:t>
      </w:r>
      <w:r>
        <w:rPr>
          <w:rFonts w:ascii="Times New Roman" w:hAnsi="Times New Roman" w:eastAsia="Malgun Gothic"/>
          <w:b w:val="0"/>
          <w:i/>
          <w:color w:val="555555"/>
          <w:sz w:val="22"/>
        </w:rPr>
        <w:t>(à Yanis)</w:t>
      </w:r>
      <w:r>
        <w:rPr>
          <w:rFonts w:ascii="Times New Roman" w:hAnsi="Times New Roman" w:eastAsia="Malgun Gothic"/>
          <w:b w:val="0"/>
          <w:i w:val="0"/>
          <w:sz w:val="22"/>
        </w:rPr>
        <w:t xml:space="preserve"> Je vous mets un croissant ? Il est d'hier, mais il est bon.</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Volontiers.</w:t>
      </w:r>
    </w:p>
    <w:p>
      <w:pPr>
        <w:spacing w:before="0" w:after="110" w:line="300" w:lineRule="auto"/>
      </w:pPr>
      <w:r>
        <w:rPr>
          <w:rFonts w:ascii="Times New Roman" w:hAnsi="Times New Roman" w:eastAsia="Malgun Gothic"/>
          <w:b w:val="0"/>
          <w:i/>
          <w:color w:val="555555"/>
          <w:sz w:val="22"/>
        </w:rPr>
        <w:t>(Yanis pose son téléphone sur le comptoir. Il le reprend aussitôt, surpris.)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Il est brûlant.</w:t>
      </w:r>
    </w:p>
    <w:p>
      <w:pPr>
        <w:spacing w:before="0" w:after="110" w:line="300" w:lineRule="auto"/>
      </w:pPr>
      <w:r>
        <w:rPr>
          <w:rFonts w:ascii="Times New Roman" w:hAnsi="Times New Roman" w:eastAsia="Malgun Gothic"/>
          <w:b/>
          <w:i w:val="0"/>
          <w:sz w:val="22"/>
        </w:rPr>
        <w:t xml:space="preserve">Gérard: </w:t>
      </w:r>
      <w:r>
        <w:rPr>
          <w:rFonts w:ascii="Times New Roman" w:hAnsi="Times New Roman" w:eastAsia="Malgun Gothic"/>
          <w:b w:val="0"/>
          <w:i w:val="0"/>
          <w:sz w:val="22"/>
        </w:rPr>
        <w:t>C'est le radiateur. Tout chauffe, ici, sauf le patron.</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Il n'est pas près du radiateur. Et il est à trente pour cent. Ce matin, il était plein.</w:t>
      </w:r>
    </w:p>
    <w:p>
      <w:pPr>
        <w:spacing w:before="0" w:after="110" w:line="300" w:lineRule="auto"/>
      </w:pPr>
      <w:r>
        <w:rPr>
          <w:rFonts w:ascii="Times New Roman" w:hAnsi="Times New Roman" w:eastAsia="Malgun Gothic"/>
          <w:b/>
          <w:i w:val="0"/>
          <w:sz w:val="22"/>
        </w:rPr>
        <w:t xml:space="preserve">Le client: </w:t>
      </w:r>
      <w:r>
        <w:rPr>
          <w:rFonts w:ascii="Times New Roman" w:hAnsi="Times New Roman" w:eastAsia="Malgun Gothic"/>
          <w:b w:val="0"/>
          <w:i w:val="0"/>
          <w:sz w:val="22"/>
        </w:rPr>
        <w:t>C'est les ondes. Mon petit-fils dit que les téléphones nous espionnent. Moi je dis qu'il regarde trop de films.</w:t>
      </w:r>
    </w:p>
    <w:p>
      <w:pPr>
        <w:spacing w:before="0" w:after="110" w:line="300" w:lineRule="auto"/>
      </w:pPr>
      <w:r>
        <w:rPr>
          <w:rFonts w:ascii="Times New Roman" w:hAnsi="Times New Roman" w:eastAsia="Malgun Gothic"/>
          <w:b w:val="0"/>
          <w:i/>
          <w:color w:val="555555"/>
          <w:sz w:val="22"/>
        </w:rPr>
        <w:t>(Joël sort un portefeuille fatigué.)</w:t>
      </w:r>
    </w:p>
    <w:p>
      <w:pPr>
        <w:spacing w:before="0" w:after="110" w:line="300" w:lineRule="auto"/>
      </w:pPr>
      <w:r>
        <w:rPr>
          <w:rFonts w:ascii="Times New Roman" w:hAnsi="Times New Roman" w:eastAsia="Malgun Gothic"/>
          <w:b/>
          <w:i w:val="0"/>
          <w:sz w:val="22"/>
        </w:rPr>
        <w:t xml:space="preserve">Joël: </w:t>
      </w:r>
      <w:r>
        <w:rPr>
          <w:rFonts w:ascii="Times New Roman" w:hAnsi="Times New Roman" w:eastAsia="Malgun Gothic"/>
          <w:b w:val="0"/>
          <w:i w:val="0"/>
          <w:sz w:val="22"/>
        </w:rPr>
        <w:t>C'est pour moi. Les cafés, le grog, le croissant. Ne discutez pas, Maître. Quand on gagne à moitié, on paie entièrement.</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Merci, Monsieur Dumesnil.</w:t>
      </w:r>
    </w:p>
    <w:p>
      <w:pPr>
        <w:spacing w:before="0" w:after="110" w:line="300" w:lineRule="auto"/>
      </w:pPr>
      <w:r>
        <w:rPr>
          <w:rFonts w:ascii="Times New Roman" w:hAnsi="Times New Roman" w:eastAsia="Malgun Gothic"/>
          <w:b/>
          <w:i w:val="0"/>
          <w:sz w:val="22"/>
        </w:rPr>
        <w:t xml:space="preserve">Gérard: </w:t>
      </w:r>
      <w:r>
        <w:rPr>
          <w:rFonts w:ascii="Times New Roman" w:hAnsi="Times New Roman" w:eastAsia="Malgun Gothic"/>
          <w:b w:val="0"/>
          <w:i w:val="0"/>
          <w:sz w:val="22"/>
        </w:rPr>
        <w:t>Joël, il te manque vingt centimes.</w:t>
      </w:r>
    </w:p>
    <w:p>
      <w:pPr>
        <w:spacing w:before="0" w:after="110" w:line="300" w:lineRule="auto"/>
      </w:pPr>
      <w:r>
        <w:rPr>
          <w:rFonts w:ascii="Times New Roman" w:hAnsi="Times New Roman" w:eastAsia="Malgun Gothic"/>
          <w:b/>
          <w:i w:val="0"/>
          <w:sz w:val="22"/>
        </w:rPr>
        <w:t xml:space="preserve">Joël: </w:t>
      </w:r>
      <w:r>
        <w:rPr>
          <w:rFonts w:ascii="Times New Roman" w:hAnsi="Times New Roman" w:eastAsia="Malgun Gothic"/>
          <w:b w:val="0"/>
          <w:i w:val="0"/>
          <w:sz w:val="22"/>
        </w:rPr>
        <w:t>Mets-les sur l'ardoise.</w:t>
      </w:r>
    </w:p>
    <w:p>
      <w:pPr>
        <w:spacing w:before="0" w:after="110" w:line="300" w:lineRule="auto"/>
      </w:pPr>
      <w:r>
        <w:rPr>
          <w:rFonts w:ascii="Times New Roman" w:hAnsi="Times New Roman" w:eastAsia="Malgun Gothic"/>
          <w:b/>
          <w:i w:val="0"/>
          <w:sz w:val="22"/>
        </w:rPr>
        <w:t xml:space="preserve">Gérard: </w:t>
      </w:r>
      <w:r>
        <w:rPr>
          <w:rFonts w:ascii="Times New Roman" w:hAnsi="Times New Roman" w:eastAsia="Malgun Gothic"/>
          <w:b w:val="0"/>
          <w:i w:val="0"/>
          <w:sz w:val="22"/>
        </w:rPr>
        <w:t>Ça ne fait rien. Je te les donne pour ton anxiété.</w:t>
      </w:r>
    </w:p>
    <w:p>
      <w:pPr>
        <w:spacing w:before="0" w:after="110" w:line="300" w:lineRule="auto"/>
      </w:pPr>
      <w:r>
        <w:rPr>
          <w:rFonts w:ascii="Times New Roman" w:hAnsi="Times New Roman" w:eastAsia="Malgun Gothic"/>
          <w:b w:val="0"/>
          <w:i/>
          <w:color w:val="555555"/>
          <w:sz w:val="22"/>
        </w:rPr>
        <w:t>(Rires au comptoir. La porte s'ouvre : Diane entre, le nez rouge de froid, et s'assoit sans façon à la table du fond.)</w:t>
      </w:r>
    </w:p>
    <w:p>
      <w:pPr>
        <w:spacing w:before="0" w:after="110" w:line="300" w:lineRule="auto"/>
      </w:pPr>
      <w:r>
        <w:rPr>
          <w:rFonts w:ascii="Times New Roman" w:hAnsi="Times New Roman" w:eastAsia="Malgun Gothic"/>
          <w:b/>
          <w:i w:val="0"/>
          <w:sz w:val="22"/>
        </w:rPr>
        <w:t xml:space="preserve">Ravier: </w:t>
      </w:r>
      <w:r>
        <w:rPr>
          <w:rFonts w:ascii="Times New Roman" w:hAnsi="Times New Roman" w:eastAsia="Malgun Gothic"/>
          <w:b w:val="0"/>
          <w:i/>
          <w:color w:val="555555"/>
          <w:sz w:val="22"/>
        </w:rPr>
        <w:t>(à Yanis, bas)</w:t>
      </w:r>
      <w:r>
        <w:rPr>
          <w:rFonts w:ascii="Times New Roman" w:hAnsi="Times New Roman" w:eastAsia="Malgun Gothic"/>
          <w:b w:val="0"/>
          <w:i w:val="0"/>
          <w:sz w:val="22"/>
        </w:rPr>
        <w:t xml:space="preserve"> La journaliste. Elle a suivi tout le procès, seule, pendant deux ans. Les grands journaux sont venus une fois. Elle, à chaque audience. Je vous laisse. Ma femme m'attend, et mon grog m'a guéri.</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Au revoir, Maître. Merci pour tout.</w:t>
      </w:r>
    </w:p>
    <w:p>
      <w:pPr>
        <w:spacing w:before="0" w:after="110" w:line="300" w:lineRule="auto"/>
      </w:pPr>
      <w:r>
        <w:rPr>
          <w:rFonts w:ascii="Times New Roman" w:hAnsi="Times New Roman" w:eastAsia="Malgun Gothic"/>
          <w:b/>
          <w:i w:val="0"/>
          <w:sz w:val="22"/>
        </w:rPr>
        <w:t xml:space="preserve">Ravier: </w:t>
      </w:r>
      <w:r>
        <w:rPr>
          <w:rFonts w:ascii="Times New Roman" w:hAnsi="Times New Roman" w:eastAsia="Malgun Gothic"/>
          <w:b w:val="0"/>
          <w:i w:val="0"/>
          <w:sz w:val="22"/>
        </w:rPr>
        <w:t>Dites à Bréval de soigner son cœur. On n'en fait plus, des comme lui. Et le cœur, chez lui, c'est l'organe le plus utilisé.</w:t>
      </w:r>
    </w:p>
    <w:p>
      <w:pPr>
        <w:keepNext/>
        <w:spacing w:before="320" w:after="140"/>
      </w:pPr>
      <w:r>
        <w:rPr>
          <w:rFonts w:ascii="Times New Roman" w:hAnsi="Times New Roman" w:eastAsia="Malgun Gothic"/>
          <w:b/>
          <w:i w:val="0"/>
          <w:color w:val="1F3864"/>
          <w:sz w:val="26"/>
        </w:rPr>
        <w:t>장면 4 — 안쪽 테이블, 디안</w:t>
      </w:r>
    </w:p>
    <w:p>
      <w:pPr>
        <w:spacing w:before="0" w:after="110" w:line="300" w:lineRule="auto"/>
      </w:pPr>
      <w:r>
        <w:rPr>
          <w:rFonts w:ascii="Times New Roman" w:hAnsi="Times New Roman" w:eastAsia="Malgun Gothic"/>
          <w:b w:val="0"/>
          <w:i/>
          <w:color w:val="555555"/>
          <w:sz w:val="22"/>
        </w:rPr>
        <w:t>(Le fond du café. Une table en formica, deux cafés. Diane sort un paquet de chouquettes d'un sac en papier, le pousse vers Yanis.)</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val="0"/>
          <w:sz w:val="22"/>
        </w:rPr>
        <w:t>Servez-vous. Je ne vous achète pas, ce sont des chouquettes de la gare. Elles ne valent pas grand-chose.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vous ai dit que je ne commenterais pas le jugement.</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val="0"/>
          <w:sz w:val="22"/>
        </w:rPr>
        <w:t>Je ne veux pas votre commentaire. Je veux votre avis. Ce n'est pas pareil. Un commentaire, c'est pour imprimer. Un avis, c'est pour comprendre.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Et la différence, c'est vous qui la décidez ?</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val="0"/>
          <w:sz w:val="22"/>
        </w:rPr>
        <w:t>Non. C'est vous. Vous dites « ça, c'est pour vous seule », et je ne l'écris pas. C'est la règle de mon métier. Ceux qui ne la respectent pas ne restent pas longtemps journalistes.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Pourquoi Valmont Eau ?</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val="0"/>
          <w:sz w:val="22"/>
        </w:rPr>
        <w:t>Parce que Chimarvre a pollué la nappe, c'est jugé. Mais l'eau qui sortait des robinets de Sauvigny, quelqu'un la contrôlait. Et ce quelqu'un a eu les analyses dès 2014. J'ai des documents internes. Des taux. Un devis pour une filtration au charbon actif, refusé deux fois. « Investissement non prioritaire au regard du contrat de concession.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Vous avez ces documents comment ?</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color w:val="555555"/>
          <w:sz w:val="22"/>
        </w:rPr>
        <w:t>(elle sourit)</w:t>
      </w:r>
      <w:r>
        <w:rPr>
          <w:rFonts w:ascii="Times New Roman" w:hAnsi="Times New Roman" w:eastAsia="Malgun Gothic"/>
          <w:b w:val="0"/>
          <w:i w:val="0"/>
          <w:sz w:val="22"/>
        </w:rPr>
        <w:t xml:space="preserve"> Ça, c'est pour moi seule.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Pourquoi me le dire, alors ?</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val="0"/>
          <w:sz w:val="22"/>
        </w:rPr>
        <w:t>Parce que je travaille aussi sur un entrepôt qui a brûlé en juin, à Bois-Sainte-Croix. Logistra. Une société du groupe Valmont. Votre cabinet a déposé une plainte avec constitution de partie civile en octobre. Et une juge d'instruction a entendu un témoin en décembre.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se raidit)</w:t>
      </w:r>
      <w:r>
        <w:rPr>
          <w:rFonts w:ascii="Times New Roman" w:hAnsi="Times New Roman" w:eastAsia="Malgun Gothic"/>
          <w:b w:val="0"/>
          <w:i w:val="0"/>
          <w:sz w:val="22"/>
        </w:rPr>
        <w:t xml:space="preserve"> Qui vous a dit ça ?</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val="0"/>
          <w:sz w:val="22"/>
        </w:rPr>
        <w:t>Personne. Les greffes parlent, les couloirs parlent, et le témoin est passé en bus devant le tribunal avec un bras bandé. Je ne connais pas son nom. Je ne veux pas le connaître.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Vous ne l'écrirez pas.</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val="0"/>
          <w:sz w:val="22"/>
        </w:rPr>
        <w:t>Je n'écris pas les noms de gens qui peuvent être expulsés pour m'avoir parlé. Je ne suis pas folle. Ni méchante.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Qu'est-ce que vous voulez, exactement, Madame Roussel ?</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val="0"/>
          <w:sz w:val="22"/>
        </w:rPr>
        <w:t>Diane. « Madame Roussel », c'est ma mère, et elle vit à Lyon. Je veux comprendre comment un groupe qui fait des autoroutes, des camions, de l'eau et de la télévision peut se retrouver à chaque fois dans le paysage, jamais dans la cause. Vous l'avez dit vous-même, au tribunal, à votre client. Pas avec ces mots. Mais je vous regardais.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Vous êtes de Lyon, alors ?</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val="0"/>
          <w:sz w:val="22"/>
        </w:rPr>
        <w:t>De Villeurbanne, pour être exacte. Cinq ans de presse locale : les chiens écrasés, les conseils municipaux, les comices agricoles. C'est comme ça que je suis tombée sur Sauvigny.</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Et Le Veilleur ?</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val="0"/>
          <w:sz w:val="22"/>
        </w:rPr>
        <w:t>Douze journalistes, quarante mille abonnés, zéro publicité. Personne ne peut nous acheter, on ne vaut rien.</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Ça vous plaît ?</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val="0"/>
          <w:sz w:val="22"/>
        </w:rPr>
        <w:t>J'adore. On a trois mois de trésorerie, un avocat bénévole et un chat à la rédaction.</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Un avocat bénévole ?</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val="0"/>
          <w:sz w:val="22"/>
        </w:rPr>
        <w:t>Il a soixante-dix-huit ans et il s'endort pendant les conférences de rédaction. Vous cherchez du travail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J'en ai déjà un. Avec un patron de soixante et onze ans qui ne s'endort jamais.</w:t>
      </w:r>
    </w:p>
    <w:p>
      <w:pPr>
        <w:spacing w:before="0" w:after="110" w:line="300" w:lineRule="auto"/>
      </w:pPr>
      <w:r>
        <w:rPr>
          <w:rFonts w:ascii="Times New Roman" w:hAnsi="Times New Roman" w:eastAsia="Malgun Gothic"/>
          <w:b w:val="0"/>
          <w:i/>
          <w:color w:val="555555"/>
          <w:sz w:val="22"/>
        </w:rPr>
        <w:t>(Le téléphone de Yanis vibre sur la table. Puis celui de Diane. Ni l'un ni l'autre ne reçoit d'appel. Yanis touche le sien. Diane touche le sien.)</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val="0"/>
          <w:sz w:val="22"/>
        </w:rPr>
        <w:t>Le vôtre aussi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Brûlant. Et la batterie descend à vue d'œil. Vingt-deux pour cent.</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val="0"/>
          <w:sz w:val="22"/>
        </w:rPr>
        <w:t>Le mien chauffe comme ça depuis Noël. Je croyais que c'était la batterie. J'ai changé de téléphone le 3 janvier. Le nouveau chauffe aussi.</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(lentement)</w:t>
      </w:r>
      <w:r>
        <w:rPr>
          <w:rFonts w:ascii="Times New Roman" w:hAnsi="Times New Roman" w:eastAsia="Malgun Gothic"/>
          <w:b w:val="0"/>
          <w:i w:val="0"/>
          <w:sz w:val="22"/>
        </w:rPr>
        <w:t xml:space="preserve"> Les deux en même temps. À la même table.</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color w:val="555555"/>
          <w:sz w:val="22"/>
        </w:rPr>
        <w:t>(elle éteint le sien, retire la carte SIM, la pose sur la table)</w:t>
      </w:r>
      <w:r>
        <w:rPr>
          <w:rFonts w:ascii="Times New Roman" w:hAnsi="Times New Roman" w:eastAsia="Malgun Gothic"/>
          <w:b w:val="0"/>
          <w:i w:val="0"/>
          <w:sz w:val="22"/>
        </w:rPr>
        <w:t xml:space="preserve"> Je ne vais pas vous faire un cours de paranoïa. Je vous dis juste ce que je fais quand ça arrive.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hésite, puis éteint le sien)</w:t>
      </w:r>
      <w:r>
        <w:rPr>
          <w:rFonts w:ascii="Times New Roman" w:hAnsi="Times New Roman" w:eastAsia="Malgun Gothic"/>
          <w:b w:val="0"/>
          <w:i w:val="0"/>
          <w:sz w:val="22"/>
        </w:rPr>
        <w:t xml:space="preserve"> Mon patron dirait qu'on ne nomme pas ce qu'on ne peut pas prouver.</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val="0"/>
          <w:sz w:val="22"/>
        </w:rPr>
        <w:t>Votre patron a raison. Je n'ai rien nommé. J'ai éteint un téléphone. C'est tout.</w:t>
      </w:r>
    </w:p>
    <w:p>
      <w:pPr>
        <w:keepNext/>
        <w:spacing w:before="320" w:after="140"/>
      </w:pPr>
      <w:r>
        <w:rPr>
          <w:rFonts w:ascii="Times New Roman" w:hAnsi="Times New Roman" w:eastAsia="Malgun Gothic"/>
          <w:b/>
          <w:i w:val="0"/>
          <w:color w:val="1F3864"/>
          <w:sz w:val="26"/>
        </w:rPr>
        <w:t>장면 5 — 조엘의 우물</w:t>
      </w:r>
    </w:p>
    <w:p>
      <w:pPr>
        <w:spacing w:before="0" w:after="110" w:line="300" w:lineRule="auto"/>
      </w:pPr>
      <w:r>
        <w:rPr>
          <w:rFonts w:ascii="Times New Roman" w:hAnsi="Times New Roman" w:eastAsia="Malgun Gothic"/>
          <w:b w:val="0"/>
          <w:i/>
          <w:color w:val="555555"/>
          <w:sz w:val="22"/>
        </w:rPr>
        <w:t>(Seize heures trente. La ferme Dumesnil, à la sortie du village. Une cour boueuse, des étables vides. Au milieu, un vieux puits en pierre, fermé par une plaque en tôle et un cadenas. Le jour tombe déjà. Joël, Yanis et Diane, les mains dans les poches.)</w:t>
      </w:r>
    </w:p>
    <w:p>
      <w:pPr>
        <w:spacing w:before="0" w:after="110" w:line="300" w:lineRule="auto"/>
      </w:pPr>
      <w:r>
        <w:rPr>
          <w:rFonts w:ascii="Times New Roman" w:hAnsi="Times New Roman" w:eastAsia="Malgun Gothic"/>
          <w:b/>
          <w:i w:val="0"/>
          <w:sz w:val="22"/>
        </w:rPr>
        <w:t xml:space="preserve">Joël: </w:t>
      </w:r>
      <w:r>
        <w:rPr>
          <w:rFonts w:ascii="Times New Roman" w:hAnsi="Times New Roman" w:eastAsia="Malgun Gothic"/>
          <w:b w:val="0"/>
          <w:i w:val="0"/>
          <w:sz w:val="22"/>
        </w:rPr>
        <w:t>Mon grand-père a creusé ce puits en 1921. On a bu cette eau pendant quatre-vingt-dix ans. Les vaches aussi. En 2015, on a fait analyser parce que les veaux naissaient faibles. Et voilà.</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Le cadenas, c'est vous qui l'avez mis ?</w:t>
      </w:r>
    </w:p>
    <w:p>
      <w:pPr>
        <w:spacing w:before="0" w:after="110" w:line="300" w:lineRule="auto"/>
      </w:pPr>
      <w:r>
        <w:rPr>
          <w:rFonts w:ascii="Times New Roman" w:hAnsi="Times New Roman" w:eastAsia="Malgun Gothic"/>
          <w:b/>
          <w:i w:val="0"/>
          <w:sz w:val="22"/>
        </w:rPr>
        <w:t xml:space="preserve">Joël: </w:t>
      </w:r>
      <w:r>
        <w:rPr>
          <w:rFonts w:ascii="Times New Roman" w:hAnsi="Times New Roman" w:eastAsia="Malgun Gothic"/>
          <w:b w:val="0"/>
          <w:i w:val="0"/>
          <w:sz w:val="22"/>
        </w:rPr>
        <w:t>La préfecture. En 2016. Un cadenas sur mon propre puits, avec un arrêté scotché dessus. Mon grand-père se retourne dans sa tombe.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Vous avez vendu le troupeau ?</w:t>
      </w:r>
    </w:p>
    <w:p>
      <w:pPr>
        <w:spacing w:before="0" w:after="110" w:line="300" w:lineRule="auto"/>
      </w:pPr>
      <w:r>
        <w:rPr>
          <w:rFonts w:ascii="Times New Roman" w:hAnsi="Times New Roman" w:eastAsia="Malgun Gothic"/>
          <w:b/>
          <w:i w:val="0"/>
          <w:sz w:val="22"/>
        </w:rPr>
        <w:t xml:space="preserve">Joël: </w:t>
      </w:r>
      <w:r>
        <w:rPr>
          <w:rFonts w:ascii="Times New Roman" w:hAnsi="Times New Roman" w:eastAsia="Malgun Gothic"/>
          <w:b w:val="0"/>
          <w:i w:val="0"/>
          <w:sz w:val="22"/>
        </w:rPr>
        <w:t>En 2016. Soixante laitières. J'ai pleuré comme un gamin devant le camion. Ma femme dit que c'est la seule fois qu'elle m'a vu pleurer. Elle se trompe, mais c'est ce qu'elle dit.</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val="0"/>
          <w:sz w:val="22"/>
        </w:rPr>
        <w:t>Je peux prendre une photo du puits ? Sans vous. Juste la plaque et le cadenas.</w:t>
      </w:r>
    </w:p>
    <w:p>
      <w:pPr>
        <w:spacing w:before="0" w:after="110" w:line="300" w:lineRule="auto"/>
      </w:pPr>
      <w:r>
        <w:rPr>
          <w:rFonts w:ascii="Times New Roman" w:hAnsi="Times New Roman" w:eastAsia="Malgun Gothic"/>
          <w:b/>
          <w:i w:val="0"/>
          <w:sz w:val="22"/>
        </w:rPr>
        <w:t xml:space="preserve">Joël: </w:t>
      </w:r>
      <w:r>
        <w:rPr>
          <w:rFonts w:ascii="Times New Roman" w:hAnsi="Times New Roman" w:eastAsia="Malgun Gothic"/>
          <w:b w:val="0"/>
          <w:i w:val="0"/>
          <w:sz w:val="22"/>
        </w:rPr>
        <w:t>Prenez. Le puits, il n'a pas peur des journaux. C'est bien le seul, ici.</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val="0"/>
          <w:sz w:val="22"/>
        </w:rPr>
        <w:t>Et votre petite-fille ?</w:t>
      </w:r>
    </w:p>
    <w:p>
      <w:pPr>
        <w:spacing w:before="0" w:after="110" w:line="300" w:lineRule="auto"/>
      </w:pPr>
      <w:r>
        <w:rPr>
          <w:rFonts w:ascii="Times New Roman" w:hAnsi="Times New Roman" w:eastAsia="Malgun Gothic"/>
          <w:b/>
          <w:i w:val="0"/>
          <w:sz w:val="22"/>
        </w:rPr>
        <w:t xml:space="preserve">Joël: </w:t>
      </w:r>
      <w:r>
        <w:rPr>
          <w:rFonts w:ascii="Times New Roman" w:hAnsi="Times New Roman" w:eastAsia="Malgun Gothic"/>
          <w:b w:val="0"/>
          <w:i w:val="0"/>
          <w:sz w:val="22"/>
        </w:rPr>
        <w:t>Léa. Neuf ans. Son sang, il a des chiffres que personne ne sait lire. Le médecin dit : « On surveille. » Le jugement dit : « Pas établi en l'état. » Et moi, je dis quoi, le soir, quand elle me demande si elle va être malade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(après un temps)</w:t>
      </w:r>
      <w:r>
        <w:rPr>
          <w:rFonts w:ascii="Times New Roman" w:hAnsi="Times New Roman" w:eastAsia="Malgun Gothic"/>
          <w:b w:val="0"/>
          <w:i w:val="0"/>
          <w:sz w:val="22"/>
        </w:rPr>
        <w:t xml:space="preserve"> Vous lui dites la vérité. Qu'un tribunal a reconnu que l'eau était polluée. Que c'est écrit. Que c'est la première fois que c'est écrit. Et que ce qui n'est pas encore établi, on continue à le chercher.</w:t>
      </w:r>
    </w:p>
    <w:p>
      <w:pPr>
        <w:spacing w:before="0" w:after="110" w:line="300" w:lineRule="auto"/>
      </w:pPr>
      <w:r>
        <w:rPr>
          <w:rFonts w:ascii="Times New Roman" w:hAnsi="Times New Roman" w:eastAsia="Malgun Gothic"/>
          <w:b/>
          <w:i w:val="0"/>
          <w:sz w:val="22"/>
        </w:rPr>
        <w:t xml:space="preserve">Joël: </w:t>
      </w:r>
      <w:r>
        <w:rPr>
          <w:rFonts w:ascii="Times New Roman" w:hAnsi="Times New Roman" w:eastAsia="Malgun Gothic"/>
          <w:b w:val="0"/>
          <w:i w:val="0"/>
          <w:sz w:val="22"/>
        </w:rPr>
        <w:t>C'est votre vérité d'avocat, ça.</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C'est la seule que j'ai, Monsieur Dumesnil. Je ne vais pas vous en vendre une plus jolie.</w:t>
      </w:r>
    </w:p>
    <w:p>
      <w:pPr>
        <w:spacing w:before="0" w:after="110" w:line="300" w:lineRule="auto"/>
      </w:pPr>
      <w:r>
        <w:rPr>
          <w:rFonts w:ascii="Times New Roman" w:hAnsi="Times New Roman" w:eastAsia="Malgun Gothic"/>
          <w:b/>
          <w:i w:val="0"/>
          <w:sz w:val="22"/>
        </w:rPr>
        <w:t xml:space="preserve">Joël: </w:t>
      </w:r>
      <w:r>
        <w:rPr>
          <w:rFonts w:ascii="Times New Roman" w:hAnsi="Times New Roman" w:eastAsia="Malgun Gothic"/>
          <w:b w:val="0"/>
          <w:i/>
          <w:color w:val="555555"/>
          <w:sz w:val="22"/>
        </w:rPr>
        <w:t>(il le regarde longtemps)</w:t>
      </w:r>
      <w:r>
        <w:rPr>
          <w:rFonts w:ascii="Times New Roman" w:hAnsi="Times New Roman" w:eastAsia="Malgun Gothic"/>
          <w:b w:val="0"/>
          <w:i w:val="0"/>
          <w:sz w:val="22"/>
        </w:rPr>
        <w:t xml:space="preserve"> Votre vieux Bréval, il m'a dit la même chose, en 2016, ici, devant ce puits. Il avait apporté du thé dans un thermos. Du thé à la menthe, à Sauvigny-le-Bas ! Le voisin croyait qu'on était en train de comploter.</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val="0"/>
          <w:sz w:val="22"/>
        </w:rPr>
        <w:t>Vous l'étiez peut-être.</w:t>
      </w:r>
    </w:p>
    <w:p>
      <w:pPr>
        <w:spacing w:before="0" w:after="110" w:line="300" w:lineRule="auto"/>
      </w:pPr>
      <w:r>
        <w:rPr>
          <w:rFonts w:ascii="Times New Roman" w:hAnsi="Times New Roman" w:eastAsia="Malgun Gothic"/>
          <w:b/>
          <w:i w:val="0"/>
          <w:sz w:val="22"/>
        </w:rPr>
        <w:t xml:space="preserve">Joël: </w:t>
      </w:r>
      <w:r>
        <w:rPr>
          <w:rFonts w:ascii="Times New Roman" w:hAnsi="Times New Roman" w:eastAsia="Malgun Gothic"/>
          <w:b w:val="0"/>
          <w:i w:val="0"/>
          <w:sz w:val="22"/>
        </w:rPr>
        <w:t>On complotait pour la vérité. C'est le seul complot qui est légal, non ?</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val="0"/>
          <w:sz w:val="22"/>
        </w:rPr>
        <w:t>Zola disait à peu près ça. Il y a un peu plus de cent vingt ans. Le 13 janvier, c'était l'anniversaire.</w:t>
      </w:r>
    </w:p>
    <w:p>
      <w:pPr>
        <w:spacing w:before="0" w:after="110" w:line="300" w:lineRule="auto"/>
      </w:pPr>
      <w:r>
        <w:rPr>
          <w:rFonts w:ascii="Times New Roman" w:hAnsi="Times New Roman" w:eastAsia="Malgun Gothic"/>
          <w:b/>
          <w:i w:val="0"/>
          <w:sz w:val="22"/>
        </w:rPr>
        <w:t xml:space="preserve">Joël: </w:t>
      </w:r>
      <w:r>
        <w:rPr>
          <w:rFonts w:ascii="Times New Roman" w:hAnsi="Times New Roman" w:eastAsia="Malgun Gothic"/>
          <w:b w:val="0"/>
          <w:i w:val="0"/>
          <w:sz w:val="22"/>
        </w:rPr>
        <w:t>Zola ? Celui des mines ?</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val="0"/>
          <w:sz w:val="22"/>
        </w:rPr>
        <w:t>Celui des mines. Et de l'affaire Dreyfus. Il avait écrit dans un journal : « La vérité est en marche, et rien ne l'arrêtera. » Il a été condamné pour ça. Il a dû partir en Angleterre.</w:t>
      </w:r>
    </w:p>
    <w:p>
      <w:pPr>
        <w:spacing w:before="0" w:after="110" w:line="300" w:lineRule="auto"/>
      </w:pPr>
      <w:r>
        <w:rPr>
          <w:rFonts w:ascii="Times New Roman" w:hAnsi="Times New Roman" w:eastAsia="Malgun Gothic"/>
          <w:b/>
          <w:i w:val="0"/>
          <w:sz w:val="22"/>
        </w:rPr>
        <w:t xml:space="preserve">Joël: </w:t>
      </w:r>
      <w:r>
        <w:rPr>
          <w:rFonts w:ascii="Times New Roman" w:hAnsi="Times New Roman" w:eastAsia="Malgun Gothic"/>
          <w:b w:val="0"/>
          <w:i w:val="0"/>
          <w:sz w:val="22"/>
        </w:rPr>
        <w:t>Et la vérité, elle est arrivée ?</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val="0"/>
          <w:sz w:val="22"/>
        </w:rPr>
        <w:t>En 1906. Dreyfus a été réhabilité huit ans après l'article. Douze ans après sa condamnation.</w:t>
      </w:r>
    </w:p>
    <w:p>
      <w:pPr>
        <w:spacing w:before="0" w:after="110" w:line="300" w:lineRule="auto"/>
      </w:pPr>
      <w:r>
        <w:rPr>
          <w:rFonts w:ascii="Times New Roman" w:hAnsi="Times New Roman" w:eastAsia="Malgun Gothic"/>
          <w:b/>
          <w:i w:val="0"/>
          <w:sz w:val="22"/>
        </w:rPr>
        <w:t xml:space="preserve">Joël: </w:t>
      </w:r>
      <w:r>
        <w:rPr>
          <w:rFonts w:ascii="Times New Roman" w:hAnsi="Times New Roman" w:eastAsia="Malgun Gothic"/>
          <w:b w:val="0"/>
          <w:i w:val="0"/>
          <w:sz w:val="22"/>
        </w:rPr>
        <w:t xml:space="preserve">Huit ans. </w:t>
      </w:r>
      <w:r>
        <w:rPr>
          <w:rFonts w:ascii="Times New Roman" w:hAnsi="Times New Roman" w:eastAsia="Malgun Gothic"/>
          <w:b w:val="0"/>
          <w:i/>
          <w:color w:val="555555"/>
          <w:sz w:val="22"/>
        </w:rPr>
        <w:t>(il tapote la plaque du puits)</w:t>
      </w:r>
      <w:r>
        <w:rPr>
          <w:rFonts w:ascii="Times New Roman" w:hAnsi="Times New Roman" w:eastAsia="Malgun Gothic"/>
          <w:b w:val="0"/>
          <w:i w:val="0"/>
          <w:sz w:val="22"/>
        </w:rPr>
        <w:t xml:space="preserve"> Léa en aura dix-sept. Bon. On a l'habitude d'attendre, nous. On fait du lait, du fromage, des enfants. Tout ça prend du temps.</w:t>
      </w:r>
    </w:p>
    <w:p>
      <w:pPr>
        <w:keepNext/>
        <w:spacing w:before="320" w:after="140"/>
      </w:pPr>
      <w:r>
        <w:rPr>
          <w:rFonts w:ascii="Times New Roman" w:hAnsi="Times New Roman" w:eastAsia="Malgun Gothic"/>
          <w:b/>
          <w:i w:val="0"/>
          <w:color w:val="1F3864"/>
          <w:sz w:val="26"/>
        </w:rPr>
        <w:t>장면 6 — 전화, 브레발과 조에</w:t>
      </w:r>
    </w:p>
    <w:p>
      <w:pPr>
        <w:spacing w:before="0" w:after="110" w:line="300" w:lineRule="auto"/>
      </w:pPr>
      <w:r>
        <w:rPr>
          <w:rFonts w:ascii="Times New Roman" w:hAnsi="Times New Roman" w:eastAsia="Malgun Gothic"/>
          <w:b w:val="0"/>
          <w:i/>
          <w:color w:val="555555"/>
          <w:sz w:val="22"/>
        </w:rPr>
        <w:t>(Dix-huit heures. Le quai de la petite gare de Saint-Martial-d'Arvre. Un panneau : « TER 18 h 26 — retard 40 min ». Yanis rallume son téléphone. Douze appels manqués. Il appelle.)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Maître ? C'est Yanis. On a le jugement. Pollution reconnue, préjudice d'anxiété, exécution provisoire. Préjudice corporel rejeté.</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color w:val="555555"/>
          <w:sz w:val="22"/>
        </w:rPr>
        <w:t>(au téléphone)</w:t>
      </w:r>
      <w:r>
        <w:rPr>
          <w:rFonts w:ascii="Times New Roman" w:hAnsi="Times New Roman" w:eastAsia="Malgun Gothic"/>
          <w:b w:val="0"/>
          <w:i w:val="0"/>
          <w:sz w:val="22"/>
        </w:rPr>
        <w:t xml:space="preserve"> La moitié. Comme prévu. Comment l'a pris Monsieur Dumesnil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Il a payé les cafés. Il dit que quand on gagne à moitié, on paie entièrement.</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C'est un homme bien. Tu lui as lu le dispositif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Ligne par ligne. Et vous ? Le docteur Hamon ?</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Rien de grave. Un petit ajustement. Des comprimés plus forts, et l'interdiction de monter l'escalier en courant. Je ne l'ai jamais monté en courant.</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color w:val="555555"/>
          <w:sz w:val="22"/>
        </w:rPr>
        <w:t>(elle prend le téléphone)</w:t>
      </w:r>
      <w:r>
        <w:rPr>
          <w:rFonts w:ascii="Times New Roman" w:hAnsi="Times New Roman" w:eastAsia="Malgun Gothic"/>
          <w:b w:val="0"/>
          <w:i w:val="0"/>
          <w:sz w:val="22"/>
        </w:rPr>
        <w:t xml:space="preserve"> Yanis ? C'est Zoé. Il te ment. Le docteur Hamon a dit « l'angor s'aggrave », il veut refaire une coronarographie au printemps, et il a dit, je cite : « Pas de stress, pas d'efforts, et pas un jour sans traitement. » Pas un jour, Yanis.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J'ai entendu, Zoé.</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Il a ri. Il a dit au docteur : « Pas de stress ? Je suis avocat en Seine-Saint-Denis. » Le docteur n'a pas ri.</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color w:val="555555"/>
          <w:sz w:val="22"/>
        </w:rPr>
        <w:t>(il reprend le téléphone)</w:t>
      </w:r>
      <w:r>
        <w:rPr>
          <w:rFonts w:ascii="Times New Roman" w:hAnsi="Times New Roman" w:eastAsia="Malgun Gothic"/>
          <w:b w:val="0"/>
          <w:i w:val="0"/>
          <w:sz w:val="22"/>
        </w:rPr>
        <w:t xml:space="preserve"> Elle exagère. Les femmes de greffe exagèrent toujours, c'est pour ça que les procès-verbaux sont si longs. Alors, il y avait des journalistes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Une. Diane Roussel, du Veilleur. Elle a suivi le procès pendant deux ans. Elle travaille sur Valmont Eau. Et sur Logistra.</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Ah. Et qu'est-ce qu'elle veut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Échanger. Elle n'écrit pas les noms des gens qui ont peur, et je ne lui donne rien de couvert par le secret.</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Une journaliste n'est pas une alliée, Yanis. C'est une autre profession. Une profession honnête, quand elle est bien faite. Mais elle n'a pas les mêmes règles que nous. Elle publie, nous plaidons. Ne mélange jamais les deux.</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Vous avez lu une note interne sur les marches du tribunal, en 1996.</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color w:val="555555"/>
          <w:sz w:val="22"/>
        </w:rPr>
        <w:t>(un long silence, puis un petit rire)</w:t>
      </w:r>
      <w:r>
        <w:rPr>
          <w:rFonts w:ascii="Times New Roman" w:hAnsi="Times New Roman" w:eastAsia="Malgun Gothic"/>
          <w:b w:val="0"/>
          <w:i w:val="0"/>
          <w:sz w:val="22"/>
        </w:rPr>
        <w:t xml:space="preserve"> Zoé t'a vraiment tout raconté. Oui. Et j'ai payé. Alors écoute un homme qui a payé : tu peux lui parler. Tu ne peux pas lui donner le dossier. Et Yanis... rentre. Le train, le car, ce que tu veux. Mais rentre ce soir.</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Le train a quarante minutes de retard.</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Alors bois un thé. Il y en a sûrement un au buffet de la gare. Mauvais. Bois-le quand même.</w:t>
      </w:r>
    </w:p>
    <w:p>
      <w:pPr>
        <w:keepNext/>
        <w:spacing w:before="320" w:after="140"/>
      </w:pPr>
      <w:r>
        <w:rPr>
          <w:rFonts w:ascii="Times New Roman" w:hAnsi="Times New Roman" w:eastAsia="Malgun Gothic"/>
          <w:b/>
          <w:i w:val="0"/>
          <w:color w:val="1F3864"/>
          <w:sz w:val="26"/>
        </w:rPr>
        <w:t>장면 7 — 역, 연착된 기차 — 협약</w:t>
      </w:r>
    </w:p>
    <w:p>
      <w:pPr>
        <w:spacing w:before="0" w:after="110" w:line="300" w:lineRule="auto"/>
      </w:pPr>
      <w:r>
        <w:rPr>
          <w:rFonts w:ascii="Times New Roman" w:hAnsi="Times New Roman" w:eastAsia="Malgun Gothic"/>
          <w:b w:val="0"/>
          <w:i/>
          <w:color w:val="555555"/>
          <w:sz w:val="22"/>
        </w:rPr>
        <w:t>(Dix-huit heures quarante. La salle d'attente de la gare. Un distributeur de boissons, des bancs en bois, un chauffage qui souffle de l'air tiède. Diane entre, deux gobelets à la main.)</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val="0"/>
          <w:sz w:val="22"/>
        </w:rPr>
        <w:t>Thé ou café ? Le distributeur dit « thé », mais je ne garantis rien.</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Thé. On m'a ordonné de boire un mauvais thé.</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val="0"/>
          <w:sz w:val="22"/>
        </w:rPr>
        <w:t>Qui donne des ordres pareils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Mon patron. Il a soixante et onze ans, un cœur qui flanche, et une théière en métal que ma grand-mère lui a offerte en 1983.</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color w:val="555555"/>
          <w:sz w:val="22"/>
        </w:rPr>
        <w:t>(elle s'assoit à côté de lui)</w:t>
      </w:r>
      <w:r>
        <w:rPr>
          <w:rFonts w:ascii="Times New Roman" w:hAnsi="Times New Roman" w:eastAsia="Malgun Gothic"/>
          <w:b w:val="0"/>
          <w:i w:val="0"/>
          <w:sz w:val="22"/>
        </w:rPr>
        <w:t xml:space="preserve"> Ça, c'est un très bon début de portrait. Je ne l'écrirai pas.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Vous rentrez à Paris ?</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val="0"/>
          <w:sz w:val="22"/>
        </w:rPr>
        <w:t xml:space="preserve">Par le même train que vous. Quarante minutes de retard, donc une heure. </w:t>
      </w:r>
      <w:r>
        <w:rPr>
          <w:rFonts w:ascii="Times New Roman" w:hAnsi="Times New Roman" w:eastAsia="Malgun Gothic"/>
          <w:b w:val="0"/>
          <w:i/>
          <w:color w:val="555555"/>
          <w:sz w:val="22"/>
        </w:rPr>
        <w:t>(elle boit, grimace)</w:t>
      </w:r>
      <w:r>
        <w:rPr>
          <w:rFonts w:ascii="Times New Roman" w:hAnsi="Times New Roman" w:eastAsia="Malgun Gothic"/>
          <w:b w:val="0"/>
          <w:i w:val="0"/>
          <w:sz w:val="22"/>
        </w:rPr>
        <w:t xml:space="preserve"> Il est vraiment mauvais. Votre patron est un sadique.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touche son téléphone éteint, dans sa poche)</w:t>
      </w:r>
      <w:r>
        <w:rPr>
          <w:rFonts w:ascii="Times New Roman" w:hAnsi="Times New Roman" w:eastAsia="Malgun Gothic"/>
          <w:b w:val="0"/>
          <w:i w:val="0"/>
          <w:sz w:val="22"/>
        </w:rPr>
        <w:t xml:space="preserve"> Il est encore chaud. Même éteint.</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val="0"/>
          <w:sz w:val="22"/>
        </w:rPr>
        <w:t xml:space="preserve">Le mien aussi.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Écoutez. Je vous propose quelque chose. Pas un contrat. Un pacte, comme au collège.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vous écoute.</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val="0"/>
          <w:sz w:val="22"/>
        </w:rPr>
        <w:t>Un : je ne vous demande jamais rien qui soit couvert par le secret de l'instruction ou par le secret professionnel. Deux : je n'écris jamais le nom d'un de vos clients, d'un témoin, ou de quelqu'un qui a filmé quelque chose de sa fenêtre, sans son accord écrit.</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la regarde, surpris)</w:t>
      </w:r>
      <w:r>
        <w:rPr>
          <w:rFonts w:ascii="Times New Roman" w:hAnsi="Times New Roman" w:eastAsia="Malgun Gothic"/>
          <w:b w:val="0"/>
          <w:i w:val="0"/>
          <w:sz w:val="22"/>
        </w:rPr>
        <w:t xml:space="preserve"> Je n'ai jamais parlé de fenêtre.</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val="0"/>
          <w:sz w:val="22"/>
        </w:rPr>
        <w:t>Non. Mais un entrepôt brûle à trois heures du matin, devant une tour de quinze étages. Il y a forcément quelqu'un qui filme. Je n'en sais pas plus. Je ne veux pas en savoir plus.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Et trois ?</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val="0"/>
          <w:sz w:val="22"/>
        </w:rPr>
        <w:t>Trois : quand je trouve quelque chose qui peut servir à vos dossiers, je vous le dis avant de le publier. Pour que vous ne l'appreniez pas par Hexa Info.</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Hexa Info, la chaîne de Valmont ?</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val="0"/>
          <w:sz w:val="22"/>
        </w:rPr>
        <w:t>La chaîne de Valmont. Celle qui dira demain que Sauvigny a « obtenu une indemnisation symbolique ». Vous verrez.</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Et moi, je vous donne quoi ?</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val="0"/>
          <w:sz w:val="22"/>
        </w:rPr>
        <w:t>Rien que vous ne puissiez donner. Les audiences publiques, les jugements, les dates. Et parfois, un avis. Pas un commentaire.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(un long temps)</w:t>
      </w:r>
      <w:r>
        <w:rPr>
          <w:rFonts w:ascii="Times New Roman" w:hAnsi="Times New Roman" w:eastAsia="Malgun Gothic"/>
          <w:b w:val="0"/>
          <w:i w:val="0"/>
          <w:sz w:val="22"/>
        </w:rPr>
        <w:t xml:space="preserve"> Mon patron dit que la vérité, ce sont les noms justes. Vous, vous dites qu'elle est en marche.</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val="0"/>
          <w:sz w:val="22"/>
        </w:rPr>
        <w:t>Ce n'est pas moi qui le dis, c'est Zola. Moi, je dis seulement qu'elle marche très lentement et qu'elle a besoin qu'on la porte un peu, de temps en temps.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D'accord. Le pacte. Mais j'ajoute une règle.</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val="0"/>
          <w:sz w:val="22"/>
        </w:rPr>
        <w:t>Laquelle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Le jour où un de nous deux pense que l'autre l'a trahi, il le dit en face. Pas dans un article. Pas dans une plainte. En face.</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color w:val="555555"/>
          <w:sz w:val="22"/>
        </w:rPr>
        <w:t>(elle tend la main)</w:t>
      </w:r>
      <w:r>
        <w:rPr>
          <w:rFonts w:ascii="Times New Roman" w:hAnsi="Times New Roman" w:eastAsia="Malgun Gothic"/>
          <w:b w:val="0"/>
          <w:i w:val="0"/>
          <w:sz w:val="22"/>
        </w:rPr>
        <w:t xml:space="preserve"> Ça me va. On se tutoie ? Un pacte avec des « vous », ça fait notaire.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serre sa main)</w:t>
      </w:r>
      <w:r>
        <w:rPr>
          <w:rFonts w:ascii="Times New Roman" w:hAnsi="Times New Roman" w:eastAsia="Malgun Gothic"/>
          <w:b w:val="0"/>
          <w:i w:val="0"/>
          <w:sz w:val="22"/>
        </w:rPr>
        <w:t xml:space="preserve"> On se tutoie. Diane.</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val="0"/>
          <w:sz w:val="22"/>
        </w:rPr>
        <w:t xml:space="preserve">Yanis.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Ton thé refroidit.</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 xml:space="preserve">Il était déjà froid. </w:t>
      </w:r>
      <w:r>
        <w:rPr>
          <w:rFonts w:ascii="Times New Roman" w:hAnsi="Times New Roman" w:eastAsia="Malgun Gothic"/>
          <w:b w:val="0"/>
          <w:i/>
          <w:color w:val="555555"/>
          <w:sz w:val="22"/>
        </w:rPr>
        <w:t>(il le boit quand même, jusqu'au bout)</w:t>
      </w:r>
    </w:p>
    <w:p>
      <w:pPr>
        <w:spacing w:before="0" w:after="110" w:line="300" w:lineRule="auto"/>
      </w:pPr>
      <w:r>
        <w:rPr>
          <w:rFonts w:ascii="Times New Roman" w:hAnsi="Times New Roman" w:eastAsia="Malgun Gothic"/>
          <w:b w:val="0"/>
          <w:i/>
          <w:color w:val="555555"/>
          <w:sz w:val="22"/>
        </w:rPr>
        <w:t>(Le haut-parleur grésille : « Le TER à destination de Paris-Est entre en gare, voie 1. » Dans la poche de Yanis, le téléphone éteint est toujours tiède.)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에밀 졸라, 드레퓌스 사건 기고문(「Monsieur Scheurer-Kestner」, Le Figaro, 1897년 11월 25일의 마지막 문장, 「J'accuse…!」(L'Aurore, 1898년 1월 13일)에서 되풀이): «La vérité est en marche, et rien ne l'arrêtera.»</w:t>
      </w:r>
      <w:r>
        <w:rPr>
          <w:rFonts w:ascii="Times New Roman" w:hAnsi="Times New Roman" w:eastAsia="Malgun Gothic"/>
          <w:b w:val="0"/>
          <w:i w:val="0"/>
          <w:sz w:val="22"/>
        </w:rPr>
        <w:t xml:space="preserve"> — 한국어 해설: '진실은 행진하고 있으며, 아무것도 그것을 멈추지 못할 것이다.' 장면 5에서 디안이 조엘의 우물 앞에서 인용한다(마침 판결 열흘 전이 「J'accuse…!」 120주년). 졸라는 이 글들로 명예훼손 유죄를 받고 영국으로 망명했고, 드레퓌스의 복권은 1906년, 기고 8년 뒤(유죄 판결 12년 뒤)였다 — 조엘은 '8년이면 손녀가 열일곱 살'이라고 받는다. 장면 7에서 디안은 '진실은 아주 천천히 걸어서 가끔 누가 업어 줘야 한다'고 덧붙이고, 야니스는 브레발의 '정확한 이름'과 나란히 놓는다. 기자와 변호사가 각자의 규칙을 지키며 손잡는 '협약'의 근거. (2부 이후 디안 사건에서 쓰일 「J'accuse…!」라는 제목 자체는 대사에 쓰지 않았다.)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«Il fait un froid de canard»</w:t>
      </w:r>
      <w:r>
        <w:rPr>
          <w:rFonts w:ascii="Times New Roman" w:hAnsi="Times New Roman" w:eastAsia="Malgun Gothic"/>
          <w:b w:val="0"/>
          <w:i w:val="0"/>
          <w:sz w:val="22"/>
        </w:rPr>
        <w:t xml:space="preserve"> — 한국어 해설: "오리 잡을 날씨다", 곧 '엄청 춥다'. 겨울 오리 사냥철의 혹한에서 온 관용구. 조엘이 법정에서 나오며, 카페 주인 제라르가 손님을 맞으며 — 시골 카페의 날씨 인사. tu/vous 무관. 장면 2·3.</w:t>
      </w:r>
    </w:p>
    <w:p>
      <w:pPr>
        <w:spacing w:before="0" w:after="120"/>
      </w:pPr>
      <w:r>
        <w:rPr>
          <w:rFonts w:ascii="Times New Roman" w:hAnsi="Times New Roman" w:eastAsia="Malgun Gothic"/>
          <w:b/>
          <w:i w:val="0"/>
          <w:sz w:val="22"/>
        </w:rPr>
        <w:t>«Vous avez fait bon voyage ?»</w:t>
      </w:r>
      <w:r>
        <w:rPr>
          <w:rFonts w:ascii="Times New Roman" w:hAnsi="Times New Roman" w:eastAsia="Malgun Gothic"/>
          <w:b w:val="0"/>
          <w:i w:val="0"/>
          <w:sz w:val="22"/>
        </w:rPr>
        <w:t xml:space="preserve"> — 한국어 해설: "오시는 길 편하셨어요?" 멀리서 온 손님에게 건네는 정중한 인사(tu에게는 «Tu as fait bon voyage ?»). 제라르가 야니스에게. 장면 3.</w:t>
      </w:r>
    </w:p>
    <w:p>
      <w:pPr>
        <w:spacing w:before="0" w:after="120"/>
      </w:pPr>
      <w:r>
        <w:rPr>
          <w:rFonts w:ascii="Times New Roman" w:hAnsi="Times New Roman" w:eastAsia="Malgun Gothic"/>
          <w:b/>
          <w:i w:val="0"/>
          <w:sz w:val="22"/>
        </w:rPr>
        <w:t>«Volontiers»</w:t>
      </w:r>
      <w:r>
        <w:rPr>
          <w:rFonts w:ascii="Times New Roman" w:hAnsi="Times New Roman" w:eastAsia="Malgun Gothic"/>
          <w:b w:val="0"/>
          <w:i w:val="0"/>
          <w:sz w:val="22"/>
        </w:rPr>
        <w:t xml:space="preserve"> — 한국어 해설: "기꺼이요, 좋아요." 권하는 음식·음료를 받아들일 때의 짧고 공손한 대답(«Avec plaisir»보다 간결). 야니스가 크루아상을 권하는 제라르에게. 장면 3.</w:t>
      </w:r>
    </w:p>
    <w:p>
      <w:pPr>
        <w:spacing w:before="0" w:after="120"/>
      </w:pPr>
      <w:r>
        <w:rPr>
          <w:rFonts w:ascii="Times New Roman" w:hAnsi="Times New Roman" w:eastAsia="Malgun Gothic"/>
          <w:b/>
          <w:i w:val="0"/>
          <w:sz w:val="22"/>
        </w:rPr>
        <w:t>«C'est pour moi»</w:t>
      </w:r>
      <w:r>
        <w:rPr>
          <w:rFonts w:ascii="Times New Roman" w:hAnsi="Times New Roman" w:eastAsia="Malgun Gothic"/>
          <w:b w:val="0"/>
          <w:i w:val="0"/>
          <w:sz w:val="22"/>
        </w:rPr>
        <w:t xml:space="preserve"> — 한국어 해설: "이건 제가 낼게요." 계산을 자기가 하겠다고 나설 때. 친구 사이 구어로는 «C'est ma tournée»(한 잔씩 쏠게). 조엘이 야니스 일행의 커피값을 내며, vous. 장면 3.</w:t>
      </w:r>
    </w:p>
    <w:p>
      <w:pPr>
        <w:spacing w:before="0" w:after="120"/>
      </w:pPr>
      <w:r>
        <w:rPr>
          <w:rFonts w:ascii="Times New Roman" w:hAnsi="Times New Roman" w:eastAsia="Malgun Gothic"/>
          <w:b/>
          <w:i w:val="0"/>
          <w:sz w:val="22"/>
        </w:rPr>
        <w:t>«Ça ne fait rien»</w:t>
      </w:r>
      <w:r>
        <w:rPr>
          <w:rFonts w:ascii="Times New Roman" w:hAnsi="Times New Roman" w:eastAsia="Malgun Gothic"/>
          <w:b w:val="0"/>
          <w:i w:val="0"/>
          <w:sz w:val="22"/>
        </w:rPr>
        <w:t xml:space="preserve"> — 한국어 해설: "괜찮아요, 상관없어요." 작은 실수·부족함을 넘어갈 때. 여기서는 20상팀 모자란 조엘에게 제라르가(tu, 오랜 단골). 장면 3.</w:t>
      </w:r>
    </w:p>
    <w:p>
      <w:pPr>
        <w:spacing w:before="0" w:after="120"/>
      </w:pPr>
      <w:r>
        <w:rPr>
          <w:rFonts w:ascii="Times New Roman" w:hAnsi="Times New Roman" w:eastAsia="Malgun Gothic"/>
          <w:b/>
          <w:i w:val="0"/>
          <w:sz w:val="22"/>
        </w:rPr>
        <w:t>«Je vous laisse»</w:t>
      </w:r>
      <w:r>
        <w:rPr>
          <w:rFonts w:ascii="Times New Roman" w:hAnsi="Times New Roman" w:eastAsia="Malgun Gothic"/>
          <w:b w:val="0"/>
          <w:i w:val="0"/>
          <w:sz w:val="22"/>
        </w:rPr>
        <w:t xml:space="preserve"> — 한국어 해설: "그럼 저는 이만 가 볼게요." 대화 상대를 두고 자리를 뜰 때의 정중한 말(tu에게는 «Je te laisse», 전화를 끊을 때도 씀). 라비에 변호사가 야니스에게. 장면 3.</w:t>
      </w:r>
    </w:p>
    <w:p>
      <w:pPr>
        <w:spacing w:before="0" w:after="120"/>
      </w:pPr>
      <w:r>
        <w:rPr>
          <w:rFonts w:ascii="Times New Roman" w:hAnsi="Times New Roman" w:eastAsia="Malgun Gothic"/>
          <w:b/>
          <w:i w:val="0"/>
          <w:sz w:val="22"/>
        </w:rPr>
        <w:t>«On se tutoie ?»</w:t>
      </w:r>
      <w:r>
        <w:rPr>
          <w:rFonts w:ascii="Times New Roman" w:hAnsi="Times New Roman" w:eastAsia="Malgun Gothic"/>
          <w:b w:val="0"/>
          <w:i w:val="0"/>
          <w:sz w:val="22"/>
        </w:rPr>
        <w:t xml:space="preserve"> — 한국어 해설: "우리 말 놓을까요?" vous에서 tu로 넘어가자고 제안하는 정형 질문. 대개 나이가 많거나 지위가 높은 쪽, 혹은 먼저 가까워지고 싶은 쪽이 꺼낸다. 디안이 야니스에게 '협약'을 맺으며 — 이 순간부터 둘은 tu. 장면 7.</w:t>
      </w:r>
    </w:p>
    <w:p>
      <w:pPr>
        <w:spacing w:before="240" w:after="110"/>
      </w:pPr>
      <w:r>
        <w:rPr>
          <w:rFonts w:ascii="Times New Roman" w:hAnsi="Times New Roman" w:eastAsia="Malgun Gothic"/>
          <w:b w:val="0"/>
          <w:i/>
          <w:color w:val="555555"/>
          <w:sz w:val="22"/>
        </w:rPr>
        <w:t>[4화 끝 — 다음 화 예고: 「오딜과 크로지에」, 3월, 저수지 공사장을 점거한 염소 치즈 농부 오딜이 야니스에게 손을 내민 날 밤, 정보기관 국장 크로지에가 브레발을 파리로 부른다.]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4화 — 「디안과의 인연」 (Le pacte avec Diane)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