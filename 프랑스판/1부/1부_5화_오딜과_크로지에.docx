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1부 5화 — 「오딜과 크로지에」 (Odile et Crozier)</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야니스 벨카셈(27세, 브레발 법률사무소 변호사) / 빅토르 브레발(71세, 노변호사) / 조에 페랭(69세, 브레발의 동반자) / 카티아 르누아르(31세, 사무소 비서 겸 법률사무원) / 오딜 마르샬(54세, 베르네쉬르아르브르의 염소 치즈 농부, 저수지 반대 점거 캠프 «la Cabane»의 중심) / 앙리 크로지에(60대, 가상 정보기관 '중앙정보국(SCR)' 국장) / 마담 뤼카(50대, 사무소 근처 약국 «Pharmacie du Marché» 약사) / 노부인(약국 손님) / 헌병(점거지를 지키는 헌병대 부사관) / 테오(20대, 점거 캠프의 농업학교 학생)</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2018년 3월 15일(목), 부아생트크루아 → 발다르브르 도 베르네쉬르아르브르 → 파리. 4화(1월 23일)로부터 7주 뒤. 1월 판결 뒤 디안은 «Le Veilleur»에 그랑드 누 대형 농업용 저수지 기사를 썼고, 2월 5일 도지사가 공사를 허가하자 그 옆에 땅을 빌려 염소를 치는 오딜 마르샬이 동료들과 공사 예정지를 점거했다. 오딜이 브레발 사무소에 도움을 청한다. 브레발은 1월부터 약이 강해졌고 계단에서 자주 쉰다. 같은 날 밤, 처음 듣는 이름의 남자가 브레발을 파리로 부른다.</w:t>
      </w:r>
    </w:p>
    <w:p>
      <w:pPr>
        <w:keepNext/>
        <w:spacing w:before="320" w:after="140"/>
      </w:pPr>
      <w:r>
        <w:rPr>
          <w:rFonts w:ascii="Times New Roman" w:hAnsi="Times New Roman" w:eastAsia="Malgun Gothic"/>
          <w:b/>
          <w:i w:val="0"/>
          <w:color w:val="1F3864"/>
          <w:sz w:val="26"/>
        </w:rPr>
        <w:t>장면 1 — 아침의 약국</w:t>
      </w:r>
    </w:p>
    <w:p>
      <w:pPr>
        <w:spacing w:before="0" w:after="110" w:line="300" w:lineRule="auto"/>
      </w:pPr>
      <w:r>
        <w:rPr>
          <w:rFonts w:ascii="Times New Roman" w:hAnsi="Times New Roman" w:eastAsia="Malgun Gothic"/>
          <w:b w:val="0"/>
          <w:i/>
          <w:color w:val="555555"/>
          <w:sz w:val="22"/>
        </w:rPr>
        <w:t>(Jeudi 15 mars 2018, huit heures cinq. Pharmacie du Marché, à trois portes de la boulangerie. Croix verte qui clignote, présentoir de crèmes solaires déjà installé malgré le froid, une file de quatre personnes. Madame Lucas, la cinquantaine, lunettes au bout du nez, blouse blanche. Yanis tient une ordonnance et une carte verte.)</w:t>
      </w:r>
    </w:p>
    <w:p>
      <w:pPr>
        <w:spacing w:before="0" w:after="110" w:line="300" w:lineRule="auto"/>
      </w:pPr>
      <w:r>
        <w:rPr>
          <w:rFonts w:ascii="Times New Roman" w:hAnsi="Times New Roman" w:eastAsia="Malgun Gothic"/>
          <w:b/>
          <w:i w:val="0"/>
          <w:sz w:val="22"/>
        </w:rPr>
        <w:t xml:space="preserve">Madame Lucas: </w:t>
      </w:r>
      <w:r>
        <w:rPr>
          <w:rFonts w:ascii="Times New Roman" w:hAnsi="Times New Roman" w:eastAsia="Malgun Gothic"/>
          <w:b w:val="0"/>
          <w:i w:val="0"/>
          <w:sz w:val="22"/>
        </w:rPr>
        <w:t>Monsieur, c'est à vous. Bonjour.</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Bonjour, Madame. C'est pour Maître Bréval. Le renouvellement de son ordonnance. Il m'a envoyé, il ne peut pas descendre ce matin.</w:t>
      </w:r>
    </w:p>
    <w:p>
      <w:pPr>
        <w:spacing w:before="0" w:after="110" w:line="300" w:lineRule="auto"/>
      </w:pPr>
      <w:r>
        <w:rPr>
          <w:rFonts w:ascii="Times New Roman" w:hAnsi="Times New Roman" w:eastAsia="Malgun Gothic"/>
          <w:b/>
          <w:i w:val="0"/>
          <w:sz w:val="22"/>
        </w:rPr>
        <w:t xml:space="preserve">Madame Lucas: </w:t>
      </w:r>
      <w:r>
        <w:rPr>
          <w:rFonts w:ascii="Times New Roman" w:hAnsi="Times New Roman" w:eastAsia="Malgun Gothic"/>
          <w:b w:val="0"/>
          <w:i w:val="0"/>
          <w:sz w:val="22"/>
        </w:rPr>
        <w:t xml:space="preserve">Il ne peut pas, ou il ne veut pas ? </w:t>
      </w:r>
      <w:r>
        <w:rPr>
          <w:rFonts w:ascii="Times New Roman" w:hAnsi="Times New Roman" w:eastAsia="Malgun Gothic"/>
          <w:b w:val="0"/>
          <w:i/>
          <w:color w:val="555555"/>
          <w:sz w:val="22"/>
        </w:rPr>
        <w:t>(elle prend l'ordonnance)</w:t>
      </w:r>
      <w:r>
        <w:rPr>
          <w:rFonts w:ascii="Times New Roman" w:hAnsi="Times New Roman" w:eastAsia="Malgun Gothic"/>
          <w:b w:val="0"/>
          <w:i w:val="0"/>
          <w:sz w:val="22"/>
        </w:rPr>
        <w:t xml:space="preserve"> Docteur Hamon... Vous avez votre carte Vitale ? Enfin, la sienne.</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La voilà. Il me l'a confiée comme si c'était les clés de sa maison.</w:t>
      </w:r>
    </w:p>
    <w:p>
      <w:pPr>
        <w:spacing w:before="0" w:after="110" w:line="300" w:lineRule="auto"/>
      </w:pPr>
      <w:r>
        <w:rPr>
          <w:rFonts w:ascii="Times New Roman" w:hAnsi="Times New Roman" w:eastAsia="Malgun Gothic"/>
          <w:b/>
          <w:i w:val="0"/>
          <w:sz w:val="22"/>
        </w:rPr>
        <w:t xml:space="preserve">Madame Lucas: </w:t>
      </w:r>
      <w:r>
        <w:rPr>
          <w:rFonts w:ascii="Times New Roman" w:hAnsi="Times New Roman" w:eastAsia="Malgun Gothic"/>
          <w:b w:val="0"/>
          <w:i w:val="0"/>
          <w:sz w:val="22"/>
        </w:rPr>
        <w:t xml:space="preserve">Pour lui, c'est presque ça. </w:t>
      </w:r>
      <w:r>
        <w:rPr>
          <w:rFonts w:ascii="Times New Roman" w:hAnsi="Times New Roman" w:eastAsia="Malgun Gothic"/>
          <w:b w:val="0"/>
          <w:i/>
          <w:color w:val="555555"/>
          <w:sz w:val="22"/>
        </w:rPr>
        <w:t>(elle insère la carte, tape)</w:t>
      </w:r>
      <w:r>
        <w:rPr>
          <w:rFonts w:ascii="Times New Roman" w:hAnsi="Times New Roman" w:eastAsia="Malgun Gothic"/>
          <w:b w:val="0"/>
          <w:i w:val="0"/>
          <w:sz w:val="22"/>
        </w:rPr>
        <w:t xml:space="preserve"> Le bêtabloquant, l'aspirine, le nouveau comprimé du docteur Hamon, et la trinitrine en spray. Vous acceptez le générique pour l'aspirine ?</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Euh... je suppose. C'est pareil ?</w:t>
      </w:r>
    </w:p>
    <w:p>
      <w:pPr>
        <w:spacing w:before="0" w:after="110" w:line="300" w:lineRule="auto"/>
      </w:pPr>
      <w:r>
        <w:rPr>
          <w:rFonts w:ascii="Times New Roman" w:hAnsi="Times New Roman" w:eastAsia="Malgun Gothic"/>
          <w:b/>
          <w:i w:val="0"/>
          <w:sz w:val="22"/>
        </w:rPr>
        <w:t xml:space="preserve">Madame Lucas: </w:t>
      </w:r>
      <w:r>
        <w:rPr>
          <w:rFonts w:ascii="Times New Roman" w:hAnsi="Times New Roman" w:eastAsia="Malgun Gothic"/>
          <w:b w:val="0"/>
          <w:i w:val="0"/>
          <w:sz w:val="22"/>
        </w:rPr>
        <w:t>C'est la même molécule, la boîte est moins jolie. Lui, il accepte toujours. Il dit que le générique, c'est l'aide juridictionnelle des médicaments.</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color w:val="555555"/>
          <w:sz w:val="22"/>
        </w:rPr>
        <w:t>(il sourit)</w:t>
      </w:r>
      <w:r>
        <w:rPr>
          <w:rFonts w:ascii="Times New Roman" w:hAnsi="Times New Roman" w:eastAsia="Malgun Gothic"/>
          <w:b w:val="0"/>
          <w:i w:val="0"/>
          <w:sz w:val="22"/>
        </w:rPr>
        <w:t xml:space="preserve"> Ça lui ressemble.</w:t>
      </w:r>
    </w:p>
    <w:p>
      <w:pPr>
        <w:spacing w:before="0" w:after="110" w:line="300" w:lineRule="auto"/>
      </w:pPr>
      <w:r>
        <w:rPr>
          <w:rFonts w:ascii="Times New Roman" w:hAnsi="Times New Roman" w:eastAsia="Malgun Gothic"/>
          <w:b/>
          <w:i w:val="0"/>
          <w:sz w:val="22"/>
        </w:rPr>
        <w:t xml:space="preserve">La vieille dame: </w:t>
      </w:r>
      <w:r>
        <w:rPr>
          <w:rFonts w:ascii="Times New Roman" w:hAnsi="Times New Roman" w:eastAsia="Malgun Gothic"/>
          <w:b w:val="0"/>
          <w:i/>
          <w:color w:val="555555"/>
          <w:sz w:val="22"/>
        </w:rPr>
        <w:t>(derrière lui)</w:t>
      </w:r>
      <w:r>
        <w:rPr>
          <w:rFonts w:ascii="Times New Roman" w:hAnsi="Times New Roman" w:eastAsia="Malgun Gothic"/>
          <w:b w:val="0"/>
          <w:i w:val="0"/>
          <w:sz w:val="22"/>
        </w:rPr>
        <w:t xml:space="preserve"> Il a raison, le vieux Bréval. Moi, je prends tout en générique. Sauf mon somnifère. Celui-là, je veux le vrai.</w:t>
      </w:r>
    </w:p>
    <w:p>
      <w:pPr>
        <w:spacing w:before="0" w:after="110" w:line="300" w:lineRule="auto"/>
      </w:pPr>
      <w:r>
        <w:rPr>
          <w:rFonts w:ascii="Times New Roman" w:hAnsi="Times New Roman" w:eastAsia="Malgun Gothic"/>
          <w:b/>
          <w:i w:val="0"/>
          <w:sz w:val="22"/>
        </w:rPr>
        <w:t xml:space="preserve">Madame Lucas: </w:t>
      </w:r>
      <w:r>
        <w:rPr>
          <w:rFonts w:ascii="Times New Roman" w:hAnsi="Times New Roman" w:eastAsia="Malgun Gothic"/>
          <w:b w:val="0"/>
          <w:i w:val="0"/>
          <w:sz w:val="22"/>
        </w:rPr>
        <w:t>Madame Gomes, votre somnifère est un générique depuis trois ans.</w:t>
      </w:r>
    </w:p>
    <w:p>
      <w:pPr>
        <w:spacing w:before="0" w:after="110" w:line="300" w:lineRule="auto"/>
      </w:pPr>
      <w:r>
        <w:rPr>
          <w:rFonts w:ascii="Times New Roman" w:hAnsi="Times New Roman" w:eastAsia="Malgun Gothic"/>
          <w:b/>
          <w:i w:val="0"/>
          <w:sz w:val="22"/>
        </w:rPr>
        <w:t xml:space="preserve">La vieille dame: </w:t>
      </w:r>
      <w:r>
        <w:rPr>
          <w:rFonts w:ascii="Times New Roman" w:hAnsi="Times New Roman" w:eastAsia="Malgun Gothic"/>
          <w:b w:val="0"/>
          <w:i w:val="0"/>
          <w:sz w:val="22"/>
        </w:rPr>
        <w:t>Ne me dites pas ça, je ne vais plus dormir.</w:t>
      </w:r>
    </w:p>
    <w:p>
      <w:pPr>
        <w:spacing w:before="0" w:after="110" w:line="300" w:lineRule="auto"/>
      </w:pPr>
      <w:r>
        <w:rPr>
          <w:rFonts w:ascii="Times New Roman" w:hAnsi="Times New Roman" w:eastAsia="Malgun Gothic"/>
          <w:b/>
          <w:i w:val="0"/>
          <w:sz w:val="22"/>
        </w:rPr>
        <w:t xml:space="preserve">Madame Lucas: </w:t>
      </w:r>
      <w:r>
        <w:rPr>
          <w:rFonts w:ascii="Times New Roman" w:hAnsi="Times New Roman" w:eastAsia="Malgun Gothic"/>
          <w:b w:val="0"/>
          <w:i/>
          <w:color w:val="555555"/>
          <w:sz w:val="22"/>
        </w:rPr>
        <w:t>(à Yanis)</w:t>
      </w:r>
      <w:r>
        <w:rPr>
          <w:rFonts w:ascii="Times New Roman" w:hAnsi="Times New Roman" w:eastAsia="Malgun Gothic"/>
          <w:b w:val="0"/>
          <w:i w:val="0"/>
          <w:sz w:val="22"/>
        </w:rPr>
        <w:t xml:space="preserve"> Par contre, le nouveau comprimé, je ne l'ai pas en stock. Il est en rupture chez le grossiste. Je vous le commande, vous repassez ce soir après dix-huit heures ?</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Ce soir, je serai à deux cents kilomètres. Demain matin ?</w:t>
      </w:r>
    </w:p>
    <w:p>
      <w:pPr>
        <w:spacing w:before="0" w:after="110" w:line="300" w:lineRule="auto"/>
      </w:pPr>
      <w:r>
        <w:rPr>
          <w:rFonts w:ascii="Times New Roman" w:hAnsi="Times New Roman" w:eastAsia="Malgun Gothic"/>
          <w:b/>
          <w:i w:val="0"/>
          <w:sz w:val="22"/>
        </w:rPr>
        <w:t xml:space="preserve">Madame Lucas: </w:t>
      </w:r>
      <w:r>
        <w:rPr>
          <w:rFonts w:ascii="Times New Roman" w:hAnsi="Times New Roman" w:eastAsia="Malgun Gothic"/>
          <w:b w:val="0"/>
          <w:i w:val="0"/>
          <w:sz w:val="22"/>
        </w:rPr>
        <w:t>Demain matin, alors. Il lui en reste combien, de l'ancienne boîte ?</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Il m'a dit « assez ».</w:t>
      </w:r>
    </w:p>
    <w:p>
      <w:pPr>
        <w:spacing w:before="0" w:after="110" w:line="300" w:lineRule="auto"/>
      </w:pPr>
      <w:r>
        <w:rPr>
          <w:rFonts w:ascii="Times New Roman" w:hAnsi="Times New Roman" w:eastAsia="Malgun Gothic"/>
          <w:b/>
          <w:i w:val="0"/>
          <w:sz w:val="22"/>
        </w:rPr>
        <w:t xml:space="preserve">Madame Lucas: </w:t>
      </w:r>
      <w:r>
        <w:rPr>
          <w:rFonts w:ascii="Times New Roman" w:hAnsi="Times New Roman" w:eastAsia="Malgun Gothic"/>
          <w:b w:val="0"/>
          <w:i w:val="0"/>
          <w:sz w:val="22"/>
        </w:rPr>
        <w:t xml:space="preserve">« Assez », chez lui, ça veut dire deux. </w:t>
      </w:r>
      <w:r>
        <w:rPr>
          <w:rFonts w:ascii="Times New Roman" w:hAnsi="Times New Roman" w:eastAsia="Malgun Gothic"/>
          <w:b w:val="0"/>
          <w:i/>
          <w:color w:val="555555"/>
          <w:sz w:val="22"/>
        </w:rPr>
        <w:t>(elle note)</w:t>
      </w:r>
      <w:r>
        <w:rPr>
          <w:rFonts w:ascii="Times New Roman" w:hAnsi="Times New Roman" w:eastAsia="Malgun Gothic"/>
          <w:b w:val="0"/>
          <w:i w:val="0"/>
          <w:sz w:val="22"/>
        </w:rPr>
        <w:t xml:space="preserve"> Je m'en occupe. Je téléphone à Madame Perrin pour qu'elle passe le chercher, si vous n'êtes pas là. Elle, au moins, elle vient.</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Merci. Tant pis pour le grossiste.</w:t>
      </w:r>
    </w:p>
    <w:p>
      <w:pPr>
        <w:spacing w:before="0" w:after="110" w:line="300" w:lineRule="auto"/>
      </w:pPr>
      <w:r>
        <w:rPr>
          <w:rFonts w:ascii="Times New Roman" w:hAnsi="Times New Roman" w:eastAsia="Malgun Gothic"/>
          <w:b/>
          <w:i w:val="0"/>
          <w:sz w:val="22"/>
        </w:rPr>
        <w:t xml:space="preserve">Madame Lucas: </w:t>
      </w:r>
      <w:r>
        <w:rPr>
          <w:rFonts w:ascii="Times New Roman" w:hAnsi="Times New Roman" w:eastAsia="Malgun Gothic"/>
          <w:b w:val="0"/>
          <w:i/>
          <w:color w:val="555555"/>
          <w:sz w:val="22"/>
        </w:rPr>
        <w:t>(elle pose les boîtes sur le comptoir, baisse la voix)</w:t>
      </w:r>
      <w:r>
        <w:rPr>
          <w:rFonts w:ascii="Times New Roman" w:hAnsi="Times New Roman" w:eastAsia="Malgun Gothic"/>
          <w:b w:val="0"/>
          <w:i w:val="0"/>
          <w:sz w:val="22"/>
        </w:rPr>
        <w:t xml:space="preserve"> Écoutez-moi bien, jeune homme. Vous travaillez avec lui tous les jours. Le bêtabloquant, c'est tous les jours, midi et soir. Pas un jour sans. Pas « je le prendrai demain ». S'il arrête d'un coup, son cœur s'emballe, et avec ses artères, ça peut mal finir. Vous comprenez ?</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Pas un jour sans. Je comprends.</w:t>
      </w:r>
    </w:p>
    <w:p>
      <w:pPr>
        <w:spacing w:before="0" w:after="110" w:line="300" w:lineRule="auto"/>
      </w:pPr>
      <w:r>
        <w:rPr>
          <w:rFonts w:ascii="Times New Roman" w:hAnsi="Times New Roman" w:eastAsia="Malgun Gothic"/>
          <w:b/>
          <w:i w:val="0"/>
          <w:sz w:val="22"/>
        </w:rPr>
        <w:t xml:space="preserve">Madame Lucas: </w:t>
      </w:r>
      <w:r>
        <w:rPr>
          <w:rFonts w:ascii="Times New Roman" w:hAnsi="Times New Roman" w:eastAsia="Malgun Gothic"/>
          <w:b w:val="0"/>
          <w:i w:val="0"/>
          <w:sz w:val="22"/>
        </w:rPr>
        <w:t>Et la trinitrine, il la garde toujours dans la poche gauche. Toujours. S'il a mal dans la poitrine, deux pulvérisations sous la langue, assis. Si ça ne passe pas en cinq minutes, le quinze. Pas « on verra ».</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Le quinze. Pas « on verra ».</w:t>
      </w:r>
    </w:p>
    <w:p>
      <w:pPr>
        <w:spacing w:before="0" w:after="110" w:line="300" w:lineRule="auto"/>
      </w:pPr>
      <w:r>
        <w:rPr>
          <w:rFonts w:ascii="Times New Roman" w:hAnsi="Times New Roman" w:eastAsia="Malgun Gothic"/>
          <w:b/>
          <w:i w:val="0"/>
          <w:sz w:val="22"/>
        </w:rPr>
        <w:t xml:space="preserve">Madame Lucas: </w:t>
      </w:r>
      <w:r>
        <w:rPr>
          <w:rFonts w:ascii="Times New Roman" w:hAnsi="Times New Roman" w:eastAsia="Malgun Gothic"/>
          <w:b w:val="0"/>
          <w:i w:val="0"/>
          <w:sz w:val="22"/>
        </w:rPr>
        <w:t>Ça fait trente-deux euros quarante pour ce qui n'est pas remboursé. Il veut un sac ?</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Il dirait qu'un sac en plastique, c'est une insulte à la planète. Je mets tout dans ma poche.</w:t>
      </w:r>
    </w:p>
    <w:p>
      <w:pPr>
        <w:spacing w:before="0" w:after="110" w:line="300" w:lineRule="auto"/>
      </w:pPr>
      <w:r>
        <w:rPr>
          <w:rFonts w:ascii="Times New Roman" w:hAnsi="Times New Roman" w:eastAsia="Malgun Gothic"/>
          <w:b/>
          <w:i w:val="0"/>
          <w:sz w:val="22"/>
        </w:rPr>
        <w:t xml:space="preserve">La vieille dame: </w:t>
      </w:r>
      <w:r>
        <w:rPr>
          <w:rFonts w:ascii="Times New Roman" w:hAnsi="Times New Roman" w:eastAsia="Malgun Gothic"/>
          <w:b w:val="0"/>
          <w:i w:val="0"/>
          <w:sz w:val="22"/>
        </w:rPr>
        <w:t>Vous êtes son fils ?</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Non, Madame. Son... collaborateur.</w:t>
      </w:r>
    </w:p>
    <w:p>
      <w:pPr>
        <w:spacing w:before="0" w:after="110" w:line="300" w:lineRule="auto"/>
      </w:pPr>
      <w:r>
        <w:rPr>
          <w:rFonts w:ascii="Times New Roman" w:hAnsi="Times New Roman" w:eastAsia="Malgun Gothic"/>
          <w:b/>
          <w:i w:val="0"/>
          <w:sz w:val="22"/>
        </w:rPr>
        <w:t xml:space="preserve">La vieille dame: </w:t>
      </w:r>
      <w:r>
        <w:rPr>
          <w:rFonts w:ascii="Times New Roman" w:hAnsi="Times New Roman" w:eastAsia="Malgun Gothic"/>
          <w:b w:val="0"/>
          <w:i w:val="0"/>
          <w:sz w:val="22"/>
        </w:rPr>
        <w:t>Ah. C'est pareil, à son âge. Saluez-le. Il a sauvé mon frère d'une expulsion en 1988. Il m'a fait boire tellement de thé que je n'ai pas dormi pendant deux nuits. Même avec mon vrai somnifère.</w:t>
      </w:r>
    </w:p>
    <w:p>
      <w:pPr>
        <w:spacing w:before="0" w:after="110" w:line="300" w:lineRule="auto"/>
      </w:pPr>
      <w:r>
        <w:rPr>
          <w:rFonts w:ascii="Times New Roman" w:hAnsi="Times New Roman" w:eastAsia="Malgun Gothic"/>
          <w:b/>
          <w:i w:val="0"/>
          <w:sz w:val="22"/>
        </w:rPr>
        <w:t xml:space="preserve">Madame Lucas: </w:t>
      </w:r>
      <w:r>
        <w:rPr>
          <w:rFonts w:ascii="Times New Roman" w:hAnsi="Times New Roman" w:eastAsia="Malgun Gothic"/>
          <w:b w:val="0"/>
          <w:i w:val="0"/>
          <w:sz w:val="22"/>
        </w:rPr>
        <w:t>Générique, Madame Gomes. Générique.</w:t>
      </w:r>
    </w:p>
    <w:p>
      <w:pPr>
        <w:keepNext/>
        <w:spacing w:before="320" w:after="140"/>
      </w:pPr>
      <w:r>
        <w:rPr>
          <w:rFonts w:ascii="Times New Roman" w:hAnsi="Times New Roman" w:eastAsia="Malgun Gothic"/>
          <w:b/>
          <w:i w:val="0"/>
          <w:color w:val="1F3864"/>
          <w:sz w:val="26"/>
        </w:rPr>
        <w:t>장면 2 — 사무소, 오딜의 전화</w:t>
      </w:r>
    </w:p>
    <w:p>
      <w:pPr>
        <w:spacing w:before="0" w:after="110" w:line="300" w:lineRule="auto"/>
      </w:pPr>
      <w:r>
        <w:rPr>
          <w:rFonts w:ascii="Times New Roman" w:hAnsi="Times New Roman" w:eastAsia="Malgun Gothic"/>
          <w:b w:val="0"/>
          <w:i/>
          <w:color w:val="555555"/>
          <w:sz w:val="22"/>
        </w:rPr>
        <w:t>(Huit heures trente. Le cabinet. Bréval, assis, un plaid sur les genoux, lit Le Veilleur sur l'écran de Katia. Yanis pose les boîtes de médicaments sur la table.)</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Votre pharmacie. Le nouveau comprimé arrive demain. Madame Lucas vous fait dire : pas un jour sans.</w:t>
      </w:r>
    </w:p>
    <w:p>
      <w:pPr>
        <w:spacing w:before="0" w:after="110" w:line="300" w:lineRule="auto"/>
      </w:pPr>
      <w:r>
        <w:rPr>
          <w:rFonts w:ascii="Times New Roman" w:hAnsi="Times New Roman" w:eastAsia="Malgun Gothic"/>
          <w:b/>
          <w:i w:val="0"/>
          <w:sz w:val="22"/>
        </w:rPr>
        <w:t xml:space="preserve">Bréval: </w:t>
      </w:r>
      <w:r>
        <w:rPr>
          <w:rFonts w:ascii="Times New Roman" w:hAnsi="Times New Roman" w:eastAsia="Malgun Gothic"/>
          <w:b w:val="0"/>
          <w:i w:val="0"/>
          <w:sz w:val="22"/>
        </w:rPr>
        <w:t xml:space="preserve">Madame Lucas me fait dire ça depuis 2009. Merci. </w:t>
      </w:r>
      <w:r>
        <w:rPr>
          <w:rFonts w:ascii="Times New Roman" w:hAnsi="Times New Roman" w:eastAsia="Malgun Gothic"/>
          <w:b w:val="0"/>
          <w:i/>
          <w:color w:val="555555"/>
          <w:sz w:val="22"/>
        </w:rPr>
        <w:t>(il tapote l'écran)</w:t>
      </w:r>
      <w:r>
        <w:rPr>
          <w:rFonts w:ascii="Times New Roman" w:hAnsi="Times New Roman" w:eastAsia="Malgun Gothic"/>
          <w:b w:val="0"/>
          <w:i w:val="0"/>
          <w:sz w:val="22"/>
        </w:rPr>
        <w:t xml:space="preserve"> Tu as lu ton amie Diane ? « La bassine de la Grande Noue : sept cent mille mètres cubes pour douze exploitations. »</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Je l'ai lu dans le RER. Elle cite l'arrêté préfectoral. Elle n'a nommé personne qu'elle ne pouvait pas prouver.</w:t>
      </w:r>
    </w:p>
    <w:p>
      <w:pPr>
        <w:spacing w:before="0" w:after="110" w:line="300" w:lineRule="auto"/>
      </w:pPr>
      <w:r>
        <w:rPr>
          <w:rFonts w:ascii="Times New Roman" w:hAnsi="Times New Roman" w:eastAsia="Malgun Gothic"/>
          <w:b/>
          <w:i w:val="0"/>
          <w:sz w:val="22"/>
        </w:rPr>
        <w:t xml:space="preserve">Bréval: </w:t>
      </w:r>
      <w:r>
        <w:rPr>
          <w:rFonts w:ascii="Times New Roman" w:hAnsi="Times New Roman" w:eastAsia="Malgun Gothic"/>
          <w:b w:val="0"/>
          <w:i w:val="0"/>
          <w:sz w:val="22"/>
        </w:rPr>
        <w:t xml:space="preserve">C'est pour ça que je la lis. </w:t>
      </w:r>
      <w:r>
        <w:rPr>
          <w:rFonts w:ascii="Times New Roman" w:hAnsi="Times New Roman" w:eastAsia="Malgun Gothic"/>
          <w:b w:val="0"/>
          <w:i/>
          <w:color w:val="555555"/>
          <w:sz w:val="22"/>
        </w:rPr>
        <w:t>(il verse le thé, moins haut que d'habitude)</w:t>
      </w:r>
      <w:r>
        <w:rPr>
          <w:rFonts w:ascii="Times New Roman" w:hAnsi="Times New Roman" w:eastAsia="Malgun Gothic"/>
          <w:b w:val="0"/>
          <w:i w:val="0"/>
          <w:sz w:val="22"/>
        </w:rPr>
        <w:t xml:space="preserve"> Hier soir, une femme a appelé. Odile Marchal. Éleveuse de chèvres à Vernay-sur-Arvre. Elle occupe le chantier depuis le mois dernier avec une cinquantaine de personnes. Elle a lu l'article de Diane, elle a appelé Ravier, et Ravier lui a donné notre numéro.</w:t>
      </w:r>
    </w:p>
    <w:p>
      <w:pPr>
        <w:spacing w:before="0" w:after="110" w:line="300" w:lineRule="auto"/>
      </w:pPr>
      <w:r>
        <w:rPr>
          <w:rFonts w:ascii="Times New Roman" w:hAnsi="Times New Roman" w:eastAsia="Malgun Gothic"/>
          <w:b/>
          <w:i w:val="0"/>
          <w:sz w:val="22"/>
        </w:rPr>
        <w:t xml:space="preserve">Katia: </w:t>
      </w:r>
      <w:r>
        <w:rPr>
          <w:rFonts w:ascii="Times New Roman" w:hAnsi="Times New Roman" w:eastAsia="Malgun Gothic"/>
          <w:b w:val="0"/>
          <w:i w:val="0"/>
          <w:sz w:val="22"/>
        </w:rPr>
        <w:t>Elle a parlé vingt minutes. Elle m'a dit « tu ». Dès la deuxième phrase.</w:t>
      </w:r>
    </w:p>
    <w:p>
      <w:pPr>
        <w:spacing w:before="0" w:after="110" w:line="300" w:lineRule="auto"/>
      </w:pPr>
      <w:r>
        <w:rPr>
          <w:rFonts w:ascii="Times New Roman" w:hAnsi="Times New Roman" w:eastAsia="Malgun Gothic"/>
          <w:b/>
          <w:i w:val="0"/>
          <w:sz w:val="22"/>
        </w:rPr>
        <w:t xml:space="preserve">Bréval: </w:t>
      </w:r>
      <w:r>
        <w:rPr>
          <w:rFonts w:ascii="Times New Roman" w:hAnsi="Times New Roman" w:eastAsia="Malgun Gothic"/>
          <w:b w:val="0"/>
          <w:i w:val="0"/>
          <w:sz w:val="22"/>
        </w:rPr>
        <w:t>À la campagne, quand on lutte, on se tutoie. C'est plus rapide.</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Qu'est-ce qu'elle veut ?</w:t>
      </w:r>
    </w:p>
    <w:p>
      <w:pPr>
        <w:spacing w:before="0" w:after="110" w:line="300" w:lineRule="auto"/>
      </w:pPr>
      <w:r>
        <w:rPr>
          <w:rFonts w:ascii="Times New Roman" w:hAnsi="Times New Roman" w:eastAsia="Malgun Gothic"/>
          <w:b/>
          <w:i w:val="0"/>
          <w:sz w:val="22"/>
        </w:rPr>
        <w:t xml:space="preserve">Bréval: </w:t>
      </w:r>
      <w:r>
        <w:rPr>
          <w:rFonts w:ascii="Times New Roman" w:hAnsi="Times New Roman" w:eastAsia="Malgun Gothic"/>
          <w:b w:val="0"/>
          <w:i w:val="0"/>
          <w:sz w:val="22"/>
        </w:rPr>
        <w:t>Un recours contre l'arrêté du préfet. Annulation devant le tribunal administratif, et un référé-suspension, parce que les pelleteuses arrivent en avril. Et des avocats qui ne lui coûtent pas sa ferme.</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Vous voulez y aller ?</w:t>
      </w:r>
    </w:p>
    <w:p>
      <w:pPr>
        <w:spacing w:before="0" w:after="110" w:line="300" w:lineRule="auto"/>
      </w:pPr>
      <w:r>
        <w:rPr>
          <w:rFonts w:ascii="Times New Roman" w:hAnsi="Times New Roman" w:eastAsia="Malgun Gothic"/>
          <w:b/>
          <w:i w:val="0"/>
          <w:sz w:val="22"/>
        </w:rPr>
        <w:t xml:space="preserve">Bréval: </w:t>
      </w:r>
      <w:r>
        <w:rPr>
          <w:rFonts w:ascii="Times New Roman" w:hAnsi="Times New Roman" w:eastAsia="Malgun Gothic"/>
          <w:b w:val="0"/>
          <w:i w:val="0"/>
          <w:sz w:val="22"/>
        </w:rPr>
        <w:t>Je veux. Je ne peux pas. Le docteur Hamon m'interdit les champs boueux, les trains de deux heures et demie et les éleveuses de chèvres en colère. Tu prends le train de dix heures.</w:t>
      </w:r>
    </w:p>
    <w:p>
      <w:pPr>
        <w:spacing w:before="0" w:after="110" w:line="300" w:lineRule="auto"/>
      </w:pPr>
      <w:r>
        <w:rPr>
          <w:rFonts w:ascii="Times New Roman" w:hAnsi="Times New Roman" w:eastAsia="Malgun Gothic"/>
          <w:b/>
          <w:i w:val="0"/>
          <w:sz w:val="22"/>
        </w:rPr>
        <w:t xml:space="preserve">Katia: </w:t>
      </w:r>
      <w:r>
        <w:rPr>
          <w:rFonts w:ascii="Times New Roman" w:hAnsi="Times New Roman" w:eastAsia="Malgun Gothic"/>
          <w:b w:val="0"/>
          <w:i w:val="0"/>
          <w:sz w:val="22"/>
        </w:rPr>
        <w:t>Je t'ai imprimé l'arrêté, l'étude d'impact et l'avis de l'autorité environnementale. Deux cent douze pages. Tu as le trajet pour lire.</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Et la question de l'urgence ? Pour le référé, il faut montrer l'urgence. Les travaux ne commencent qu'en avril.</w:t>
      </w:r>
    </w:p>
    <w:p>
      <w:pPr>
        <w:spacing w:before="0" w:after="110" w:line="300" w:lineRule="auto"/>
      </w:pPr>
      <w:r>
        <w:rPr>
          <w:rFonts w:ascii="Times New Roman" w:hAnsi="Times New Roman" w:eastAsia="Malgun Gothic"/>
          <w:b/>
          <w:i w:val="0"/>
          <w:sz w:val="22"/>
        </w:rPr>
        <w:t xml:space="preserve">Bréval: </w:t>
      </w:r>
      <w:r>
        <w:rPr>
          <w:rFonts w:ascii="Times New Roman" w:hAnsi="Times New Roman" w:eastAsia="Malgun Gothic"/>
          <w:b w:val="0"/>
          <w:i w:val="0"/>
          <w:sz w:val="22"/>
        </w:rPr>
        <w:t>C'est l'urgence, justement. Quand une pelleteuse a creusé, aucun juge ne rebouche le trou. Écris ça. Avec des mots plus élégants.</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Maître... vous êtes pâle.</w:t>
      </w:r>
    </w:p>
    <w:p>
      <w:pPr>
        <w:spacing w:before="0" w:after="110" w:line="300" w:lineRule="auto"/>
      </w:pPr>
      <w:r>
        <w:rPr>
          <w:rFonts w:ascii="Times New Roman" w:hAnsi="Times New Roman" w:eastAsia="Malgun Gothic"/>
          <w:b/>
          <w:i w:val="0"/>
          <w:sz w:val="22"/>
        </w:rPr>
        <w:t xml:space="preserve">Bréval: </w:t>
      </w:r>
      <w:r>
        <w:rPr>
          <w:rFonts w:ascii="Times New Roman" w:hAnsi="Times New Roman" w:eastAsia="Malgun Gothic"/>
          <w:b w:val="0"/>
          <w:i w:val="0"/>
          <w:sz w:val="22"/>
        </w:rPr>
        <w:t>Je suis toujours pâle en mars. C'est l'hiver qui s'en va par mon visage. Va. Et Yanis : là-bas, si on t'offre quelque chose, du café, du fromage, de la soupe, tu prends.</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Je sais. J'ai appris.</w:t>
      </w:r>
    </w:p>
    <w:p>
      <w:pPr>
        <w:spacing w:before="0" w:after="110" w:line="300" w:lineRule="auto"/>
      </w:pPr>
      <w:r>
        <w:rPr>
          <w:rFonts w:ascii="Times New Roman" w:hAnsi="Times New Roman" w:eastAsia="Malgun Gothic"/>
          <w:b/>
          <w:i w:val="0"/>
          <w:sz w:val="22"/>
        </w:rPr>
        <w:t xml:space="preserve">Bréval: </w:t>
      </w:r>
      <w:r>
        <w:rPr>
          <w:rFonts w:ascii="Times New Roman" w:hAnsi="Times New Roman" w:eastAsia="Malgun Gothic"/>
          <w:b w:val="0"/>
          <w:i w:val="0"/>
          <w:sz w:val="22"/>
        </w:rPr>
        <w:t>Tu as appris pour le thé. Le fromage de chèvre, c'est un autre examen.</w:t>
      </w:r>
    </w:p>
    <w:p>
      <w:pPr>
        <w:keepNext/>
        <w:spacing w:before="320" w:after="140"/>
      </w:pPr>
      <w:r>
        <w:rPr>
          <w:rFonts w:ascii="Times New Roman" w:hAnsi="Times New Roman" w:eastAsia="Malgun Gothic"/>
          <w:b/>
          <w:i w:val="0"/>
          <w:color w:val="1F3864"/>
          <w:sz w:val="26"/>
        </w:rPr>
        <w:t>장면 3 — 라 카반, 점거지</w:t>
      </w:r>
    </w:p>
    <w:p>
      <w:pPr>
        <w:spacing w:before="0" w:after="110" w:line="300" w:lineRule="auto"/>
      </w:pPr>
      <w:r>
        <w:rPr>
          <w:rFonts w:ascii="Times New Roman" w:hAnsi="Times New Roman" w:eastAsia="Malgun Gothic"/>
          <w:b w:val="0"/>
          <w:i/>
          <w:color w:val="555555"/>
          <w:sz w:val="22"/>
        </w:rPr>
        <w:t>(Treize heures. Vernay-sur-Arvre. Une plaine nue sous un ciel bas. Des piquets de géomètre, une clôture de chantier renversée. Au milieu, une cabane en palettes et en bâches, un drapeau vert, un brasero, des tentes. Une trentaine de personnes : jeunes en cirés, retraités en bottes, une poussette. À deux cents mètres, une camionnette de gendarmerie. Odile Marchal, cinquante-quatre ans, cheveux gris attachés, veste de travail, vient à sa rencontre.)</w:t>
      </w:r>
    </w:p>
    <w:p>
      <w:pPr>
        <w:spacing w:before="0" w:after="110" w:line="300" w:lineRule="auto"/>
      </w:pPr>
      <w:r>
        <w:rPr>
          <w:rFonts w:ascii="Times New Roman" w:hAnsi="Times New Roman" w:eastAsia="Malgun Gothic"/>
          <w:b/>
          <w:i w:val="0"/>
          <w:sz w:val="22"/>
        </w:rPr>
        <w:t xml:space="preserve">Odile: </w:t>
      </w:r>
      <w:r>
        <w:rPr>
          <w:rFonts w:ascii="Times New Roman" w:hAnsi="Times New Roman" w:eastAsia="Malgun Gothic"/>
          <w:b w:val="0"/>
          <w:i w:val="0"/>
          <w:sz w:val="22"/>
        </w:rPr>
        <w:t>C'est toi, l'avocat de Bréval ? T'es jeune. Tant mieux, tu tiendras plus longtemps. Odile.</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Yanis Belkacem. Bonjour, Madame Marchal.</w:t>
      </w:r>
    </w:p>
    <w:p>
      <w:pPr>
        <w:spacing w:before="0" w:after="110" w:line="300" w:lineRule="auto"/>
      </w:pPr>
      <w:r>
        <w:rPr>
          <w:rFonts w:ascii="Times New Roman" w:hAnsi="Times New Roman" w:eastAsia="Malgun Gothic"/>
          <w:b/>
          <w:i w:val="0"/>
          <w:sz w:val="22"/>
        </w:rPr>
        <w:t xml:space="preserve">Odile: </w:t>
      </w:r>
      <w:r>
        <w:rPr>
          <w:rFonts w:ascii="Times New Roman" w:hAnsi="Times New Roman" w:eastAsia="Malgun Gothic"/>
          <w:b w:val="0"/>
          <w:i w:val="0"/>
          <w:sz w:val="22"/>
        </w:rPr>
        <w:t>Odile. Ici, personne ne s'appelle Madame. Même les chèvres ont des prénoms. T'as mangé ?</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Un sandwich dans le train.</w:t>
      </w:r>
    </w:p>
    <w:p>
      <w:pPr>
        <w:spacing w:before="0" w:after="110" w:line="300" w:lineRule="auto"/>
      </w:pPr>
      <w:r>
        <w:rPr>
          <w:rFonts w:ascii="Times New Roman" w:hAnsi="Times New Roman" w:eastAsia="Malgun Gothic"/>
          <w:b/>
          <w:i w:val="0"/>
          <w:sz w:val="22"/>
        </w:rPr>
        <w:t xml:space="preserve">Odile: </w:t>
      </w:r>
      <w:r>
        <w:rPr>
          <w:rFonts w:ascii="Times New Roman" w:hAnsi="Times New Roman" w:eastAsia="Malgun Gothic"/>
          <w:b w:val="0"/>
          <w:i w:val="0"/>
          <w:sz w:val="22"/>
        </w:rPr>
        <w:t>Ça ne compte pas. Théo, file-lui un bol de soupe.</w:t>
      </w:r>
    </w:p>
    <w:p>
      <w:pPr>
        <w:spacing w:before="0" w:after="110" w:line="300" w:lineRule="auto"/>
      </w:pPr>
      <w:r>
        <w:rPr>
          <w:rFonts w:ascii="Times New Roman" w:hAnsi="Times New Roman" w:eastAsia="Malgun Gothic"/>
          <w:b/>
          <w:i w:val="0"/>
          <w:sz w:val="22"/>
        </w:rPr>
        <w:t xml:space="preserve">Théo: </w:t>
      </w:r>
      <w:r>
        <w:rPr>
          <w:rFonts w:ascii="Times New Roman" w:hAnsi="Times New Roman" w:eastAsia="Malgun Gothic"/>
          <w:b w:val="0"/>
          <w:i/>
          <w:color w:val="555555"/>
          <w:sz w:val="22"/>
        </w:rPr>
        <w:t>(vingt ans, ciré jaune, il tend un bol fumant)</w:t>
      </w:r>
      <w:r>
        <w:rPr>
          <w:rFonts w:ascii="Times New Roman" w:hAnsi="Times New Roman" w:eastAsia="Malgun Gothic"/>
          <w:b w:val="0"/>
          <w:i w:val="0"/>
          <w:sz w:val="22"/>
        </w:rPr>
        <w:t xml:space="preserve"> Soupe de poireaux. On n'a que ça. Mais il y en a beaucoup.</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 xml:space="preserve">Merci. </w:t>
      </w:r>
      <w:r>
        <w:rPr>
          <w:rFonts w:ascii="Times New Roman" w:hAnsi="Times New Roman" w:eastAsia="Malgun Gothic"/>
          <w:b w:val="0"/>
          <w:i/>
          <w:color w:val="555555"/>
          <w:sz w:val="22"/>
        </w:rPr>
        <w:t>(il boit)</w:t>
      </w:r>
      <w:r>
        <w:rPr>
          <w:rFonts w:ascii="Times New Roman" w:hAnsi="Times New Roman" w:eastAsia="Malgun Gothic"/>
          <w:b w:val="0"/>
          <w:i w:val="0"/>
          <w:sz w:val="22"/>
        </w:rPr>
        <w:t xml:space="preserve"> Elle est très bonne.</w:t>
      </w:r>
    </w:p>
    <w:p>
      <w:pPr>
        <w:spacing w:before="0" w:after="110" w:line="300" w:lineRule="auto"/>
      </w:pPr>
      <w:r>
        <w:rPr>
          <w:rFonts w:ascii="Times New Roman" w:hAnsi="Times New Roman" w:eastAsia="Malgun Gothic"/>
          <w:b/>
          <w:i w:val="0"/>
          <w:sz w:val="22"/>
        </w:rPr>
        <w:t xml:space="preserve">Odile: </w:t>
      </w:r>
      <w:r>
        <w:rPr>
          <w:rFonts w:ascii="Times New Roman" w:hAnsi="Times New Roman" w:eastAsia="Malgun Gothic"/>
          <w:b w:val="0"/>
          <w:i w:val="0"/>
          <w:sz w:val="22"/>
        </w:rPr>
        <w:t>C'est les poireaux du voisin. Il est pour la bassine, mais il nous donne ses poireaux. La campagne, c'est compliqué.</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Montrez-moi. Où est-ce qu'elle doit passer, cette bassine ?</w:t>
      </w:r>
    </w:p>
    <w:p>
      <w:pPr>
        <w:spacing w:before="0" w:after="110" w:line="300" w:lineRule="auto"/>
      </w:pPr>
      <w:r>
        <w:rPr>
          <w:rFonts w:ascii="Times New Roman" w:hAnsi="Times New Roman" w:eastAsia="Malgun Gothic"/>
          <w:b/>
          <w:i w:val="0"/>
          <w:sz w:val="22"/>
        </w:rPr>
        <w:t xml:space="preserve">Odile: </w:t>
      </w:r>
      <w:r>
        <w:rPr>
          <w:rFonts w:ascii="Times New Roman" w:hAnsi="Times New Roman" w:eastAsia="Malgun Gothic"/>
          <w:b w:val="0"/>
          <w:i/>
          <w:color w:val="555555"/>
          <w:sz w:val="22"/>
        </w:rPr>
        <w:t>(elle montre la plaine d'un grand geste)</w:t>
      </w:r>
      <w:r>
        <w:rPr>
          <w:rFonts w:ascii="Times New Roman" w:hAnsi="Times New Roman" w:eastAsia="Malgun Gothic"/>
          <w:b w:val="0"/>
          <w:i w:val="0"/>
          <w:sz w:val="22"/>
        </w:rPr>
        <w:t xml:space="preserve"> Là. Dix-huit hectares. On creuse, on bâche, on fait une digue de dix mètres, et l'hiver, on pompe dans la nappe pour remplir. Sept cent mille mètres cubes. L'été, douze exploitations arrosent leur maïs. Les autres, ceux qui ont des petits puits comme moi, regardent leur puits baisser.</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Et votre terre ?</w:t>
      </w:r>
    </w:p>
    <w:p>
      <w:pPr>
        <w:spacing w:before="0" w:after="110" w:line="300" w:lineRule="auto"/>
      </w:pPr>
      <w:r>
        <w:rPr>
          <w:rFonts w:ascii="Times New Roman" w:hAnsi="Times New Roman" w:eastAsia="Malgun Gothic"/>
          <w:b/>
          <w:i w:val="0"/>
          <w:sz w:val="22"/>
        </w:rPr>
        <w:t xml:space="preserve">Odile: </w:t>
      </w:r>
      <w:r>
        <w:rPr>
          <w:rFonts w:ascii="Times New Roman" w:hAnsi="Times New Roman" w:eastAsia="Malgun Gothic"/>
          <w:b w:val="0"/>
          <w:i w:val="0"/>
          <w:sz w:val="22"/>
        </w:rPr>
        <w:t>Mes vingt-deux hectares sont juste là, derrière la haie. En fermage. Mon propriétaire voudrait vendre aux irrigants. Mon bail tient jusqu'en 2024. Après...</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L'arrêté du préfet date du 5 février. On a deux mois pour l'attaquer. Jusqu'au 5 avril.</w:t>
      </w:r>
    </w:p>
    <w:p>
      <w:pPr>
        <w:spacing w:before="0" w:after="110" w:line="300" w:lineRule="auto"/>
      </w:pPr>
      <w:r>
        <w:rPr>
          <w:rFonts w:ascii="Times New Roman" w:hAnsi="Times New Roman" w:eastAsia="Malgun Gothic"/>
          <w:b/>
          <w:i w:val="0"/>
          <w:sz w:val="22"/>
        </w:rPr>
        <w:t xml:space="preserve">Odile: </w:t>
      </w:r>
      <w:r>
        <w:rPr>
          <w:rFonts w:ascii="Times New Roman" w:hAnsi="Times New Roman" w:eastAsia="Malgun Gothic"/>
          <w:b w:val="0"/>
          <w:i w:val="0"/>
          <w:sz w:val="22"/>
        </w:rPr>
        <w:t>Et les pelleteuses arrivent le 3 avril. Le chef de chantier l'a dit au bistrot. Il parle trop, heureusement.</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Alors on dépose le référé-suspension la semaine prochaine. Avec le recours au fond.</w:t>
      </w:r>
    </w:p>
    <w:p>
      <w:pPr>
        <w:spacing w:before="0" w:after="110" w:line="300" w:lineRule="auto"/>
      </w:pPr>
      <w:r>
        <w:rPr>
          <w:rFonts w:ascii="Times New Roman" w:hAnsi="Times New Roman" w:eastAsia="Malgun Gothic"/>
          <w:b/>
          <w:i w:val="0"/>
          <w:sz w:val="22"/>
        </w:rPr>
        <w:t xml:space="preserve">Le gendarme: </w:t>
      </w:r>
      <w:r>
        <w:rPr>
          <w:rFonts w:ascii="Times New Roman" w:hAnsi="Times New Roman" w:eastAsia="Malgun Gothic"/>
          <w:b w:val="0"/>
          <w:i/>
          <w:color w:val="555555"/>
          <w:sz w:val="22"/>
        </w:rPr>
        <w:t>(il s'est approché, quarantaine, képi, ton poli)</w:t>
      </w:r>
      <w:r>
        <w:rPr>
          <w:rFonts w:ascii="Times New Roman" w:hAnsi="Times New Roman" w:eastAsia="Malgun Gothic"/>
          <w:b w:val="0"/>
          <w:i w:val="0"/>
          <w:sz w:val="22"/>
        </w:rPr>
        <w:t xml:space="preserve"> Bonjour, Madame Marchal. Monsieur. Vous êtes ?</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Yanis Belkacem, avocat au barreau de la Seine-Saint-Denis.</w:t>
      </w:r>
    </w:p>
    <w:p>
      <w:pPr>
        <w:spacing w:before="0" w:after="110" w:line="300" w:lineRule="auto"/>
      </w:pPr>
      <w:r>
        <w:rPr>
          <w:rFonts w:ascii="Times New Roman" w:hAnsi="Times New Roman" w:eastAsia="Malgun Gothic"/>
          <w:b/>
          <w:i w:val="0"/>
          <w:sz w:val="22"/>
        </w:rPr>
        <w:t xml:space="preserve">Le gendarme: </w:t>
      </w:r>
      <w:r>
        <w:rPr>
          <w:rFonts w:ascii="Times New Roman" w:hAnsi="Times New Roman" w:eastAsia="Malgun Gothic"/>
          <w:b w:val="0"/>
          <w:i w:val="0"/>
          <w:sz w:val="22"/>
        </w:rPr>
        <w:t>De la Seine-Saint-Denis ? C'est loin pour une bassine.</w:t>
      </w:r>
    </w:p>
    <w:p>
      <w:pPr>
        <w:spacing w:before="0" w:after="110" w:line="300" w:lineRule="auto"/>
      </w:pPr>
      <w:r>
        <w:rPr>
          <w:rFonts w:ascii="Times New Roman" w:hAnsi="Times New Roman" w:eastAsia="Malgun Gothic"/>
          <w:b/>
          <w:i w:val="0"/>
          <w:sz w:val="22"/>
        </w:rPr>
        <w:t xml:space="preserve">Odile: </w:t>
      </w:r>
      <w:r>
        <w:rPr>
          <w:rFonts w:ascii="Times New Roman" w:hAnsi="Times New Roman" w:eastAsia="Malgun Gothic"/>
          <w:b w:val="0"/>
          <w:i w:val="0"/>
          <w:sz w:val="22"/>
        </w:rPr>
        <w:t>C'est loin pour lui, c'est près pour la nappe. Tout est relié, adjudant. Vous voulez de la soupe ?</w:t>
      </w:r>
    </w:p>
    <w:p>
      <w:pPr>
        <w:spacing w:before="0" w:after="110" w:line="300" w:lineRule="auto"/>
      </w:pPr>
      <w:r>
        <w:rPr>
          <w:rFonts w:ascii="Times New Roman" w:hAnsi="Times New Roman" w:eastAsia="Malgun Gothic"/>
          <w:b/>
          <w:i w:val="0"/>
          <w:sz w:val="22"/>
        </w:rPr>
        <w:t xml:space="preserve">Le gendarme: </w:t>
      </w:r>
      <w:r>
        <w:rPr>
          <w:rFonts w:ascii="Times New Roman" w:hAnsi="Times New Roman" w:eastAsia="Malgun Gothic"/>
          <w:b w:val="0"/>
          <w:i/>
          <w:color w:val="555555"/>
          <w:sz w:val="22"/>
        </w:rPr>
        <w:t>(un temps, puis il prend un bol)</w:t>
      </w:r>
      <w:r>
        <w:rPr>
          <w:rFonts w:ascii="Times New Roman" w:hAnsi="Times New Roman" w:eastAsia="Malgun Gothic"/>
          <w:b w:val="0"/>
          <w:i w:val="0"/>
          <w:sz w:val="22"/>
        </w:rPr>
        <w:t xml:space="preserve"> Merci. Je suis de service, je n'en ai pas le droit, donc c'est très bon. </w:t>
      </w:r>
      <w:r>
        <w:rPr>
          <w:rFonts w:ascii="Times New Roman" w:hAnsi="Times New Roman" w:eastAsia="Malgun Gothic"/>
          <w:b w:val="0"/>
          <w:i/>
          <w:color w:val="555555"/>
          <w:sz w:val="22"/>
        </w:rPr>
        <w:t>(à Yanis)</w:t>
      </w:r>
      <w:r>
        <w:rPr>
          <w:rFonts w:ascii="Times New Roman" w:hAnsi="Times New Roman" w:eastAsia="Malgun Gothic"/>
          <w:b w:val="0"/>
          <w:i w:val="0"/>
          <w:sz w:val="22"/>
        </w:rPr>
        <w:t xml:space="preserve"> Je vous préviens, Maître : ici, c'est un terrain occupé sans droit ni titre. Pour l'instant, on observe. Pour l'instant.</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J'entends, adjudant. Et pour l'instant, nous contestons l'arrêté devant le juge. C'est le droit de Madame Marchal.</w:t>
      </w:r>
    </w:p>
    <w:p>
      <w:pPr>
        <w:spacing w:before="0" w:after="110" w:line="300" w:lineRule="auto"/>
      </w:pPr>
      <w:r>
        <w:rPr>
          <w:rFonts w:ascii="Times New Roman" w:hAnsi="Times New Roman" w:eastAsia="Malgun Gothic"/>
          <w:b/>
          <w:i w:val="0"/>
          <w:sz w:val="22"/>
        </w:rPr>
        <w:t xml:space="preserve">Le gendarme: </w:t>
      </w:r>
      <w:r>
        <w:rPr>
          <w:rFonts w:ascii="Times New Roman" w:hAnsi="Times New Roman" w:eastAsia="Malgun Gothic"/>
          <w:b w:val="0"/>
          <w:i w:val="0"/>
          <w:sz w:val="22"/>
        </w:rPr>
        <w:t xml:space="preserve">Je sais. Je ne suis pas contre le droit. Je suis contre les bagarres. </w:t>
      </w:r>
      <w:r>
        <w:rPr>
          <w:rFonts w:ascii="Times New Roman" w:hAnsi="Times New Roman" w:eastAsia="Malgun Gothic"/>
          <w:b w:val="0"/>
          <w:i/>
          <w:color w:val="555555"/>
          <w:sz w:val="22"/>
        </w:rPr>
        <w:t>(il rend le bol)</w:t>
      </w:r>
      <w:r>
        <w:rPr>
          <w:rFonts w:ascii="Times New Roman" w:hAnsi="Times New Roman" w:eastAsia="Malgun Gothic"/>
          <w:b w:val="0"/>
          <w:i w:val="0"/>
          <w:sz w:val="22"/>
        </w:rPr>
        <w:t xml:space="preserve"> Bonne journée.</w:t>
      </w:r>
    </w:p>
    <w:p>
      <w:pPr>
        <w:spacing w:before="0" w:after="110" w:line="300" w:lineRule="auto"/>
      </w:pPr>
      <w:r>
        <w:rPr>
          <w:rFonts w:ascii="Times New Roman" w:hAnsi="Times New Roman" w:eastAsia="Malgun Gothic"/>
          <w:b/>
          <w:i w:val="0"/>
          <w:sz w:val="22"/>
        </w:rPr>
        <w:t xml:space="preserve">Théo: </w:t>
      </w:r>
      <w:r>
        <w:rPr>
          <w:rFonts w:ascii="Times New Roman" w:hAnsi="Times New Roman" w:eastAsia="Malgun Gothic"/>
          <w:b w:val="0"/>
          <w:i w:val="0"/>
          <w:sz w:val="22"/>
        </w:rPr>
        <w:t>Il est sympa, lui. C'est son collègue de Saint-Martial qui est relou. Il prend nos plaques en photo tous les matins.</w:t>
      </w:r>
    </w:p>
    <w:p>
      <w:pPr>
        <w:spacing w:before="0" w:after="110" w:line="300" w:lineRule="auto"/>
      </w:pPr>
      <w:r>
        <w:rPr>
          <w:rFonts w:ascii="Times New Roman" w:hAnsi="Times New Roman" w:eastAsia="Malgun Gothic"/>
          <w:b/>
          <w:i w:val="0"/>
          <w:sz w:val="22"/>
        </w:rPr>
        <w:t xml:space="preserve">Odile: </w:t>
      </w:r>
      <w:r>
        <w:rPr>
          <w:rFonts w:ascii="Times New Roman" w:hAnsi="Times New Roman" w:eastAsia="Malgun Gothic"/>
          <w:b w:val="0"/>
          <w:i w:val="0"/>
          <w:sz w:val="22"/>
        </w:rPr>
        <w:t xml:space="preserve">Ils prennent tout en photo, Théo. Les plaques, les visages, même mes chèvres. Un jour, je vais leur demander des droits d'auteur. </w:t>
      </w:r>
      <w:r>
        <w:rPr>
          <w:rFonts w:ascii="Times New Roman" w:hAnsi="Times New Roman" w:eastAsia="Malgun Gothic"/>
          <w:b w:val="0"/>
          <w:i/>
          <w:color w:val="555555"/>
          <w:sz w:val="22"/>
        </w:rPr>
        <w:t>(à Yanis)</w:t>
      </w:r>
      <w:r>
        <w:rPr>
          <w:rFonts w:ascii="Times New Roman" w:hAnsi="Times New Roman" w:eastAsia="Malgun Gothic"/>
          <w:b w:val="0"/>
          <w:i w:val="0"/>
          <w:sz w:val="22"/>
        </w:rPr>
        <w:t xml:space="preserve"> Tu veux voir mes bêtes ? C'est l'heure de la traite. On parlera en trayant. Je réfléchis mieux avec les mains occupées.</w:t>
      </w:r>
    </w:p>
    <w:p>
      <w:pPr>
        <w:keepNext/>
        <w:spacing w:before="320" w:after="140"/>
      </w:pPr>
      <w:r>
        <w:rPr>
          <w:rFonts w:ascii="Times New Roman" w:hAnsi="Times New Roman" w:eastAsia="Malgun Gothic"/>
          <w:b/>
          <w:i w:val="0"/>
          <w:color w:val="1F3864"/>
          <w:sz w:val="26"/>
        </w:rPr>
        <w:t>장면 4 — 오딜의 부엌, 손을 잡다</w:t>
      </w:r>
    </w:p>
    <w:p>
      <w:pPr>
        <w:spacing w:before="0" w:after="110" w:line="300" w:lineRule="auto"/>
      </w:pPr>
      <w:r>
        <w:rPr>
          <w:rFonts w:ascii="Times New Roman" w:hAnsi="Times New Roman" w:eastAsia="Malgun Gothic"/>
          <w:b w:val="0"/>
          <w:i/>
          <w:color w:val="555555"/>
          <w:sz w:val="22"/>
        </w:rPr>
        <w:t>(Dix-huit heures. La ferme d'Odile, une longère basse au bout d'un chemin. Une cuisine immense, une cuisinière à bois, un chat sur la chaise. Des fromages qui sèchent sur une claie près de la fenêtre. Sur la table, du pain, des tommes, une bouteille de cidre et le dossier de Katia, couvert de traces de doigts.)</w:t>
      </w:r>
    </w:p>
    <w:p>
      <w:pPr>
        <w:spacing w:before="0" w:after="110" w:line="300" w:lineRule="auto"/>
      </w:pPr>
      <w:r>
        <w:rPr>
          <w:rFonts w:ascii="Times New Roman" w:hAnsi="Times New Roman" w:eastAsia="Malgun Gothic"/>
          <w:b/>
          <w:i w:val="0"/>
          <w:sz w:val="22"/>
        </w:rPr>
        <w:t xml:space="preserve">Odile: </w:t>
      </w:r>
      <w:r>
        <w:rPr>
          <w:rFonts w:ascii="Times New Roman" w:hAnsi="Times New Roman" w:eastAsia="Malgun Gothic"/>
          <w:b w:val="0"/>
          <w:i w:val="0"/>
          <w:sz w:val="22"/>
        </w:rPr>
        <w:t>Mange. Celui-là, c'est un frais. Celui-là, quinze jours. Celui-là, deux mois, il pique. Bréval, il aimerait lequel ?</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Le plus sucré. Il met du sucre partout.</w:t>
      </w:r>
    </w:p>
    <w:p>
      <w:pPr>
        <w:spacing w:before="0" w:after="110" w:line="300" w:lineRule="auto"/>
      </w:pPr>
      <w:r>
        <w:rPr>
          <w:rFonts w:ascii="Times New Roman" w:hAnsi="Times New Roman" w:eastAsia="Malgun Gothic"/>
          <w:b/>
          <w:i w:val="0"/>
          <w:sz w:val="22"/>
        </w:rPr>
        <w:t xml:space="preserve">Odile: </w:t>
      </w:r>
      <w:r>
        <w:rPr>
          <w:rFonts w:ascii="Times New Roman" w:hAnsi="Times New Roman" w:eastAsia="Malgun Gothic"/>
          <w:b w:val="0"/>
          <w:i w:val="0"/>
          <w:sz w:val="22"/>
        </w:rPr>
        <w:t xml:space="preserve">Alors aucun. Mes fromages ne sont pas sucrés. Ils sont honnêtes. </w:t>
      </w:r>
      <w:r>
        <w:rPr>
          <w:rFonts w:ascii="Times New Roman" w:hAnsi="Times New Roman" w:eastAsia="Malgun Gothic"/>
          <w:b w:val="0"/>
          <w:i/>
          <w:color w:val="555555"/>
          <w:sz w:val="22"/>
        </w:rPr>
        <w:t>(elle s'assoit)</w:t>
      </w:r>
      <w:r>
        <w:rPr>
          <w:rFonts w:ascii="Times New Roman" w:hAnsi="Times New Roman" w:eastAsia="Malgun Gothic"/>
          <w:b w:val="0"/>
          <w:i w:val="0"/>
          <w:sz w:val="22"/>
        </w:rPr>
        <w:t xml:space="preserve"> Bon. Explique-moi, en vrai. Avec des mots de paysan.</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Il y a deux procédures. Le recours au fond : on demande au tribunal administratif d'annuler l'arrêté. Ça prend un an, deux ans. Et le référé-suspension : on demande à un juge de suspendre l'arrêté en attendant, parce qu'il y a urgence et un doute sérieux sur sa légalité.</w:t>
      </w:r>
    </w:p>
    <w:p>
      <w:pPr>
        <w:spacing w:before="0" w:after="110" w:line="300" w:lineRule="auto"/>
      </w:pPr>
      <w:r>
        <w:rPr>
          <w:rFonts w:ascii="Times New Roman" w:hAnsi="Times New Roman" w:eastAsia="Malgun Gothic"/>
          <w:b/>
          <w:i w:val="0"/>
          <w:sz w:val="22"/>
        </w:rPr>
        <w:t xml:space="preserve">Odile: </w:t>
      </w:r>
      <w:r>
        <w:rPr>
          <w:rFonts w:ascii="Times New Roman" w:hAnsi="Times New Roman" w:eastAsia="Malgun Gothic"/>
          <w:b w:val="0"/>
          <w:i w:val="0"/>
          <w:sz w:val="22"/>
        </w:rPr>
        <w:t>Le doute sérieux, c'est quoi ?</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L'étude d'impact. Elle calcule l'eau de la nappe avec les pluies moyennes de 1990 à 2010. Pas avec les sécheresses de 2011, 2015, 2017. Elle ne parle pas des petits puits. Et elle ne dit rien sur la rivière l'été.</w:t>
      </w:r>
    </w:p>
    <w:p>
      <w:pPr>
        <w:spacing w:before="0" w:after="110" w:line="300" w:lineRule="auto"/>
      </w:pPr>
      <w:r>
        <w:rPr>
          <w:rFonts w:ascii="Times New Roman" w:hAnsi="Times New Roman" w:eastAsia="Malgun Gothic"/>
          <w:b/>
          <w:i w:val="0"/>
          <w:sz w:val="22"/>
        </w:rPr>
        <w:t xml:space="preserve">Odile: </w:t>
      </w:r>
      <w:r>
        <w:rPr>
          <w:rFonts w:ascii="Times New Roman" w:hAnsi="Times New Roman" w:eastAsia="Malgun Gothic"/>
          <w:b w:val="0"/>
          <w:i w:val="0"/>
          <w:sz w:val="22"/>
        </w:rPr>
        <w:t>Tu as lu les deux cents pages dans le train ?</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Cent quatre-vingts. J'ai dormi vingt minutes.</w:t>
      </w:r>
    </w:p>
    <w:p>
      <w:pPr>
        <w:spacing w:before="0" w:after="110" w:line="300" w:lineRule="auto"/>
      </w:pPr>
      <w:r>
        <w:rPr>
          <w:rFonts w:ascii="Times New Roman" w:hAnsi="Times New Roman" w:eastAsia="Malgun Gothic"/>
          <w:b/>
          <w:i w:val="0"/>
          <w:sz w:val="22"/>
        </w:rPr>
        <w:t xml:space="preserve">Odile: </w:t>
      </w:r>
      <w:r>
        <w:rPr>
          <w:rFonts w:ascii="Times New Roman" w:hAnsi="Times New Roman" w:eastAsia="Malgun Gothic"/>
          <w:b w:val="0"/>
          <w:i/>
          <w:color w:val="555555"/>
          <w:sz w:val="22"/>
        </w:rPr>
        <w:t>(elle rit)</w:t>
      </w:r>
      <w:r>
        <w:rPr>
          <w:rFonts w:ascii="Times New Roman" w:hAnsi="Times New Roman" w:eastAsia="Malgun Gothic"/>
          <w:b w:val="0"/>
          <w:i w:val="0"/>
          <w:sz w:val="22"/>
        </w:rPr>
        <w:t xml:space="preserve"> T'es un bon. Bréval m'avait prévenue : « Il est pressé, il est impoli, et il lit tout. » Il a dit que les deux premiers défauts se soignaient.</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Il a dit ça ?</w:t>
      </w:r>
    </w:p>
    <w:p>
      <w:pPr>
        <w:spacing w:before="0" w:after="110" w:line="300" w:lineRule="auto"/>
      </w:pPr>
      <w:r>
        <w:rPr>
          <w:rFonts w:ascii="Times New Roman" w:hAnsi="Times New Roman" w:eastAsia="Malgun Gothic"/>
          <w:b/>
          <w:i w:val="0"/>
          <w:sz w:val="22"/>
        </w:rPr>
        <w:t xml:space="preserve">Odile: </w:t>
      </w:r>
      <w:r>
        <w:rPr>
          <w:rFonts w:ascii="Times New Roman" w:hAnsi="Times New Roman" w:eastAsia="Malgun Gothic"/>
          <w:b w:val="0"/>
          <w:i w:val="0"/>
          <w:sz w:val="22"/>
        </w:rPr>
        <w:t xml:space="preserve">Hier soir, au téléphone. Il m'a parlé de toi pendant cinq minutes et de la bassine pendant deux. </w:t>
      </w:r>
      <w:r>
        <w:rPr>
          <w:rFonts w:ascii="Times New Roman" w:hAnsi="Times New Roman" w:eastAsia="Malgun Gothic"/>
          <w:b w:val="0"/>
          <w:i/>
          <w:color w:val="555555"/>
          <w:sz w:val="22"/>
        </w:rPr>
        <w:t>(un temps)</w:t>
      </w:r>
      <w:r>
        <w:rPr>
          <w:rFonts w:ascii="Times New Roman" w:hAnsi="Times New Roman" w:eastAsia="Malgun Gothic"/>
          <w:b w:val="0"/>
          <w:i w:val="0"/>
          <w:sz w:val="22"/>
        </w:rPr>
        <w:t xml:space="preserve"> Tu sais, ça fait trois ans que je me bats toute seule. Au début, on était trois à la mairie, avec une pétition. Puis douze. Puis cinquante, aujourd'hui, avec la cabane. Petit à petit, l'oiseau fait son nid. Mais un nid, ça ne gagne pas contre un préfet.</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Non. Un nid, ça ne gagne pas. Mais un nid avec un dossier, ça peut tenir devant un juge.</w:t>
      </w:r>
    </w:p>
    <w:p>
      <w:pPr>
        <w:spacing w:before="0" w:after="110" w:line="300" w:lineRule="auto"/>
      </w:pPr>
      <w:r>
        <w:rPr>
          <w:rFonts w:ascii="Times New Roman" w:hAnsi="Times New Roman" w:eastAsia="Malgun Gothic"/>
          <w:b/>
          <w:i w:val="0"/>
          <w:sz w:val="22"/>
        </w:rPr>
        <w:t xml:space="preserve">Odile: </w:t>
      </w:r>
      <w:r>
        <w:rPr>
          <w:rFonts w:ascii="Times New Roman" w:hAnsi="Times New Roman" w:eastAsia="Malgun Gothic"/>
          <w:b w:val="0"/>
          <w:i w:val="0"/>
          <w:sz w:val="22"/>
        </w:rPr>
        <w:t>Combien ça va me coûter ?</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Vous avez des revenus de... ?</w:t>
      </w:r>
    </w:p>
    <w:p>
      <w:pPr>
        <w:spacing w:before="0" w:after="110" w:line="300" w:lineRule="auto"/>
      </w:pPr>
      <w:r>
        <w:rPr>
          <w:rFonts w:ascii="Times New Roman" w:hAnsi="Times New Roman" w:eastAsia="Malgun Gothic"/>
          <w:b/>
          <w:i w:val="0"/>
          <w:sz w:val="22"/>
        </w:rPr>
        <w:t xml:space="preserve">Odile: </w:t>
      </w:r>
      <w:r>
        <w:rPr>
          <w:rFonts w:ascii="Times New Roman" w:hAnsi="Times New Roman" w:eastAsia="Malgun Gothic"/>
          <w:b w:val="0"/>
          <w:i w:val="0"/>
          <w:sz w:val="22"/>
        </w:rPr>
        <w:t>Tu. Et pas grand-chose. Neuf mille euros l'an dernier, le fromage plus la retraite de veuve.</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Tu as droit à l'aide juridictionnelle partielle. Et le reste, Bréval dira qu'on en parlera quand tu auras gagné. Il dit ça à tout le monde. C'est pour ça que le cabinet est au-dessus d'une boulangerie, et pas à Paris.</w:t>
      </w:r>
    </w:p>
    <w:p>
      <w:pPr>
        <w:spacing w:before="0" w:after="110" w:line="300" w:lineRule="auto"/>
      </w:pPr>
      <w:r>
        <w:rPr>
          <w:rFonts w:ascii="Times New Roman" w:hAnsi="Times New Roman" w:eastAsia="Malgun Gothic"/>
          <w:b/>
          <w:i w:val="0"/>
          <w:sz w:val="22"/>
        </w:rPr>
        <w:t xml:space="preserve">Odile: </w:t>
      </w:r>
      <w:r>
        <w:rPr>
          <w:rFonts w:ascii="Times New Roman" w:hAnsi="Times New Roman" w:eastAsia="Malgun Gothic"/>
          <w:b w:val="0"/>
          <w:i/>
          <w:color w:val="555555"/>
          <w:sz w:val="22"/>
        </w:rPr>
        <w:t>(elle le regarde longtemps)</w:t>
      </w:r>
      <w:r>
        <w:rPr>
          <w:rFonts w:ascii="Times New Roman" w:hAnsi="Times New Roman" w:eastAsia="Malgun Gothic"/>
          <w:b w:val="0"/>
          <w:i w:val="0"/>
          <w:sz w:val="22"/>
        </w:rPr>
        <w:t xml:space="preserve"> Mon mari, Bernard, il est mort en 2014. Un tracteur qui s'est retourné dans le fossé, là-bas. On avait un avocat pour l'assurance. Il nous facturait les appels où il nous disait qu'il n'avait pas eu le temps de nous rappeler.</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Je suis désolé, Odile.</w:t>
      </w:r>
    </w:p>
    <w:p>
      <w:pPr>
        <w:spacing w:before="0" w:after="110" w:line="300" w:lineRule="auto"/>
      </w:pPr>
      <w:r>
        <w:rPr>
          <w:rFonts w:ascii="Times New Roman" w:hAnsi="Times New Roman" w:eastAsia="Malgun Gothic"/>
          <w:b/>
          <w:i w:val="0"/>
          <w:sz w:val="22"/>
        </w:rPr>
        <w:t xml:space="preserve">Odile: </w:t>
      </w:r>
      <w:r>
        <w:rPr>
          <w:rFonts w:ascii="Times New Roman" w:hAnsi="Times New Roman" w:eastAsia="Malgun Gothic"/>
          <w:b w:val="0"/>
          <w:i w:val="0"/>
          <w:sz w:val="22"/>
        </w:rPr>
        <w:t xml:space="preserve">T'as pas à l'être. T'étais pas là. </w:t>
      </w:r>
      <w:r>
        <w:rPr>
          <w:rFonts w:ascii="Times New Roman" w:hAnsi="Times New Roman" w:eastAsia="Malgun Gothic"/>
          <w:b w:val="0"/>
          <w:i/>
          <w:color w:val="555555"/>
          <w:sz w:val="22"/>
        </w:rPr>
        <w:t>(elle sort un stylo)</w:t>
      </w:r>
      <w:r>
        <w:rPr>
          <w:rFonts w:ascii="Times New Roman" w:hAnsi="Times New Roman" w:eastAsia="Malgun Gothic"/>
          <w:b w:val="0"/>
          <w:i w:val="0"/>
          <w:sz w:val="22"/>
        </w:rPr>
        <w:t xml:space="preserve"> Je signe où ?</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Là. La convention et le mandat. Et là, la demande d'aide juridictionnelle.</w:t>
      </w:r>
    </w:p>
    <w:p>
      <w:pPr>
        <w:spacing w:before="0" w:after="110" w:line="300" w:lineRule="auto"/>
      </w:pPr>
      <w:r>
        <w:rPr>
          <w:rFonts w:ascii="Times New Roman" w:hAnsi="Times New Roman" w:eastAsia="Malgun Gothic"/>
          <w:b/>
          <w:i w:val="0"/>
          <w:sz w:val="22"/>
        </w:rPr>
        <w:t xml:space="preserve">Odile: </w:t>
      </w:r>
      <w:r>
        <w:rPr>
          <w:rFonts w:ascii="Times New Roman" w:hAnsi="Times New Roman" w:eastAsia="Malgun Gothic"/>
          <w:b w:val="0"/>
          <w:i/>
          <w:color w:val="555555"/>
          <w:sz w:val="22"/>
        </w:rPr>
        <w:t>(elle signe)</w:t>
      </w:r>
      <w:r>
        <w:rPr>
          <w:rFonts w:ascii="Times New Roman" w:hAnsi="Times New Roman" w:eastAsia="Malgun Gothic"/>
          <w:b w:val="0"/>
          <w:i w:val="0"/>
          <w:sz w:val="22"/>
        </w:rPr>
        <w:t xml:space="preserve"> Voilà. Marché conclu.</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Marché conclu.</w:t>
      </w:r>
    </w:p>
    <w:p>
      <w:pPr>
        <w:spacing w:before="0" w:after="110" w:line="300" w:lineRule="auto"/>
      </w:pPr>
      <w:r>
        <w:rPr>
          <w:rFonts w:ascii="Times New Roman" w:hAnsi="Times New Roman" w:eastAsia="Malgun Gothic"/>
          <w:b/>
          <w:i w:val="0"/>
          <w:sz w:val="22"/>
        </w:rPr>
        <w:t xml:space="preserve">Odile: </w:t>
      </w:r>
      <w:r>
        <w:rPr>
          <w:rFonts w:ascii="Times New Roman" w:hAnsi="Times New Roman" w:eastAsia="Malgun Gothic"/>
          <w:b w:val="0"/>
          <w:i w:val="0"/>
          <w:sz w:val="22"/>
        </w:rPr>
        <w:t>Et tu sais à quoi je pense, depuis trois ans ? Il y a des gens comme moi partout. Des bassines, des usines, des puits pollués, des expulsions. Chacun tout seul dans son coin, avec sa pétition. Et des avocats comme toi, il y en a dix en France, et ils sont tous fatigués. Il faudrait un réseau. Des gens qui se passent les dossiers, les modèles de recours, les bons experts. Comme on se passe les semences.</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Un réseau d'aide juridique ?</w:t>
      </w:r>
    </w:p>
    <w:p>
      <w:pPr>
        <w:spacing w:before="0" w:after="110" w:line="300" w:lineRule="auto"/>
      </w:pPr>
      <w:r>
        <w:rPr>
          <w:rFonts w:ascii="Times New Roman" w:hAnsi="Times New Roman" w:eastAsia="Malgun Gothic"/>
          <w:b/>
          <w:i w:val="0"/>
          <w:sz w:val="22"/>
        </w:rPr>
        <w:t xml:space="preserve">Odile: </w:t>
      </w:r>
      <w:r>
        <w:rPr>
          <w:rFonts w:ascii="Times New Roman" w:hAnsi="Times New Roman" w:eastAsia="Malgun Gothic"/>
          <w:b w:val="0"/>
          <w:i w:val="0"/>
          <w:sz w:val="22"/>
        </w:rPr>
        <w:t xml:space="preserve">Appelle ça comme tu veux. Moi, j'appelle ça un échange de semences. </w:t>
      </w:r>
      <w:r>
        <w:rPr>
          <w:rFonts w:ascii="Times New Roman" w:hAnsi="Times New Roman" w:eastAsia="Malgun Gothic"/>
          <w:b w:val="0"/>
          <w:i/>
          <w:color w:val="555555"/>
          <w:sz w:val="22"/>
        </w:rPr>
        <w:t>(elle lève son verre de cidre)</w:t>
      </w:r>
      <w:r>
        <w:rPr>
          <w:rFonts w:ascii="Times New Roman" w:hAnsi="Times New Roman" w:eastAsia="Malgun Gothic"/>
          <w:b w:val="0"/>
          <w:i w:val="0"/>
          <w:sz w:val="22"/>
        </w:rPr>
        <w:t xml:space="preserve"> À la Grande Noue.</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color w:val="555555"/>
          <w:sz w:val="22"/>
        </w:rPr>
        <w:t>(il lève le sien)</w:t>
      </w:r>
      <w:r>
        <w:rPr>
          <w:rFonts w:ascii="Times New Roman" w:hAnsi="Times New Roman" w:eastAsia="Malgun Gothic"/>
          <w:b w:val="0"/>
          <w:i w:val="0"/>
          <w:sz w:val="22"/>
        </w:rPr>
        <w:t xml:space="preserve"> À la Grande Noue. Et aux semences.</w:t>
      </w:r>
    </w:p>
    <w:p>
      <w:pPr>
        <w:spacing w:before="0" w:after="110" w:line="300" w:lineRule="auto"/>
      </w:pPr>
      <w:r>
        <w:rPr>
          <w:rFonts w:ascii="Times New Roman" w:hAnsi="Times New Roman" w:eastAsia="Malgun Gothic"/>
          <w:b w:val="0"/>
          <w:i/>
          <w:color w:val="555555"/>
          <w:sz w:val="22"/>
        </w:rPr>
        <w:t>(Le téléphone de Yanis sonne. « Maître Bréval ».)</w:t>
      </w:r>
    </w:p>
    <w:p>
      <w:pPr>
        <w:keepNext/>
        <w:spacing w:before="320" w:after="140"/>
      </w:pPr>
      <w:r>
        <w:rPr>
          <w:rFonts w:ascii="Times New Roman" w:hAnsi="Times New Roman" w:eastAsia="Malgun Gothic"/>
          <w:b/>
          <w:i w:val="0"/>
          <w:color w:val="1F3864"/>
          <w:sz w:val="26"/>
        </w:rPr>
        <w:t>장면 5 — 전화, 이름 없는 초대</w:t>
      </w:r>
    </w:p>
    <w:p>
      <w:pPr>
        <w:spacing w:before="0" w:after="110" w:line="300" w:lineRule="auto"/>
      </w:pPr>
      <w:r>
        <w:rPr>
          <w:rFonts w:ascii="Times New Roman" w:hAnsi="Times New Roman" w:eastAsia="Malgun Gothic"/>
          <w:b w:val="0"/>
          <w:i/>
          <w:color w:val="555555"/>
          <w:sz w:val="22"/>
        </w:rPr>
        <w:t>(Dix-neuf heures vingt. La cour de la ferme. Il fait nuit. Yanis décroche, une tomme dans l'autre main.)</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Maître ? Odile a signé. Le référé part lundi.</w:t>
      </w:r>
    </w:p>
    <w:p>
      <w:pPr>
        <w:spacing w:before="0" w:after="110" w:line="300" w:lineRule="auto"/>
      </w:pPr>
      <w:r>
        <w:rPr>
          <w:rFonts w:ascii="Times New Roman" w:hAnsi="Times New Roman" w:eastAsia="Malgun Gothic"/>
          <w:b/>
          <w:i w:val="0"/>
          <w:sz w:val="22"/>
        </w:rPr>
        <w:t xml:space="preserve">Bréval: </w:t>
      </w:r>
      <w:r>
        <w:rPr>
          <w:rFonts w:ascii="Times New Roman" w:hAnsi="Times New Roman" w:eastAsia="Malgun Gothic"/>
          <w:b w:val="0"/>
          <w:i/>
          <w:color w:val="555555"/>
          <w:sz w:val="22"/>
        </w:rPr>
        <w:t>(au téléphone, calme)</w:t>
      </w:r>
      <w:r>
        <w:rPr>
          <w:rFonts w:ascii="Times New Roman" w:hAnsi="Times New Roman" w:eastAsia="Malgun Gothic"/>
          <w:b w:val="0"/>
          <w:i w:val="0"/>
          <w:sz w:val="22"/>
        </w:rPr>
        <w:t xml:space="preserve"> Très bien. Félicitations. Yanis, j'ai reçu une visite. Un monsieur en manteau gris, à dix-huit heures, au cabinet. Il m'a remis une carte. « Henri Crozier, directeur, Service central du renseignement. » Et une adresse, à Paris, dans le septième. Il me prie de passer ce soir à vingt-deux heures. « Pour un échange informel. »</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Le renseignement ? Pourquoi ?</w:t>
      </w:r>
    </w:p>
    <w:p>
      <w:pPr>
        <w:spacing w:before="0" w:after="110" w:line="300" w:lineRule="auto"/>
      </w:pPr>
      <w:r>
        <w:rPr>
          <w:rFonts w:ascii="Times New Roman" w:hAnsi="Times New Roman" w:eastAsia="Malgun Gothic"/>
          <w:b/>
          <w:i w:val="0"/>
          <w:sz w:val="22"/>
        </w:rPr>
        <w:t xml:space="preserve">Bréval: </w:t>
      </w:r>
      <w:r>
        <w:rPr>
          <w:rFonts w:ascii="Times New Roman" w:hAnsi="Times New Roman" w:eastAsia="Malgun Gothic"/>
          <w:b w:val="0"/>
          <w:i w:val="0"/>
          <w:sz w:val="22"/>
        </w:rPr>
        <w:t>Il n'a pas dit. Il a dit seulement : « Le directeur a beaucoup de respect pour votre carrière. » Quand on commence par le respect, c'est qu'on va finir par autre chose.</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Vous n'y allez pas.</w:t>
      </w:r>
    </w:p>
    <w:p>
      <w:pPr>
        <w:spacing w:before="0" w:after="110" w:line="300" w:lineRule="auto"/>
      </w:pPr>
      <w:r>
        <w:rPr>
          <w:rFonts w:ascii="Times New Roman" w:hAnsi="Times New Roman" w:eastAsia="Malgun Gothic"/>
          <w:b/>
          <w:i w:val="0"/>
          <w:sz w:val="22"/>
        </w:rPr>
        <w:t xml:space="preserve">Bréval: </w:t>
      </w:r>
      <w:r>
        <w:rPr>
          <w:rFonts w:ascii="Times New Roman" w:hAnsi="Times New Roman" w:eastAsia="Malgun Gothic"/>
          <w:b w:val="0"/>
          <w:i w:val="0"/>
          <w:sz w:val="22"/>
        </w:rPr>
        <w:t>J'y vais. On ne refuse pas une invitation de quelqu'un qui sait déjà où on habite. On y va, on boit, et on écoute.</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Alors je viens. Il y a un train à vingt heures cinq. Je serai à Paris à vingt-deux heures et demie.</w:t>
      </w:r>
    </w:p>
    <w:p>
      <w:pPr>
        <w:spacing w:before="0" w:after="110" w:line="300" w:lineRule="auto"/>
      </w:pPr>
      <w:r>
        <w:rPr>
          <w:rFonts w:ascii="Times New Roman" w:hAnsi="Times New Roman" w:eastAsia="Malgun Gothic"/>
          <w:b/>
          <w:i w:val="0"/>
          <w:sz w:val="22"/>
        </w:rPr>
        <w:t xml:space="preserve">Bréval: </w:t>
      </w:r>
      <w:r>
        <w:rPr>
          <w:rFonts w:ascii="Times New Roman" w:hAnsi="Times New Roman" w:eastAsia="Malgun Gothic"/>
          <w:b w:val="0"/>
          <w:i w:val="0"/>
          <w:sz w:val="22"/>
        </w:rPr>
        <w:t>Je n'ai pas besoin d'un garde du corps.</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Vous avez besoin de quelqu'un qui a votre trinitrine dans la poche gauche. Madame Lucas a insisté.</w:t>
      </w:r>
    </w:p>
    <w:p>
      <w:pPr>
        <w:spacing w:before="0" w:after="110" w:line="300" w:lineRule="auto"/>
      </w:pPr>
      <w:r>
        <w:rPr>
          <w:rFonts w:ascii="Times New Roman" w:hAnsi="Times New Roman" w:eastAsia="Malgun Gothic"/>
          <w:b/>
          <w:i w:val="0"/>
          <w:sz w:val="22"/>
        </w:rPr>
        <w:t xml:space="preserve">Bréval: </w:t>
      </w:r>
      <w:r>
        <w:rPr>
          <w:rFonts w:ascii="Times New Roman" w:hAnsi="Times New Roman" w:eastAsia="Malgun Gothic"/>
          <w:b w:val="0"/>
          <w:i/>
          <w:color w:val="555555"/>
          <w:sz w:val="22"/>
        </w:rPr>
        <w:t>(un temps)</w:t>
      </w:r>
      <w:r>
        <w:rPr>
          <w:rFonts w:ascii="Times New Roman" w:hAnsi="Times New Roman" w:eastAsia="Malgun Gothic"/>
          <w:b w:val="0"/>
          <w:i w:val="0"/>
          <w:sz w:val="22"/>
        </w:rPr>
        <w:t xml:space="preserve"> Zoé me conduira avec sa vieille voiture. Retrouve-nous en bas de l'adresse. Tu attendras dehors. Tu n'entres pas.</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Pourquoi ?</w:t>
      </w:r>
    </w:p>
    <w:p>
      <w:pPr>
        <w:spacing w:before="0" w:after="110" w:line="300" w:lineRule="auto"/>
      </w:pPr>
      <w:r>
        <w:rPr>
          <w:rFonts w:ascii="Times New Roman" w:hAnsi="Times New Roman" w:eastAsia="Malgun Gothic"/>
          <w:b/>
          <w:i w:val="0"/>
          <w:sz w:val="22"/>
        </w:rPr>
        <w:t xml:space="preserve">Bréval: </w:t>
      </w:r>
      <w:r>
        <w:rPr>
          <w:rFonts w:ascii="Times New Roman" w:hAnsi="Times New Roman" w:eastAsia="Malgun Gothic"/>
          <w:b w:val="0"/>
          <w:i w:val="0"/>
          <w:sz w:val="22"/>
        </w:rPr>
        <w:t>Parce que tu es jeune. Et que ce genre d'homme n'oublie jamais un visage.</w:t>
      </w:r>
    </w:p>
    <w:p>
      <w:pPr>
        <w:keepNext/>
        <w:spacing w:before="320" w:after="140"/>
      </w:pPr>
      <w:r>
        <w:rPr>
          <w:rFonts w:ascii="Times New Roman" w:hAnsi="Times New Roman" w:eastAsia="Malgun Gothic"/>
          <w:b/>
          <w:i w:val="0"/>
          <w:color w:val="1F3864"/>
          <w:sz w:val="26"/>
        </w:rPr>
        <w:t>장면 6 — 크로지에의 사무실</w:t>
      </w:r>
    </w:p>
    <w:p>
      <w:pPr>
        <w:spacing w:before="0" w:after="110" w:line="300" w:lineRule="auto"/>
      </w:pPr>
      <w:r>
        <w:rPr>
          <w:rFonts w:ascii="Times New Roman" w:hAnsi="Times New Roman" w:eastAsia="Malgun Gothic"/>
          <w:b w:val="0"/>
          <w:i/>
          <w:color w:val="555555"/>
          <w:sz w:val="22"/>
        </w:rPr>
        <w:t>(Vingt-deux heures. Paris, septième arrondissement. Un immeuble haussmannien sans plaque, une porte cochère, un ascenseur à grille. Quatrième étage. Un bureau sobre : moquette grise, une bibliothèque de droit public, une fenêtre sur des toits. Henri Crozier, soixante-trois ans, costume gris, cravate sombre, se lève. Sur une table basse : une théière, deux verres à thé, un bol de menthe fraîche, du sucre en pain et un petit marteau.)</w:t>
      </w:r>
    </w:p>
    <w:p>
      <w:pPr>
        <w:spacing w:before="0" w:after="110" w:line="300" w:lineRule="auto"/>
      </w:pPr>
      <w:r>
        <w:rPr>
          <w:rFonts w:ascii="Times New Roman" w:hAnsi="Times New Roman" w:eastAsia="Malgun Gothic"/>
          <w:b/>
          <w:i w:val="0"/>
          <w:sz w:val="22"/>
        </w:rPr>
        <w:t xml:space="preserve">Crozier: </w:t>
      </w:r>
      <w:r>
        <w:rPr>
          <w:rFonts w:ascii="Times New Roman" w:hAnsi="Times New Roman" w:eastAsia="Malgun Gothic"/>
          <w:b w:val="0"/>
          <w:i w:val="0"/>
          <w:sz w:val="22"/>
        </w:rPr>
        <w:t>Maître Bréval. Merci d'être venu à une heure si peu chrétienne. Asseyez-vous, je vous en prie.</w:t>
      </w:r>
    </w:p>
    <w:p>
      <w:pPr>
        <w:spacing w:before="0" w:after="110" w:line="300" w:lineRule="auto"/>
      </w:pPr>
      <w:r>
        <w:rPr>
          <w:rFonts w:ascii="Times New Roman" w:hAnsi="Times New Roman" w:eastAsia="Malgun Gothic"/>
          <w:b/>
          <w:i w:val="0"/>
          <w:sz w:val="22"/>
        </w:rPr>
        <w:t xml:space="preserve">Bréval: </w:t>
      </w:r>
      <w:r>
        <w:rPr>
          <w:rFonts w:ascii="Times New Roman" w:hAnsi="Times New Roman" w:eastAsia="Malgun Gothic"/>
          <w:b w:val="0"/>
          <w:i/>
          <w:color w:val="555555"/>
          <w:sz w:val="22"/>
        </w:rPr>
        <w:t>(il regarde la table basse un long moment)</w:t>
      </w:r>
      <w:r>
        <w:rPr>
          <w:rFonts w:ascii="Times New Roman" w:hAnsi="Times New Roman" w:eastAsia="Malgun Gothic"/>
          <w:b w:val="0"/>
          <w:i w:val="0"/>
          <w:sz w:val="22"/>
        </w:rPr>
        <w:t xml:space="preserve"> Vous avez fait du thé.</w:t>
      </w:r>
    </w:p>
    <w:p>
      <w:pPr>
        <w:spacing w:before="0" w:after="110" w:line="300" w:lineRule="auto"/>
      </w:pPr>
      <w:r>
        <w:rPr>
          <w:rFonts w:ascii="Times New Roman" w:hAnsi="Times New Roman" w:eastAsia="Malgun Gothic"/>
          <w:b/>
          <w:i w:val="0"/>
          <w:sz w:val="22"/>
        </w:rPr>
        <w:t xml:space="preserve">Crozier: </w:t>
      </w:r>
      <w:r>
        <w:rPr>
          <w:rFonts w:ascii="Times New Roman" w:hAnsi="Times New Roman" w:eastAsia="Malgun Gothic"/>
          <w:b w:val="0"/>
          <w:i w:val="0"/>
          <w:sz w:val="22"/>
        </w:rPr>
        <w:t>On m'a dit que vous ne parliez jamais avant le thé. J'ai voulu respecter vos usages. La menthe vient d'un épicier de la rue Cler. Elle n'est sans doute pas aussi bonne que celle de Monsieur Benali.</w:t>
      </w:r>
    </w:p>
    <w:p>
      <w:pPr>
        <w:spacing w:before="0" w:after="110" w:line="300" w:lineRule="auto"/>
      </w:pPr>
      <w:r>
        <w:rPr>
          <w:rFonts w:ascii="Times New Roman" w:hAnsi="Times New Roman" w:eastAsia="Malgun Gothic"/>
          <w:b/>
          <w:i w:val="0"/>
          <w:sz w:val="22"/>
        </w:rPr>
        <w:t xml:space="preserve">Bréval: </w:t>
      </w:r>
      <w:r>
        <w:rPr>
          <w:rFonts w:ascii="Times New Roman" w:hAnsi="Times New Roman" w:eastAsia="Malgun Gothic"/>
          <w:b w:val="0"/>
          <w:i/>
          <w:color w:val="555555"/>
          <w:sz w:val="22"/>
        </w:rPr>
        <w:t>(il s'assoit lentement)</w:t>
      </w:r>
      <w:r>
        <w:rPr>
          <w:rFonts w:ascii="Times New Roman" w:hAnsi="Times New Roman" w:eastAsia="Malgun Gothic"/>
          <w:b w:val="0"/>
          <w:i w:val="0"/>
          <w:sz w:val="22"/>
        </w:rPr>
        <w:t xml:space="preserve"> Vous connaissez le nom de mon épicier.</w:t>
      </w:r>
    </w:p>
    <w:p>
      <w:pPr>
        <w:spacing w:before="0" w:after="110" w:line="300" w:lineRule="auto"/>
      </w:pPr>
      <w:r>
        <w:rPr>
          <w:rFonts w:ascii="Times New Roman" w:hAnsi="Times New Roman" w:eastAsia="Malgun Gothic"/>
          <w:b/>
          <w:i w:val="0"/>
          <w:sz w:val="22"/>
        </w:rPr>
        <w:t xml:space="preserve">Crozier: </w:t>
      </w:r>
      <w:r>
        <w:rPr>
          <w:rFonts w:ascii="Times New Roman" w:hAnsi="Times New Roman" w:eastAsia="Malgun Gothic"/>
          <w:b w:val="0"/>
          <w:i w:val="0"/>
          <w:sz w:val="22"/>
        </w:rPr>
        <w:t xml:space="preserve">Je connais beaucoup de noms, Maître. C'est mon métier. Le vôtre, c'est de les défendre. </w:t>
      </w:r>
      <w:r>
        <w:rPr>
          <w:rFonts w:ascii="Times New Roman" w:hAnsi="Times New Roman" w:eastAsia="Malgun Gothic"/>
          <w:b w:val="0"/>
          <w:i/>
          <w:color w:val="555555"/>
          <w:sz w:val="22"/>
        </w:rPr>
        <w:t>(il verse, assez bas, peu de mousse)</w:t>
      </w:r>
      <w:r>
        <w:rPr>
          <w:rFonts w:ascii="Times New Roman" w:hAnsi="Times New Roman" w:eastAsia="Malgun Gothic"/>
          <w:b w:val="0"/>
          <w:i w:val="0"/>
          <w:sz w:val="22"/>
        </w:rPr>
        <w:t xml:space="preserve"> Je ne sais pas verser comme vous. Il paraît qu'il faut lever le bras.</w:t>
      </w:r>
    </w:p>
    <w:p>
      <w:pPr>
        <w:spacing w:before="0" w:after="110" w:line="300" w:lineRule="auto"/>
      </w:pPr>
      <w:r>
        <w:rPr>
          <w:rFonts w:ascii="Times New Roman" w:hAnsi="Times New Roman" w:eastAsia="Malgun Gothic"/>
          <w:b/>
          <w:i w:val="0"/>
          <w:sz w:val="22"/>
        </w:rPr>
        <w:t xml:space="preserve">Bréval: </w:t>
      </w:r>
      <w:r>
        <w:rPr>
          <w:rFonts w:ascii="Times New Roman" w:hAnsi="Times New Roman" w:eastAsia="Malgun Gothic"/>
          <w:b w:val="0"/>
          <w:i w:val="0"/>
          <w:sz w:val="22"/>
        </w:rPr>
        <w:t>Il faut surtout avoir le temps. Vous l'avez, Monsieur le directeur ?</w:t>
      </w:r>
    </w:p>
    <w:p>
      <w:pPr>
        <w:spacing w:before="0" w:after="110" w:line="300" w:lineRule="auto"/>
      </w:pPr>
      <w:r>
        <w:rPr>
          <w:rFonts w:ascii="Times New Roman" w:hAnsi="Times New Roman" w:eastAsia="Malgun Gothic"/>
          <w:b/>
          <w:i w:val="0"/>
          <w:sz w:val="22"/>
        </w:rPr>
        <w:t xml:space="preserve">Crozier: </w:t>
      </w:r>
      <w:r>
        <w:rPr>
          <w:rFonts w:ascii="Times New Roman" w:hAnsi="Times New Roman" w:eastAsia="Malgun Gothic"/>
          <w:b w:val="0"/>
          <w:i w:val="0"/>
          <w:sz w:val="22"/>
        </w:rPr>
        <w:t xml:space="preserve">Ce soir, oui. </w:t>
      </w:r>
      <w:r>
        <w:rPr>
          <w:rFonts w:ascii="Times New Roman" w:hAnsi="Times New Roman" w:eastAsia="Malgun Gothic"/>
          <w:b w:val="0"/>
          <w:i/>
          <w:color w:val="555555"/>
          <w:sz w:val="22"/>
        </w:rPr>
        <w:t>(il tend le verre, prend le sien, boit une gorgée)</w:t>
      </w:r>
      <w:r>
        <w:rPr>
          <w:rFonts w:ascii="Times New Roman" w:hAnsi="Times New Roman" w:eastAsia="Malgun Gothic"/>
          <w:b w:val="0"/>
          <w:i w:val="0"/>
          <w:sz w:val="22"/>
        </w:rPr>
        <w:t xml:space="preserve"> Il est trop sucré. C'est voulu ?</w:t>
      </w:r>
    </w:p>
    <w:p>
      <w:pPr>
        <w:spacing w:before="0" w:after="110" w:line="300" w:lineRule="auto"/>
      </w:pPr>
      <w:r>
        <w:rPr>
          <w:rFonts w:ascii="Times New Roman" w:hAnsi="Times New Roman" w:eastAsia="Malgun Gothic"/>
          <w:b/>
          <w:i w:val="0"/>
          <w:sz w:val="22"/>
        </w:rPr>
        <w:t xml:space="preserve">Bréval: </w:t>
      </w:r>
      <w:r>
        <w:rPr>
          <w:rFonts w:ascii="Times New Roman" w:hAnsi="Times New Roman" w:eastAsia="Malgun Gothic"/>
          <w:b w:val="0"/>
          <w:i w:val="0"/>
          <w:sz w:val="22"/>
        </w:rPr>
        <w:t xml:space="preserve">Le sucre, c'est pour l'hospitalité. L'amertume, on l'apporte nous-mêmes. </w:t>
      </w:r>
      <w:r>
        <w:rPr>
          <w:rFonts w:ascii="Times New Roman" w:hAnsi="Times New Roman" w:eastAsia="Malgun Gothic"/>
          <w:b w:val="0"/>
          <w:i/>
          <w:color w:val="555555"/>
          <w:sz w:val="22"/>
        </w:rPr>
        <w:t>(il boit)</w:t>
      </w:r>
      <w:r>
        <w:rPr>
          <w:rFonts w:ascii="Times New Roman" w:hAnsi="Times New Roman" w:eastAsia="Malgun Gothic"/>
          <w:b w:val="0"/>
          <w:i w:val="0"/>
          <w:sz w:val="22"/>
        </w:rPr>
        <w:t xml:space="preserve"> Je vous écoute.</w:t>
      </w:r>
    </w:p>
    <w:p>
      <w:pPr>
        <w:spacing w:before="0" w:after="110" w:line="300" w:lineRule="auto"/>
      </w:pPr>
      <w:r>
        <w:rPr>
          <w:rFonts w:ascii="Times New Roman" w:hAnsi="Times New Roman" w:eastAsia="Malgun Gothic"/>
          <w:b/>
          <w:i w:val="0"/>
          <w:sz w:val="22"/>
        </w:rPr>
        <w:t xml:space="preserve">Crozier: </w:t>
      </w:r>
      <w:r>
        <w:rPr>
          <w:rFonts w:ascii="Times New Roman" w:hAnsi="Times New Roman" w:eastAsia="Malgun Gothic"/>
          <w:b w:val="0"/>
          <w:i w:val="0"/>
          <w:sz w:val="22"/>
        </w:rPr>
        <w:t>Je vais être franc, parce que je pense que vous respectez la franchise. Le groupe Valmont est un partenaire stratégique de l'État. L'eau de onze millions de Français. Une partie de la logistique de nos armées. Des autoroutes. Des chantiers que personne d'autre ne sait faire. Quand le groupe Valmont tousse, c'est une partie de la République qui s'enrhume.</w:t>
      </w:r>
    </w:p>
    <w:p>
      <w:pPr>
        <w:spacing w:before="0" w:after="110" w:line="300" w:lineRule="auto"/>
      </w:pPr>
      <w:r>
        <w:rPr>
          <w:rFonts w:ascii="Times New Roman" w:hAnsi="Times New Roman" w:eastAsia="Malgun Gothic"/>
          <w:b/>
          <w:i w:val="0"/>
          <w:sz w:val="22"/>
        </w:rPr>
        <w:t xml:space="preserve">Bréval: </w:t>
      </w:r>
      <w:r>
        <w:rPr>
          <w:rFonts w:ascii="Times New Roman" w:hAnsi="Times New Roman" w:eastAsia="Malgun Gothic"/>
          <w:b w:val="0"/>
          <w:i w:val="0"/>
          <w:sz w:val="22"/>
        </w:rPr>
        <w:t>Je n'ai jamais assigné le groupe Valmont. Je n'ai jamais écrit son nom dans une plainte.</w:t>
      </w:r>
    </w:p>
    <w:p>
      <w:pPr>
        <w:spacing w:before="0" w:after="110" w:line="300" w:lineRule="auto"/>
      </w:pPr>
      <w:r>
        <w:rPr>
          <w:rFonts w:ascii="Times New Roman" w:hAnsi="Times New Roman" w:eastAsia="Malgun Gothic"/>
          <w:b/>
          <w:i w:val="0"/>
          <w:sz w:val="22"/>
        </w:rPr>
        <w:t xml:space="preserve">Crozier: </w:t>
      </w:r>
      <w:r>
        <w:rPr>
          <w:rFonts w:ascii="Times New Roman" w:hAnsi="Times New Roman" w:eastAsia="Malgun Gothic"/>
          <w:b w:val="0"/>
          <w:i w:val="0"/>
          <w:sz w:val="22"/>
        </w:rPr>
        <w:t xml:space="preserve">Je le sais. C'est même ce que j'admire chez vous. Vous ne le nommez pas. Vous le regardez. </w:t>
      </w:r>
      <w:r>
        <w:rPr>
          <w:rFonts w:ascii="Times New Roman" w:hAnsi="Times New Roman" w:eastAsia="Malgun Gothic"/>
          <w:b w:val="0"/>
          <w:i/>
          <w:color w:val="555555"/>
          <w:sz w:val="22"/>
        </w:rPr>
        <w:t>(un temps)</w:t>
      </w:r>
      <w:r>
        <w:rPr>
          <w:rFonts w:ascii="Times New Roman" w:hAnsi="Times New Roman" w:eastAsia="Malgun Gothic"/>
          <w:b w:val="0"/>
          <w:i w:val="0"/>
          <w:sz w:val="22"/>
        </w:rPr>
        <w:t xml:space="preserve"> Mais vous regardez beaucoup. Logistra. Sauvigny-le-Bas. Et depuis cet après-midi, seize heures quarante, la Grande Noue, avec Madame Marchal.</w:t>
      </w:r>
    </w:p>
    <w:p>
      <w:pPr>
        <w:spacing w:before="0" w:after="110" w:line="300" w:lineRule="auto"/>
      </w:pPr>
      <w:r>
        <w:rPr>
          <w:rFonts w:ascii="Times New Roman" w:hAnsi="Times New Roman" w:eastAsia="Malgun Gothic"/>
          <w:b/>
          <w:i w:val="0"/>
          <w:sz w:val="22"/>
        </w:rPr>
        <w:t xml:space="preserve">Bréval: </w:t>
      </w:r>
      <w:r>
        <w:rPr>
          <w:rFonts w:ascii="Times New Roman" w:hAnsi="Times New Roman" w:eastAsia="Malgun Gothic"/>
          <w:b w:val="0"/>
          <w:i/>
          <w:color w:val="555555"/>
          <w:sz w:val="22"/>
        </w:rPr>
        <w:t>(il pose son verre, très doucement)</w:t>
      </w:r>
      <w:r>
        <w:rPr>
          <w:rFonts w:ascii="Times New Roman" w:hAnsi="Times New Roman" w:eastAsia="Malgun Gothic"/>
          <w:b w:val="0"/>
          <w:i w:val="0"/>
          <w:sz w:val="22"/>
        </w:rPr>
        <w:t xml:space="preserve"> Mon collaborateur a fait signer un mandat il y a trois heures, dans une cuisine de ferme, à deux cents kilomètres d'ici.</w:t>
      </w:r>
    </w:p>
    <w:p>
      <w:pPr>
        <w:spacing w:before="0" w:after="110" w:line="300" w:lineRule="auto"/>
      </w:pPr>
      <w:r>
        <w:rPr>
          <w:rFonts w:ascii="Times New Roman" w:hAnsi="Times New Roman" w:eastAsia="Malgun Gothic"/>
          <w:b/>
          <w:i w:val="0"/>
          <w:sz w:val="22"/>
        </w:rPr>
        <w:t xml:space="preserve">Crozier: </w:t>
      </w:r>
      <w:r>
        <w:rPr>
          <w:rFonts w:ascii="Times New Roman" w:hAnsi="Times New Roman" w:eastAsia="Malgun Gothic"/>
          <w:b w:val="0"/>
          <w:i w:val="0"/>
          <w:sz w:val="22"/>
        </w:rPr>
        <w:t>Les fermes ont des fenêtres, et les jeunes avocats ont des téléphones. Je ne vous dis pas cela pour vous effrayer, Maître. Je vous le dis pour que vous mesuriez ceci : vous n'êtes plus un vieux avocat de quartier. Vous êtes devenu un sujet.</w:t>
      </w:r>
    </w:p>
    <w:p>
      <w:pPr>
        <w:spacing w:before="0" w:after="110" w:line="300" w:lineRule="auto"/>
      </w:pPr>
      <w:r>
        <w:rPr>
          <w:rFonts w:ascii="Times New Roman" w:hAnsi="Times New Roman" w:eastAsia="Malgun Gothic"/>
          <w:b/>
          <w:i w:val="0"/>
          <w:sz w:val="22"/>
        </w:rPr>
        <w:t xml:space="preserve">Bréval: </w:t>
      </w:r>
      <w:r>
        <w:rPr>
          <w:rFonts w:ascii="Times New Roman" w:hAnsi="Times New Roman" w:eastAsia="Malgun Gothic"/>
          <w:b w:val="0"/>
          <w:i w:val="0"/>
          <w:sz w:val="22"/>
        </w:rPr>
        <w:t>Un sujet. Comme ceux du roi ?</w:t>
      </w:r>
    </w:p>
    <w:p>
      <w:pPr>
        <w:spacing w:before="0" w:after="110" w:line="300" w:lineRule="auto"/>
      </w:pPr>
      <w:r>
        <w:rPr>
          <w:rFonts w:ascii="Times New Roman" w:hAnsi="Times New Roman" w:eastAsia="Malgun Gothic"/>
          <w:b/>
          <w:i w:val="0"/>
          <w:sz w:val="22"/>
        </w:rPr>
        <w:t xml:space="preserve">Crozier: </w:t>
      </w:r>
      <w:r>
        <w:rPr>
          <w:rFonts w:ascii="Times New Roman" w:hAnsi="Times New Roman" w:eastAsia="Malgun Gothic"/>
          <w:b w:val="0"/>
          <w:i/>
          <w:color w:val="555555"/>
          <w:sz w:val="22"/>
        </w:rPr>
        <w:t>(il sourit)</w:t>
      </w:r>
      <w:r>
        <w:rPr>
          <w:rFonts w:ascii="Times New Roman" w:hAnsi="Times New Roman" w:eastAsia="Malgun Gothic"/>
          <w:b w:val="0"/>
          <w:i w:val="0"/>
          <w:sz w:val="22"/>
        </w:rPr>
        <w:t xml:space="preserve"> Comme ceux d'une note. Les notes montent. Elles arrivent sur des bureaux où l'on ne connaît ni votre thé ni vos clients. On n'y lit que des mots : « ultragauche », « zone à défendre », « communautarisme », « sans-papiers ». Moi, je vous connais. Eux, non.</w:t>
      </w:r>
    </w:p>
    <w:p>
      <w:pPr>
        <w:spacing w:before="0" w:after="110" w:line="300" w:lineRule="auto"/>
      </w:pPr>
      <w:r>
        <w:rPr>
          <w:rFonts w:ascii="Times New Roman" w:hAnsi="Times New Roman" w:eastAsia="Malgun Gothic"/>
          <w:b/>
          <w:i w:val="0"/>
          <w:sz w:val="22"/>
        </w:rPr>
        <w:t xml:space="preserve">Bréval: </w:t>
      </w:r>
      <w:r>
        <w:rPr>
          <w:rFonts w:ascii="Times New Roman" w:hAnsi="Times New Roman" w:eastAsia="Malgun Gothic"/>
          <w:b w:val="0"/>
          <w:i w:val="0"/>
          <w:sz w:val="22"/>
        </w:rPr>
        <w:t>Et vous voulez quoi ? Que j'arrête ?</w:t>
      </w:r>
    </w:p>
    <w:p>
      <w:pPr>
        <w:spacing w:before="0" w:after="110" w:line="300" w:lineRule="auto"/>
      </w:pPr>
      <w:r>
        <w:rPr>
          <w:rFonts w:ascii="Times New Roman" w:hAnsi="Times New Roman" w:eastAsia="Malgun Gothic"/>
          <w:b/>
          <w:i w:val="0"/>
          <w:sz w:val="22"/>
        </w:rPr>
        <w:t xml:space="preserve">Crozier: </w:t>
      </w:r>
      <w:r>
        <w:rPr>
          <w:rFonts w:ascii="Times New Roman" w:hAnsi="Times New Roman" w:eastAsia="Malgun Gothic"/>
          <w:b w:val="0"/>
          <w:i w:val="0"/>
          <w:sz w:val="22"/>
        </w:rPr>
        <w:t>Je ne demande jamais à personne d'arrêter. Ce serait illégal. Je vous demande de penser à l'intérêt de la République. Un procès Logistra qui deviendrait un procès Valmont, au moment où l'État négocie des contrats essentiels... Une bassine bloquée par des occupants que d'autres services surveillent pour de tout autres raisons... Il y a des combats justes qui font du tort à des choses plus grandes.</w:t>
      </w:r>
    </w:p>
    <w:p>
      <w:pPr>
        <w:spacing w:before="0" w:after="110" w:line="300" w:lineRule="auto"/>
      </w:pPr>
      <w:r>
        <w:rPr>
          <w:rFonts w:ascii="Times New Roman" w:hAnsi="Times New Roman" w:eastAsia="Malgun Gothic"/>
          <w:b/>
          <w:i w:val="0"/>
          <w:sz w:val="22"/>
        </w:rPr>
        <w:t xml:space="preserve">Bréval: </w:t>
      </w:r>
      <w:r>
        <w:rPr>
          <w:rFonts w:ascii="Times New Roman" w:hAnsi="Times New Roman" w:eastAsia="Malgun Gothic"/>
          <w:b w:val="0"/>
          <w:i w:val="0"/>
          <w:sz w:val="22"/>
        </w:rPr>
        <w:t>Monsieur le directeur. J'ai entendu cette phrase en 1996, sur les marches du tribunal de Bobigny. Un monsieur très bien m'a dit que l'amiante, c'était l'emploi de toute une vallée. L'intérêt de la République, ce soir-là, c'était que Marcel Grosjean tousse en silence.</w:t>
      </w:r>
    </w:p>
    <w:p>
      <w:pPr>
        <w:spacing w:before="0" w:after="110" w:line="300" w:lineRule="auto"/>
      </w:pPr>
      <w:r>
        <w:rPr>
          <w:rFonts w:ascii="Times New Roman" w:hAnsi="Times New Roman" w:eastAsia="Malgun Gothic"/>
          <w:b/>
          <w:i w:val="0"/>
          <w:sz w:val="22"/>
        </w:rPr>
        <w:t xml:space="preserve">Crozier: </w:t>
      </w:r>
      <w:r>
        <w:rPr>
          <w:rFonts w:ascii="Times New Roman" w:hAnsi="Times New Roman" w:eastAsia="Malgun Gothic"/>
          <w:b w:val="0"/>
          <w:i w:val="0"/>
          <w:sz w:val="22"/>
        </w:rPr>
        <w:t>Et vous avez été suspendu six mois.</w:t>
      </w:r>
    </w:p>
    <w:p>
      <w:pPr>
        <w:spacing w:before="0" w:after="110" w:line="300" w:lineRule="auto"/>
      </w:pPr>
      <w:r>
        <w:rPr>
          <w:rFonts w:ascii="Times New Roman" w:hAnsi="Times New Roman" w:eastAsia="Malgun Gothic"/>
          <w:b/>
          <w:i w:val="0"/>
          <w:sz w:val="22"/>
        </w:rPr>
        <w:t xml:space="preserve">Bréval: </w:t>
      </w:r>
      <w:r>
        <w:rPr>
          <w:rFonts w:ascii="Times New Roman" w:hAnsi="Times New Roman" w:eastAsia="Malgun Gothic"/>
          <w:b w:val="0"/>
          <w:i w:val="0"/>
          <w:sz w:val="22"/>
        </w:rPr>
        <w:t>Vous avez lu mon dossier.</w:t>
      </w:r>
    </w:p>
    <w:p>
      <w:pPr>
        <w:spacing w:before="0" w:after="110" w:line="300" w:lineRule="auto"/>
      </w:pPr>
      <w:r>
        <w:rPr>
          <w:rFonts w:ascii="Times New Roman" w:hAnsi="Times New Roman" w:eastAsia="Malgun Gothic"/>
          <w:b/>
          <w:i w:val="0"/>
          <w:sz w:val="22"/>
        </w:rPr>
        <w:t xml:space="preserve">Crozier: </w:t>
      </w:r>
      <w:r>
        <w:rPr>
          <w:rFonts w:ascii="Times New Roman" w:hAnsi="Times New Roman" w:eastAsia="Malgun Gothic"/>
          <w:b w:val="0"/>
          <w:i w:val="0"/>
          <w:sz w:val="22"/>
        </w:rPr>
        <w:t xml:space="preserve">J'ai lu tous vos dossiers, Maître. </w:t>
      </w:r>
      <w:r>
        <w:rPr>
          <w:rFonts w:ascii="Times New Roman" w:hAnsi="Times New Roman" w:eastAsia="Malgun Gothic"/>
          <w:b w:val="0"/>
          <w:i/>
          <w:color w:val="555555"/>
          <w:sz w:val="22"/>
        </w:rPr>
        <w:t>(un temps)</w:t>
      </w:r>
      <w:r>
        <w:rPr>
          <w:rFonts w:ascii="Times New Roman" w:hAnsi="Times New Roman" w:eastAsia="Malgun Gothic"/>
          <w:b w:val="0"/>
          <w:i w:val="0"/>
          <w:sz w:val="22"/>
        </w:rPr>
        <w:t xml:space="preserve"> Y compris les plus ennuyeux. Les dossiers d'aide juridictionnelle. Quarante ans de petites affaires payées par l'État. Des milliers d'attestations de fin de mission. Des confrères qui se remplacent à l'audience, des signatures à la va-vite... C'est un océan de papier. Un homme honnête peut s'y noyer sans avoir jamais menti.</w:t>
      </w:r>
    </w:p>
    <w:p>
      <w:pPr>
        <w:spacing w:before="0" w:after="110" w:line="300" w:lineRule="auto"/>
      </w:pPr>
      <w:r>
        <w:rPr>
          <w:rFonts w:ascii="Times New Roman" w:hAnsi="Times New Roman" w:eastAsia="Malgun Gothic"/>
          <w:b/>
          <w:i w:val="0"/>
          <w:sz w:val="22"/>
        </w:rPr>
        <w:t xml:space="preserve">Bréval: </w:t>
      </w:r>
      <w:r>
        <w:rPr>
          <w:rFonts w:ascii="Times New Roman" w:hAnsi="Times New Roman" w:eastAsia="Malgun Gothic"/>
          <w:b w:val="0"/>
          <w:i/>
          <w:color w:val="555555"/>
          <w:sz w:val="22"/>
        </w:rPr>
        <w:t>(il ne bouge pas)</w:t>
      </w:r>
      <w:r>
        <w:rPr>
          <w:rFonts w:ascii="Times New Roman" w:hAnsi="Times New Roman" w:eastAsia="Malgun Gothic"/>
          <w:b w:val="0"/>
          <w:i w:val="0"/>
          <w:sz w:val="22"/>
        </w:rPr>
        <w:t xml:space="preserve"> Vous me menacez, Monsieur Crozier ?</w:t>
      </w:r>
    </w:p>
    <w:p>
      <w:pPr>
        <w:spacing w:before="0" w:after="110" w:line="300" w:lineRule="auto"/>
      </w:pPr>
      <w:r>
        <w:rPr>
          <w:rFonts w:ascii="Times New Roman" w:hAnsi="Times New Roman" w:eastAsia="Malgun Gothic"/>
          <w:b/>
          <w:i w:val="0"/>
          <w:sz w:val="22"/>
        </w:rPr>
        <w:t xml:space="preserve">Crozier: </w:t>
      </w:r>
      <w:r>
        <w:rPr>
          <w:rFonts w:ascii="Times New Roman" w:hAnsi="Times New Roman" w:eastAsia="Malgun Gothic"/>
          <w:b w:val="0"/>
          <w:i w:val="0"/>
          <w:sz w:val="22"/>
        </w:rPr>
        <w:t xml:space="preserve">Je vous décris la mer. Je ne suis pas la tempête. </w:t>
      </w:r>
      <w:r>
        <w:rPr>
          <w:rFonts w:ascii="Times New Roman" w:hAnsi="Times New Roman" w:eastAsia="Malgun Gothic"/>
          <w:b w:val="0"/>
          <w:i/>
          <w:color w:val="555555"/>
          <w:sz w:val="22"/>
        </w:rPr>
        <w:t>(il remplit les deux verres)</w:t>
      </w:r>
      <w:r>
        <w:rPr>
          <w:rFonts w:ascii="Times New Roman" w:hAnsi="Times New Roman" w:eastAsia="Malgun Gothic"/>
          <w:b w:val="0"/>
          <w:i w:val="0"/>
          <w:sz w:val="22"/>
        </w:rPr>
        <w:t xml:space="preserve"> Je vous ai fait venir pour vous parler en homme. Parce que dans quelque temps, d'autres que moi parleront de vous, et ils ne vous offriront pas de thé.</w:t>
      </w:r>
    </w:p>
    <w:p>
      <w:pPr>
        <w:spacing w:before="0" w:after="110" w:line="300" w:lineRule="auto"/>
      </w:pPr>
      <w:r>
        <w:rPr>
          <w:rFonts w:ascii="Times New Roman" w:hAnsi="Times New Roman" w:eastAsia="Malgun Gothic"/>
          <w:b/>
          <w:i w:val="0"/>
          <w:sz w:val="22"/>
        </w:rPr>
        <w:t xml:space="preserve">Bréval: </w:t>
      </w:r>
      <w:r>
        <w:rPr>
          <w:rFonts w:ascii="Times New Roman" w:hAnsi="Times New Roman" w:eastAsia="Malgun Gothic"/>
          <w:b w:val="0"/>
          <w:i/>
          <w:color w:val="555555"/>
          <w:sz w:val="22"/>
        </w:rPr>
        <w:t>(il boit lentement son deuxième verre)</w:t>
      </w:r>
      <w:r>
        <w:rPr>
          <w:rFonts w:ascii="Times New Roman" w:hAnsi="Times New Roman" w:eastAsia="Malgun Gothic"/>
          <w:b w:val="0"/>
          <w:i w:val="0"/>
          <w:sz w:val="22"/>
        </w:rPr>
        <w:t xml:space="preserve"> Vous savez ce que m'a dit un vieux Kabyle en 1979, dans un foyer de travailleurs ? « Celui qui n'a pas le temps de boire le thé n'a pas le temps d'écouter. » Vous avez pris le temps. Je vous en remercie. J'ai écouté. Et ma réponse est la même que celle de ce vieux monsieur à son propriétaire, à l'époque : non.</w:t>
      </w:r>
    </w:p>
    <w:p>
      <w:pPr>
        <w:spacing w:before="0" w:after="110" w:line="300" w:lineRule="auto"/>
      </w:pPr>
      <w:r>
        <w:rPr>
          <w:rFonts w:ascii="Times New Roman" w:hAnsi="Times New Roman" w:eastAsia="Malgun Gothic"/>
          <w:b/>
          <w:i w:val="0"/>
          <w:sz w:val="22"/>
        </w:rPr>
        <w:t xml:space="preserve">Crozier: </w:t>
      </w:r>
      <w:r>
        <w:rPr>
          <w:rFonts w:ascii="Times New Roman" w:hAnsi="Times New Roman" w:eastAsia="Malgun Gothic"/>
          <w:b w:val="0"/>
          <w:i w:val="0"/>
          <w:sz w:val="22"/>
        </w:rPr>
        <w:t>Non à quoi, Maître ? Je ne vous ai rien demandé.</w:t>
      </w:r>
    </w:p>
    <w:p>
      <w:pPr>
        <w:spacing w:before="0" w:after="110" w:line="300" w:lineRule="auto"/>
      </w:pPr>
      <w:r>
        <w:rPr>
          <w:rFonts w:ascii="Times New Roman" w:hAnsi="Times New Roman" w:eastAsia="Malgun Gothic"/>
          <w:b/>
          <w:i w:val="0"/>
          <w:sz w:val="22"/>
        </w:rPr>
        <w:t xml:space="preserve">Bréval: </w:t>
      </w:r>
      <w:r>
        <w:rPr>
          <w:rFonts w:ascii="Times New Roman" w:hAnsi="Times New Roman" w:eastAsia="Malgun Gothic"/>
          <w:b w:val="0"/>
          <w:i w:val="0"/>
          <w:sz w:val="22"/>
        </w:rPr>
        <w:t>Justement. Non à ce que vous ne m'avez pas demandé.</w:t>
      </w:r>
    </w:p>
    <w:p>
      <w:pPr>
        <w:spacing w:before="0" w:after="110" w:line="300" w:lineRule="auto"/>
      </w:pPr>
      <w:r>
        <w:rPr>
          <w:rFonts w:ascii="Times New Roman" w:hAnsi="Times New Roman" w:eastAsia="Malgun Gothic"/>
          <w:b w:val="0"/>
          <w:i/>
          <w:color w:val="555555"/>
          <w:sz w:val="22"/>
        </w:rPr>
        <w:t>(Un long silence. Crozier hoche la tête, lentement, presque avec respect. Il finit son verre. Jusqu'à la dernière goutte, les feuilles de menthe comprises.)</w:t>
      </w:r>
    </w:p>
    <w:p>
      <w:pPr>
        <w:spacing w:before="0" w:after="110" w:line="300" w:lineRule="auto"/>
      </w:pPr>
      <w:r>
        <w:rPr>
          <w:rFonts w:ascii="Times New Roman" w:hAnsi="Times New Roman" w:eastAsia="Malgun Gothic"/>
          <w:b/>
          <w:i w:val="0"/>
          <w:sz w:val="22"/>
        </w:rPr>
        <w:t xml:space="preserve">Crozier: </w:t>
      </w:r>
      <w:r>
        <w:rPr>
          <w:rFonts w:ascii="Times New Roman" w:hAnsi="Times New Roman" w:eastAsia="Malgun Gothic"/>
          <w:b w:val="0"/>
          <w:i w:val="0"/>
          <w:sz w:val="22"/>
        </w:rPr>
        <w:t xml:space="preserve">Je finis toujours ce qu'on me sert, Maître. C'est une question d'éducation. </w:t>
      </w:r>
      <w:r>
        <w:rPr>
          <w:rFonts w:ascii="Times New Roman" w:hAnsi="Times New Roman" w:eastAsia="Malgun Gothic"/>
          <w:b w:val="0"/>
          <w:i/>
          <w:color w:val="555555"/>
          <w:sz w:val="22"/>
        </w:rPr>
        <w:t>(il se lève)</w:t>
      </w:r>
      <w:r>
        <w:rPr>
          <w:rFonts w:ascii="Times New Roman" w:hAnsi="Times New Roman" w:eastAsia="Malgun Gothic"/>
          <w:b w:val="0"/>
          <w:i w:val="0"/>
          <w:sz w:val="22"/>
        </w:rPr>
        <w:t xml:space="preserve"> Je vous fais raccompagner.</w:t>
      </w:r>
    </w:p>
    <w:p>
      <w:pPr>
        <w:spacing w:before="0" w:after="110" w:line="300" w:lineRule="auto"/>
      </w:pPr>
      <w:r>
        <w:rPr>
          <w:rFonts w:ascii="Times New Roman" w:hAnsi="Times New Roman" w:eastAsia="Malgun Gothic"/>
          <w:b/>
          <w:i w:val="0"/>
          <w:sz w:val="22"/>
        </w:rPr>
        <w:t xml:space="preserve">Bréval: </w:t>
      </w:r>
      <w:r>
        <w:rPr>
          <w:rFonts w:ascii="Times New Roman" w:hAnsi="Times New Roman" w:eastAsia="Malgun Gothic"/>
          <w:b w:val="0"/>
          <w:i w:val="0"/>
          <w:sz w:val="22"/>
        </w:rPr>
        <w:t>Je connais l'escalier. Il est plus facile que le mien.</w:t>
      </w:r>
    </w:p>
    <w:p>
      <w:pPr>
        <w:spacing w:before="0" w:after="110" w:line="300" w:lineRule="auto"/>
      </w:pPr>
      <w:r>
        <w:rPr>
          <w:rFonts w:ascii="Times New Roman" w:hAnsi="Times New Roman" w:eastAsia="Malgun Gothic"/>
          <w:b/>
          <w:i w:val="0"/>
          <w:sz w:val="22"/>
        </w:rPr>
        <w:t xml:space="preserve">Crozier: </w:t>
      </w:r>
      <w:r>
        <w:rPr>
          <w:rFonts w:ascii="Times New Roman" w:hAnsi="Times New Roman" w:eastAsia="Malgun Gothic"/>
          <w:b w:val="0"/>
          <w:i w:val="0"/>
          <w:sz w:val="22"/>
        </w:rPr>
        <w:t>Prenez soin de votre cœur. On me dit qu'il est fragile.</w:t>
      </w:r>
    </w:p>
    <w:p>
      <w:pPr>
        <w:spacing w:before="0" w:after="110" w:line="300" w:lineRule="auto"/>
      </w:pPr>
      <w:r>
        <w:rPr>
          <w:rFonts w:ascii="Times New Roman" w:hAnsi="Times New Roman" w:eastAsia="Malgun Gothic"/>
          <w:b/>
          <w:i w:val="0"/>
          <w:sz w:val="22"/>
        </w:rPr>
        <w:t xml:space="preserve">Bréval: </w:t>
      </w:r>
      <w:r>
        <w:rPr>
          <w:rFonts w:ascii="Times New Roman" w:hAnsi="Times New Roman" w:eastAsia="Malgun Gothic"/>
          <w:b w:val="0"/>
          <w:i/>
          <w:color w:val="555555"/>
          <w:sz w:val="22"/>
        </w:rPr>
        <w:t>(à la porte, sans se retourner)</w:t>
      </w:r>
      <w:r>
        <w:rPr>
          <w:rFonts w:ascii="Times New Roman" w:hAnsi="Times New Roman" w:eastAsia="Malgun Gothic"/>
          <w:b w:val="0"/>
          <w:i w:val="0"/>
          <w:sz w:val="22"/>
        </w:rPr>
        <w:t xml:space="preserve"> On vous dit beaucoup de choses, Monsieur le directeur. C'est votre malheur. Vous savez tout, et vous ne comprenez rien de ce que vous savez.</w:t>
      </w:r>
    </w:p>
    <w:p>
      <w:pPr>
        <w:keepNext/>
        <w:spacing w:before="320" w:after="140"/>
      </w:pPr>
      <w:r>
        <w:rPr>
          <w:rFonts w:ascii="Times New Roman" w:hAnsi="Times New Roman" w:eastAsia="Malgun Gothic"/>
          <w:b/>
          <w:i w:val="0"/>
          <w:color w:val="1F3864"/>
          <w:sz w:val="26"/>
        </w:rPr>
        <w:t>장면 7 — 거리, 낡은 차 안에서</w:t>
      </w:r>
    </w:p>
    <w:p>
      <w:pPr>
        <w:spacing w:before="0" w:after="110" w:line="300" w:lineRule="auto"/>
      </w:pPr>
      <w:r>
        <w:rPr>
          <w:rFonts w:ascii="Times New Roman" w:hAnsi="Times New Roman" w:eastAsia="Malgun Gothic"/>
          <w:b w:val="0"/>
          <w:i/>
          <w:color w:val="555555"/>
          <w:sz w:val="22"/>
        </w:rPr>
        <w:t>(Vingt-deux heures quarante. La rue, devant la porte cochère. La vieille voiture de Zoé, garée en double file, warnings allumés. Yanis attend sur le trottoir, les mains dans les poches, le sac de médicaments contre lui. Bréval sort, lentement. Il s'appuie au toit de la voiture.)</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Maître !</w:t>
      </w:r>
    </w:p>
    <w:p>
      <w:pPr>
        <w:spacing w:before="0" w:after="110" w:line="300" w:lineRule="auto"/>
      </w:pPr>
      <w:r>
        <w:rPr>
          <w:rFonts w:ascii="Times New Roman" w:hAnsi="Times New Roman" w:eastAsia="Malgun Gothic"/>
          <w:b/>
          <w:i w:val="0"/>
          <w:sz w:val="22"/>
        </w:rPr>
        <w:t xml:space="preserve">Bréval: </w:t>
      </w:r>
      <w:r>
        <w:rPr>
          <w:rFonts w:ascii="Times New Roman" w:hAnsi="Times New Roman" w:eastAsia="Malgun Gothic"/>
          <w:b w:val="0"/>
          <w:i w:val="0"/>
          <w:sz w:val="22"/>
        </w:rPr>
        <w:t>Ouvre la portière. Assis. Je dois m'asseoir.</w:t>
      </w:r>
    </w:p>
    <w:p>
      <w:pPr>
        <w:spacing w:before="0" w:after="110" w:line="300" w:lineRule="auto"/>
      </w:pPr>
      <w:r>
        <w:rPr>
          <w:rFonts w:ascii="Times New Roman" w:hAnsi="Times New Roman" w:eastAsia="Malgun Gothic"/>
          <w:b w:val="0"/>
          <w:i/>
          <w:color w:val="555555"/>
          <w:sz w:val="22"/>
        </w:rPr>
        <w:t>(Il s'assoit à l'arrière. La main sur la poitrine. Yanis sort la trinitrine de sa poche, la lui tend. Deux pulvérisations sous la langue. Zoé, au volant, se retourne, livide.)</w:t>
      </w:r>
    </w:p>
    <w:p>
      <w:pPr>
        <w:spacing w:before="0" w:after="110" w:line="300" w:lineRule="auto"/>
      </w:pPr>
      <w:r>
        <w:rPr>
          <w:rFonts w:ascii="Times New Roman" w:hAnsi="Times New Roman" w:eastAsia="Malgun Gothic"/>
          <w:b/>
          <w:i w:val="0"/>
          <w:sz w:val="22"/>
        </w:rPr>
        <w:t xml:space="preserve">Zoé: </w:t>
      </w:r>
      <w:r>
        <w:rPr>
          <w:rFonts w:ascii="Times New Roman" w:hAnsi="Times New Roman" w:eastAsia="Malgun Gothic"/>
          <w:b w:val="0"/>
          <w:i w:val="0"/>
          <w:sz w:val="22"/>
        </w:rPr>
        <w:t>Victor. Ça passe ?</w:t>
      </w:r>
    </w:p>
    <w:p>
      <w:pPr>
        <w:spacing w:before="0" w:after="110" w:line="300" w:lineRule="auto"/>
      </w:pPr>
      <w:r>
        <w:rPr>
          <w:rFonts w:ascii="Times New Roman" w:hAnsi="Times New Roman" w:eastAsia="Malgun Gothic"/>
          <w:b/>
          <w:i w:val="0"/>
          <w:sz w:val="22"/>
        </w:rPr>
        <w:t xml:space="preserve">Bréval: </w:t>
      </w:r>
      <w:r>
        <w:rPr>
          <w:rFonts w:ascii="Times New Roman" w:hAnsi="Times New Roman" w:eastAsia="Malgun Gothic"/>
          <w:b w:val="0"/>
          <w:i/>
          <w:color w:val="555555"/>
          <w:sz w:val="22"/>
        </w:rPr>
        <w:t>(les yeux fermés)</w:t>
      </w:r>
      <w:r>
        <w:rPr>
          <w:rFonts w:ascii="Times New Roman" w:hAnsi="Times New Roman" w:eastAsia="Malgun Gothic"/>
          <w:b w:val="0"/>
          <w:i w:val="0"/>
          <w:sz w:val="22"/>
        </w:rPr>
        <w:t xml:space="preserve"> Ça passe. Ça passe toujours. Laisse-moi deux minutes.</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color w:val="555555"/>
          <w:sz w:val="22"/>
        </w:rPr>
        <w:t>(il regarde sa montre)</w:t>
      </w:r>
      <w:r>
        <w:rPr>
          <w:rFonts w:ascii="Times New Roman" w:hAnsi="Times New Roman" w:eastAsia="Malgun Gothic"/>
          <w:b w:val="0"/>
          <w:i w:val="0"/>
          <w:sz w:val="22"/>
        </w:rPr>
        <w:t xml:space="preserve"> Cinq minutes. Si ça ne passe pas en cinq minutes, j'appelle le quinze.</w:t>
      </w:r>
    </w:p>
    <w:p>
      <w:pPr>
        <w:spacing w:before="0" w:after="110" w:line="300" w:lineRule="auto"/>
      </w:pPr>
      <w:r>
        <w:rPr>
          <w:rFonts w:ascii="Times New Roman" w:hAnsi="Times New Roman" w:eastAsia="Malgun Gothic"/>
          <w:b/>
          <w:i w:val="0"/>
          <w:sz w:val="22"/>
        </w:rPr>
        <w:t xml:space="preserve">Bréval: </w:t>
      </w:r>
      <w:r>
        <w:rPr>
          <w:rFonts w:ascii="Times New Roman" w:hAnsi="Times New Roman" w:eastAsia="Malgun Gothic"/>
          <w:b w:val="0"/>
          <w:i/>
          <w:color w:val="555555"/>
          <w:sz w:val="22"/>
        </w:rPr>
        <w:t>(il ouvre un œil)</w:t>
      </w:r>
      <w:r>
        <w:rPr>
          <w:rFonts w:ascii="Times New Roman" w:hAnsi="Times New Roman" w:eastAsia="Malgun Gothic"/>
          <w:b w:val="0"/>
          <w:i w:val="0"/>
          <w:sz w:val="22"/>
        </w:rPr>
        <w:t xml:space="preserve"> Madame Lucas t'a bien formé.</w:t>
      </w:r>
    </w:p>
    <w:p>
      <w:pPr>
        <w:spacing w:before="0" w:after="110" w:line="300" w:lineRule="auto"/>
      </w:pPr>
      <w:r>
        <w:rPr>
          <w:rFonts w:ascii="Times New Roman" w:hAnsi="Times New Roman" w:eastAsia="Malgun Gothic"/>
          <w:b w:val="0"/>
          <w:i/>
          <w:color w:val="555555"/>
          <w:sz w:val="22"/>
        </w:rPr>
        <w:t>(Deux minutes. Trois. Le souffle de Bréval se calme.)</w:t>
      </w:r>
    </w:p>
    <w:p>
      <w:pPr>
        <w:spacing w:before="0" w:after="110" w:line="300" w:lineRule="auto"/>
      </w:pPr>
      <w:r>
        <w:rPr>
          <w:rFonts w:ascii="Times New Roman" w:hAnsi="Times New Roman" w:eastAsia="Malgun Gothic"/>
          <w:b/>
          <w:i w:val="0"/>
          <w:sz w:val="22"/>
        </w:rPr>
        <w:t xml:space="preserve">Zoé: </w:t>
      </w:r>
      <w:r>
        <w:rPr>
          <w:rFonts w:ascii="Times New Roman" w:hAnsi="Times New Roman" w:eastAsia="Malgun Gothic"/>
          <w:b w:val="0"/>
          <w:i w:val="0"/>
          <w:sz w:val="22"/>
        </w:rPr>
        <w:t>Qu'est-ce qu'il voulait ?</w:t>
      </w:r>
    </w:p>
    <w:p>
      <w:pPr>
        <w:spacing w:before="0" w:after="110" w:line="300" w:lineRule="auto"/>
      </w:pPr>
      <w:r>
        <w:rPr>
          <w:rFonts w:ascii="Times New Roman" w:hAnsi="Times New Roman" w:eastAsia="Malgun Gothic"/>
          <w:b/>
          <w:i w:val="0"/>
          <w:sz w:val="22"/>
        </w:rPr>
        <w:t xml:space="preserve">Bréval: </w:t>
      </w:r>
      <w:r>
        <w:rPr>
          <w:rFonts w:ascii="Times New Roman" w:hAnsi="Times New Roman" w:eastAsia="Malgun Gothic"/>
          <w:b w:val="0"/>
          <w:i w:val="0"/>
          <w:sz w:val="22"/>
        </w:rPr>
        <w:t>Rien. Il ne voulait rien, et il me l'a dit très poliment. Il avait fait du thé, Zoé. De la menthe de la rue Cler. Il savait le nom d'Omar.</w:t>
      </w:r>
    </w:p>
    <w:p>
      <w:pPr>
        <w:spacing w:before="0" w:after="110" w:line="300" w:lineRule="auto"/>
      </w:pPr>
      <w:r>
        <w:rPr>
          <w:rFonts w:ascii="Times New Roman" w:hAnsi="Times New Roman" w:eastAsia="Malgun Gothic"/>
          <w:b/>
          <w:i w:val="0"/>
          <w:sz w:val="22"/>
        </w:rPr>
        <w:t xml:space="preserve">Zoé: </w:t>
      </w:r>
      <w:r>
        <w:rPr>
          <w:rFonts w:ascii="Times New Roman" w:hAnsi="Times New Roman" w:eastAsia="Malgun Gothic"/>
          <w:b w:val="0"/>
          <w:i/>
          <w:color w:val="555555"/>
          <w:sz w:val="22"/>
        </w:rPr>
        <w:t>(un temps)</w:t>
      </w:r>
      <w:r>
        <w:rPr>
          <w:rFonts w:ascii="Times New Roman" w:hAnsi="Times New Roman" w:eastAsia="Malgun Gothic"/>
          <w:b w:val="0"/>
          <w:i w:val="0"/>
          <w:sz w:val="22"/>
        </w:rPr>
        <w:t xml:space="preserve"> Mon Dieu.</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Et Odile ? Il savait pour Odile ?</w:t>
      </w:r>
    </w:p>
    <w:p>
      <w:pPr>
        <w:spacing w:before="0" w:after="110" w:line="300" w:lineRule="auto"/>
      </w:pPr>
      <w:r>
        <w:rPr>
          <w:rFonts w:ascii="Times New Roman" w:hAnsi="Times New Roman" w:eastAsia="Malgun Gothic"/>
          <w:b/>
          <w:i w:val="0"/>
          <w:sz w:val="22"/>
        </w:rPr>
        <w:t xml:space="preserve">Bréval: </w:t>
      </w:r>
      <w:r>
        <w:rPr>
          <w:rFonts w:ascii="Times New Roman" w:hAnsi="Times New Roman" w:eastAsia="Malgun Gothic"/>
          <w:b w:val="0"/>
          <w:i w:val="0"/>
          <w:sz w:val="22"/>
        </w:rPr>
        <w:t>Il savait l'heure de la signature. Seize heures quarante.</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color w:val="555555"/>
          <w:sz w:val="22"/>
        </w:rPr>
        <w:t>(il sort son téléphone, le regarde)</w:t>
      </w:r>
      <w:r>
        <w:rPr>
          <w:rFonts w:ascii="Times New Roman" w:hAnsi="Times New Roman" w:eastAsia="Malgun Gothic"/>
          <w:b w:val="0"/>
          <w:i w:val="0"/>
          <w:sz w:val="22"/>
        </w:rPr>
        <w:t xml:space="preserve"> Seize heures quarante... J'ai envoyé un texto à Katia à seize heures quarante et une. « Signé. »</w:t>
      </w:r>
    </w:p>
    <w:p>
      <w:pPr>
        <w:spacing w:before="0" w:after="110" w:line="300" w:lineRule="auto"/>
      </w:pPr>
      <w:r>
        <w:rPr>
          <w:rFonts w:ascii="Times New Roman" w:hAnsi="Times New Roman" w:eastAsia="Malgun Gothic"/>
          <w:b/>
          <w:i w:val="0"/>
          <w:sz w:val="22"/>
        </w:rPr>
        <w:t xml:space="preserve">Bréval: </w:t>
      </w:r>
      <w:r>
        <w:rPr>
          <w:rFonts w:ascii="Times New Roman" w:hAnsi="Times New Roman" w:eastAsia="Malgun Gothic"/>
          <w:b w:val="0"/>
          <w:i w:val="0"/>
          <w:sz w:val="22"/>
        </w:rPr>
        <w:t>Ne dis rien. Pas dans la voiture, pas au téléphone. Dis-le demain, au cabinet, devant une tasse.</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Il vous a menacé ?</w:t>
      </w:r>
    </w:p>
    <w:p>
      <w:pPr>
        <w:spacing w:before="0" w:after="110" w:line="300" w:lineRule="auto"/>
      </w:pPr>
      <w:r>
        <w:rPr>
          <w:rFonts w:ascii="Times New Roman" w:hAnsi="Times New Roman" w:eastAsia="Malgun Gothic"/>
          <w:b/>
          <w:i w:val="0"/>
          <w:sz w:val="22"/>
        </w:rPr>
        <w:t xml:space="preserve">Bréval: </w:t>
      </w:r>
      <w:r>
        <w:rPr>
          <w:rFonts w:ascii="Times New Roman" w:hAnsi="Times New Roman" w:eastAsia="Malgun Gothic"/>
          <w:b w:val="0"/>
          <w:i w:val="0"/>
          <w:sz w:val="22"/>
        </w:rPr>
        <w:t>Il m'a parlé de l'aide juridictionnelle. De la mer. D'un homme honnête qui pourrait s'y noyer. C'est une très belle phrase. On la sert d'habitude après le dessert.</w:t>
      </w:r>
    </w:p>
    <w:p>
      <w:pPr>
        <w:spacing w:before="0" w:after="110" w:line="300" w:lineRule="auto"/>
      </w:pPr>
      <w:r>
        <w:rPr>
          <w:rFonts w:ascii="Times New Roman" w:hAnsi="Times New Roman" w:eastAsia="Malgun Gothic"/>
          <w:b/>
          <w:i w:val="0"/>
          <w:sz w:val="22"/>
        </w:rPr>
        <w:t xml:space="preserve">Zoé: </w:t>
      </w:r>
      <w:r>
        <w:rPr>
          <w:rFonts w:ascii="Times New Roman" w:hAnsi="Times New Roman" w:eastAsia="Malgun Gothic"/>
          <w:b w:val="0"/>
          <w:i w:val="0"/>
          <w:sz w:val="22"/>
        </w:rPr>
        <w:t>Victor, il faut...</w:t>
      </w:r>
    </w:p>
    <w:p>
      <w:pPr>
        <w:spacing w:before="0" w:after="110" w:line="300" w:lineRule="auto"/>
      </w:pPr>
      <w:r>
        <w:rPr>
          <w:rFonts w:ascii="Times New Roman" w:hAnsi="Times New Roman" w:eastAsia="Malgun Gothic"/>
          <w:b/>
          <w:i w:val="0"/>
          <w:sz w:val="22"/>
        </w:rPr>
        <w:t xml:space="preserve">Bréval: </w:t>
      </w:r>
      <w:r>
        <w:rPr>
          <w:rFonts w:ascii="Times New Roman" w:hAnsi="Times New Roman" w:eastAsia="Malgun Gothic"/>
          <w:b w:val="0"/>
          <w:i w:val="0"/>
          <w:sz w:val="22"/>
        </w:rPr>
        <w:t>Il faut rentrer, Zoé. Il est tard. Et je n'ai pas pris mes comprimés du soir. Pour une fois, ce n'est pas ma faute : j'étais en train de boire le thé d'un directeur.</w:t>
      </w:r>
    </w:p>
    <w:p>
      <w:pPr>
        <w:keepNext/>
        <w:spacing w:before="320" w:after="140"/>
      </w:pPr>
      <w:r>
        <w:rPr>
          <w:rFonts w:ascii="Times New Roman" w:hAnsi="Times New Roman" w:eastAsia="Malgun Gothic"/>
          <w:b/>
          <w:i w:val="0"/>
          <w:color w:val="1F3864"/>
          <w:sz w:val="26"/>
        </w:rPr>
        <w:t>장면 8 — 자정, 릴라 거리</w:t>
      </w:r>
    </w:p>
    <w:p>
      <w:pPr>
        <w:spacing w:before="0" w:after="110" w:line="300" w:lineRule="auto"/>
      </w:pPr>
      <w:r>
        <w:rPr>
          <w:rFonts w:ascii="Times New Roman" w:hAnsi="Times New Roman" w:eastAsia="Malgun Gothic"/>
          <w:b w:val="0"/>
          <w:i/>
          <w:color w:val="555555"/>
          <w:sz w:val="22"/>
        </w:rPr>
        <w:t>(Minuit. L'appartement de Zoé, rue des Lilas. La lampe de la cuisine. Bréval avale ses comprimés avec un verre d'eau, sous le regard de Zoé. Yanis est assis en face, son carnet fermé devant lui.)</w:t>
      </w:r>
    </w:p>
    <w:p>
      <w:pPr>
        <w:spacing w:before="0" w:after="110" w:line="300" w:lineRule="auto"/>
      </w:pPr>
      <w:r>
        <w:rPr>
          <w:rFonts w:ascii="Times New Roman" w:hAnsi="Times New Roman" w:eastAsia="Malgun Gothic"/>
          <w:b/>
          <w:i w:val="0"/>
          <w:sz w:val="22"/>
        </w:rPr>
        <w:t xml:space="preserve">Zoé: </w:t>
      </w:r>
      <w:r>
        <w:rPr>
          <w:rFonts w:ascii="Times New Roman" w:hAnsi="Times New Roman" w:eastAsia="Malgun Gothic"/>
          <w:b w:val="0"/>
          <w:i w:val="0"/>
          <w:sz w:val="22"/>
        </w:rPr>
        <w:t>Voilà. Tu les as pris. À minuit. Le docteur Hamon serait ravi.</w:t>
      </w:r>
    </w:p>
    <w:p>
      <w:pPr>
        <w:spacing w:before="0" w:after="110" w:line="300" w:lineRule="auto"/>
      </w:pPr>
      <w:r>
        <w:rPr>
          <w:rFonts w:ascii="Times New Roman" w:hAnsi="Times New Roman" w:eastAsia="Malgun Gothic"/>
          <w:b/>
          <w:i w:val="0"/>
          <w:sz w:val="22"/>
        </w:rPr>
        <w:t xml:space="preserve">Bréval: </w:t>
      </w:r>
      <w:r>
        <w:rPr>
          <w:rFonts w:ascii="Times New Roman" w:hAnsi="Times New Roman" w:eastAsia="Malgun Gothic"/>
          <w:b w:val="0"/>
          <w:i w:val="0"/>
          <w:sz w:val="22"/>
        </w:rPr>
        <w:t xml:space="preserve">Le docteur Hamon n'a pas de rendez-vous avec les services de renseignement. </w:t>
      </w:r>
      <w:r>
        <w:rPr>
          <w:rFonts w:ascii="Times New Roman" w:hAnsi="Times New Roman" w:eastAsia="Malgun Gothic"/>
          <w:b w:val="0"/>
          <w:i/>
          <w:color w:val="555555"/>
          <w:sz w:val="22"/>
        </w:rPr>
        <w:t>(il pose le verre)</w:t>
      </w:r>
      <w:r>
        <w:rPr>
          <w:rFonts w:ascii="Times New Roman" w:hAnsi="Times New Roman" w:eastAsia="Malgun Gothic"/>
          <w:b w:val="0"/>
          <w:i w:val="0"/>
          <w:sz w:val="22"/>
        </w:rPr>
        <w:t xml:space="preserve"> Bon. Katia. Demain matin. Je veux qu'elle sorte tous les dossiers d'aide juridictionnelle depuis 2012. Toutes les attestations. Tous les remplacements. Lacombe, Diop, tout.</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Vous pensez qu'il y a une erreur ?</w:t>
      </w:r>
    </w:p>
    <w:p>
      <w:pPr>
        <w:spacing w:before="0" w:after="110" w:line="300" w:lineRule="auto"/>
      </w:pPr>
      <w:r>
        <w:rPr>
          <w:rFonts w:ascii="Times New Roman" w:hAnsi="Times New Roman" w:eastAsia="Malgun Gothic"/>
          <w:b/>
          <w:i w:val="0"/>
          <w:sz w:val="22"/>
        </w:rPr>
        <w:t xml:space="preserve">Bréval: </w:t>
      </w:r>
      <w:r>
        <w:rPr>
          <w:rFonts w:ascii="Times New Roman" w:hAnsi="Times New Roman" w:eastAsia="Malgun Gothic"/>
          <w:b w:val="0"/>
          <w:i w:val="0"/>
          <w:sz w:val="22"/>
        </w:rPr>
        <w:t>Je pense qu'en six ans et quelques centaines de dossiers, il y a forcément une erreur. Une date. Une signature. Un confrère qui a plaidé à ma place sans que la bonne case soit cochée. Je n'ai jamais pris un centime qui n'était pas à moi. Mais ils n'ont pas besoin que ce soit vrai, Yanis. Ils ont seulement besoin que ce soit imprimé.</w:t>
      </w:r>
    </w:p>
    <w:p>
      <w:pPr>
        <w:spacing w:before="0" w:after="110" w:line="300" w:lineRule="auto"/>
      </w:pPr>
      <w:r>
        <w:rPr>
          <w:rFonts w:ascii="Times New Roman" w:hAnsi="Times New Roman" w:eastAsia="Malgun Gothic"/>
          <w:b/>
          <w:i w:val="0"/>
          <w:sz w:val="22"/>
        </w:rPr>
        <w:t xml:space="preserve">Zoé: </w:t>
      </w:r>
      <w:r>
        <w:rPr>
          <w:rFonts w:ascii="Times New Roman" w:hAnsi="Times New Roman" w:eastAsia="Malgun Gothic"/>
          <w:b w:val="0"/>
          <w:i w:val="0"/>
          <w:sz w:val="22"/>
        </w:rPr>
        <w:t>Tes comptes, c'est un carton à chaussures sous ton bureau.</w:t>
      </w:r>
    </w:p>
    <w:p>
      <w:pPr>
        <w:spacing w:before="0" w:after="110" w:line="300" w:lineRule="auto"/>
      </w:pPr>
      <w:r>
        <w:rPr>
          <w:rFonts w:ascii="Times New Roman" w:hAnsi="Times New Roman" w:eastAsia="Malgun Gothic"/>
          <w:b/>
          <w:i w:val="0"/>
          <w:sz w:val="22"/>
        </w:rPr>
        <w:t xml:space="preserve">Bréval: </w:t>
      </w:r>
      <w:r>
        <w:rPr>
          <w:rFonts w:ascii="Times New Roman" w:hAnsi="Times New Roman" w:eastAsia="Malgun Gothic"/>
          <w:b w:val="0"/>
          <w:i w:val="0"/>
          <w:sz w:val="22"/>
        </w:rPr>
        <w:t>Mes comptes, c'est un carton à chaussures très honnête. Mais il faudra le mettre en ordre. Avant que quelqu'un d'autre ne le fasse pour moi.</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Et on arrête quoi ? Logistra ? La bassine ? Rayan ?</w:t>
      </w:r>
    </w:p>
    <w:p>
      <w:pPr>
        <w:spacing w:before="0" w:after="110" w:line="300" w:lineRule="auto"/>
      </w:pPr>
      <w:r>
        <w:rPr>
          <w:rFonts w:ascii="Times New Roman" w:hAnsi="Times New Roman" w:eastAsia="Malgun Gothic"/>
          <w:b/>
          <w:i w:val="0"/>
          <w:sz w:val="22"/>
        </w:rPr>
        <w:t xml:space="preserve">Bréval: </w:t>
      </w:r>
      <w:r>
        <w:rPr>
          <w:rFonts w:ascii="Times New Roman" w:hAnsi="Times New Roman" w:eastAsia="Malgun Gothic"/>
          <w:b w:val="0"/>
          <w:i/>
          <w:color w:val="555555"/>
          <w:sz w:val="22"/>
        </w:rPr>
        <w:t>(il le regarde, surpris)</w:t>
      </w:r>
      <w:r>
        <w:rPr>
          <w:rFonts w:ascii="Times New Roman" w:hAnsi="Times New Roman" w:eastAsia="Malgun Gothic"/>
          <w:b w:val="0"/>
          <w:i w:val="0"/>
          <w:sz w:val="22"/>
        </w:rPr>
        <w:t xml:space="preserve"> On n'arrête rien. Tu as entendu ce que je t'ai dit ? Il ne m'a rien demandé. Donc il n'y a rien à refuser, et rien à abandonner. Lundi, tu déposes le référé d'Odile. Jeudi, Madame Camara vient à dix heures. Le 18 janvier, tu as gagné la relaxe de Rayan devant le juge des enfants. Ce n'est pas un homme en gris qui va me faire regretter ça.</w:t>
      </w:r>
    </w:p>
    <w:p>
      <w:pPr>
        <w:spacing w:before="0" w:after="110" w:line="300" w:lineRule="auto"/>
      </w:pPr>
      <w:r>
        <w:rPr>
          <w:rFonts w:ascii="Times New Roman" w:hAnsi="Times New Roman" w:eastAsia="Malgun Gothic"/>
          <w:b/>
          <w:i w:val="0"/>
          <w:sz w:val="22"/>
        </w:rPr>
        <w:t xml:space="preserve">Zoé: </w:t>
      </w:r>
      <w:r>
        <w:rPr>
          <w:rFonts w:ascii="Times New Roman" w:hAnsi="Times New Roman" w:eastAsia="Malgun Gothic"/>
          <w:b w:val="0"/>
          <w:i w:val="0"/>
          <w:sz w:val="22"/>
        </w:rPr>
        <w:t>Victor. Tu as soixante et onze ans, un cœur qui lâche dans les escaliers, et un directeur qui connaît le nom de ton épicier.</w:t>
      </w:r>
    </w:p>
    <w:p>
      <w:pPr>
        <w:spacing w:before="0" w:after="110" w:line="300" w:lineRule="auto"/>
      </w:pPr>
      <w:r>
        <w:rPr>
          <w:rFonts w:ascii="Times New Roman" w:hAnsi="Times New Roman" w:eastAsia="Malgun Gothic"/>
          <w:b/>
          <w:i w:val="0"/>
          <w:sz w:val="22"/>
        </w:rPr>
        <w:t xml:space="preserve">Bréval: </w:t>
      </w:r>
      <w:r>
        <w:rPr>
          <w:rFonts w:ascii="Times New Roman" w:hAnsi="Times New Roman" w:eastAsia="Malgun Gothic"/>
          <w:b w:val="0"/>
          <w:i w:val="0"/>
          <w:sz w:val="22"/>
        </w:rPr>
        <w:t xml:space="preserve">Et toi, tu as soixante-neuf ans et tu me supportes depuis quarante ans. Chacun ses risques. </w:t>
      </w:r>
      <w:r>
        <w:rPr>
          <w:rFonts w:ascii="Times New Roman" w:hAnsi="Times New Roman" w:eastAsia="Malgun Gothic"/>
          <w:b w:val="0"/>
          <w:i/>
          <w:color w:val="555555"/>
          <w:sz w:val="22"/>
        </w:rPr>
        <w:t>(il lui prend la main)</w:t>
      </w:r>
      <w:r>
        <w:rPr>
          <w:rFonts w:ascii="Times New Roman" w:hAnsi="Times New Roman" w:eastAsia="Malgun Gothic"/>
          <w:b w:val="0"/>
          <w:i w:val="0"/>
          <w:sz w:val="22"/>
        </w:rPr>
        <w:t xml:space="preserve"> Fais-nous du thé, s'il te plaît.</w:t>
      </w:r>
    </w:p>
    <w:p>
      <w:pPr>
        <w:spacing w:before="0" w:after="110" w:line="300" w:lineRule="auto"/>
      </w:pPr>
      <w:r>
        <w:rPr>
          <w:rFonts w:ascii="Times New Roman" w:hAnsi="Times New Roman" w:eastAsia="Malgun Gothic"/>
          <w:b/>
          <w:i w:val="0"/>
          <w:sz w:val="22"/>
        </w:rPr>
        <w:t xml:space="preserve">Zoé: </w:t>
      </w:r>
      <w:r>
        <w:rPr>
          <w:rFonts w:ascii="Times New Roman" w:hAnsi="Times New Roman" w:eastAsia="Malgun Gothic"/>
          <w:b w:val="0"/>
          <w:i w:val="0"/>
          <w:sz w:val="22"/>
        </w:rPr>
        <w:t>À minuit ?</w:t>
      </w:r>
    </w:p>
    <w:p>
      <w:pPr>
        <w:spacing w:before="0" w:after="110" w:line="300" w:lineRule="auto"/>
      </w:pPr>
      <w:r>
        <w:rPr>
          <w:rFonts w:ascii="Times New Roman" w:hAnsi="Times New Roman" w:eastAsia="Malgun Gothic"/>
          <w:b/>
          <w:i w:val="0"/>
          <w:sz w:val="22"/>
        </w:rPr>
        <w:t xml:space="preserve">Bréval: </w:t>
      </w:r>
      <w:r>
        <w:rPr>
          <w:rFonts w:ascii="Times New Roman" w:hAnsi="Times New Roman" w:eastAsia="Malgun Gothic"/>
          <w:b w:val="0"/>
          <w:i w:val="0"/>
          <w:sz w:val="22"/>
        </w:rPr>
        <w:t>À minuit. D'abord le thé. Les affaires, ce sera demain.</w:t>
      </w:r>
    </w:p>
    <w:p>
      <w:pPr>
        <w:spacing w:before="0" w:after="110" w:line="300" w:lineRule="auto"/>
      </w:pPr>
      <w:r>
        <w:rPr>
          <w:rFonts w:ascii="Times New Roman" w:hAnsi="Times New Roman" w:eastAsia="Malgun Gothic"/>
          <w:b w:val="0"/>
          <w:i/>
          <w:color w:val="555555"/>
          <w:sz w:val="22"/>
        </w:rPr>
        <w:t>(Zoé se lève. Yanis ouvre son carnet. Sous les noms en majuscules, il hésite, puis écrit en petites lettres, au crayon, dans la marge : « Crozier — SCR — 15/03, 22 h. Il a fini son verre. »)</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프랑스 속담: «Petit à petit, l'oiseau fait son nid»</w:t>
      </w:r>
      <w:r>
        <w:rPr>
          <w:rFonts w:ascii="Times New Roman" w:hAnsi="Times New Roman" w:eastAsia="Malgun Gothic"/>
          <w:b w:val="0"/>
          <w:i w:val="0"/>
          <w:sz w:val="22"/>
        </w:rPr>
        <w:t xml:space="preserve"> — 한국어 해설: '새는 조금씩 둥지를 짓는다', 곧 꾸준히 조금씩 하면 결국 이룬다는 오래된 속담(전해지는 말, 특정 저자 없음). 장면 4에서 오딜이 3년 동안 셋이던 반대 모임이 열둘, 쉰으로 늘어난 과정을 말하며 쓰고, 곧바로 '하지만 둥지로는 도지사를 이길 수 없다'고 덧붙인다. 야니스는 '둥지에 서류가 더해지면 판사 앞에서 버틸 수 있다'고 답한다 — 농부의 인내와 변호사의 절차가 만나는 순간이며, 오딜이 말하는 '씨앗 나누기' 같은 법률 지원 네트워크(→ 8화 «Lumière»)의 씨앗. 같은 화에서 크로지에는 '서류의 바다'를 말한다: 조금씩 쌓인 것은 둥지가 되기도 하고, 누군가를 빠뜨릴 바다가 되기도 한다.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«Vous avez votre carte Vitale ?»</w:t>
      </w:r>
      <w:r>
        <w:rPr>
          <w:rFonts w:ascii="Times New Roman" w:hAnsi="Times New Roman" w:eastAsia="Malgun Gothic"/>
          <w:b w:val="0"/>
          <w:i w:val="0"/>
          <w:sz w:val="22"/>
        </w:rPr>
        <w:t xml:space="preserve"> — 한국어 해설: "건강보험 카드 있으세요?" 약국·병원 창구에서 반드시 듣는 질문(carte Vitale = 프랑스 건강보험 IC카드, 넣으면 환급이 자동 처리). 약사가 야니스에게, vous. 장면 1.</w:t>
      </w:r>
    </w:p>
    <w:p>
      <w:pPr>
        <w:spacing w:before="0" w:after="120"/>
      </w:pPr>
      <w:r>
        <w:rPr>
          <w:rFonts w:ascii="Times New Roman" w:hAnsi="Times New Roman" w:eastAsia="Malgun Gothic"/>
          <w:b/>
          <w:i w:val="0"/>
          <w:sz w:val="22"/>
        </w:rPr>
        <w:t>«Vous acceptez le générique ?»</w:t>
      </w:r>
      <w:r>
        <w:rPr>
          <w:rFonts w:ascii="Times New Roman" w:hAnsi="Times New Roman" w:eastAsia="Malgun Gothic"/>
          <w:b w:val="0"/>
          <w:i w:val="0"/>
          <w:sz w:val="22"/>
        </w:rPr>
        <w:t xml:space="preserve"> — 한국어 해설: "복제약(제네릭)으로 드려도 될까요?" 프랑스 약국에서 처방약을 같은 성분의 값싼 복제약으로 바꿀 때 묻는 정형 질문. 거절하면 환급에 불이익이 있을 수 있다. 약사가 야니스에게. 장면 1.</w:t>
      </w:r>
    </w:p>
    <w:p>
      <w:pPr>
        <w:spacing w:before="0" w:after="120"/>
      </w:pPr>
      <w:r>
        <w:rPr>
          <w:rFonts w:ascii="Times New Roman" w:hAnsi="Times New Roman" w:eastAsia="Malgun Gothic"/>
          <w:b/>
          <w:i w:val="0"/>
          <w:sz w:val="22"/>
        </w:rPr>
        <w:t>«Je vous le commande»</w:t>
      </w:r>
      <w:r>
        <w:rPr>
          <w:rFonts w:ascii="Times New Roman" w:hAnsi="Times New Roman" w:eastAsia="Malgun Gothic"/>
          <w:b w:val="0"/>
          <w:i w:val="0"/>
          <w:sz w:val="22"/>
        </w:rPr>
        <w:t xml:space="preserve"> — 한국어 해설: "주문해 둘게요." 재고가 없을 때 약국·서점·가게에서 하는 말. 대개 «vous repassez demain ?»(내일 다시 오실래요?)가 뒤따른다. 약사가 야니스에게. 장면 1.</w:t>
      </w:r>
    </w:p>
    <w:p>
      <w:pPr>
        <w:spacing w:before="0" w:after="120"/>
      </w:pPr>
      <w:r>
        <w:rPr>
          <w:rFonts w:ascii="Times New Roman" w:hAnsi="Times New Roman" w:eastAsia="Malgun Gothic"/>
          <w:b/>
          <w:i w:val="0"/>
          <w:sz w:val="22"/>
        </w:rPr>
        <w:t>«Je m'en occupe»</w:t>
      </w:r>
      <w:r>
        <w:rPr>
          <w:rFonts w:ascii="Times New Roman" w:hAnsi="Times New Roman" w:eastAsia="Malgun Gothic"/>
          <w:b w:val="0"/>
          <w:i w:val="0"/>
          <w:sz w:val="22"/>
        </w:rPr>
        <w:t xml:space="preserve"> — 한국어 해설: "제가 처리할게요, 맡겨 주세요." 일을 떠맡을 때. tu/vous 공용. 약사가 브레발의 약을 조에에게 연락해 전달하겠다며. 장면 1.</w:t>
      </w:r>
    </w:p>
    <w:p>
      <w:pPr>
        <w:spacing w:before="0" w:after="120"/>
      </w:pPr>
      <w:r>
        <w:rPr>
          <w:rFonts w:ascii="Times New Roman" w:hAnsi="Times New Roman" w:eastAsia="Malgun Gothic"/>
          <w:b/>
          <w:i w:val="0"/>
          <w:sz w:val="22"/>
        </w:rPr>
        <w:t>«Tant pis»</w:t>
      </w:r>
      <w:r>
        <w:rPr>
          <w:rFonts w:ascii="Times New Roman" w:hAnsi="Times New Roman" w:eastAsia="Malgun Gothic"/>
          <w:b w:val="0"/>
          <w:i w:val="0"/>
          <w:sz w:val="22"/>
        </w:rPr>
        <w:t xml:space="preserve"> — 한국어 해설: "할 수 없지, 어쩔 수 없네." 아쉽지만 받아들일 때(반대는 «Tant mieux» 잘됐다). 야니스가 품절 소식에. 장면 1.</w:t>
      </w:r>
    </w:p>
    <w:p>
      <w:pPr>
        <w:spacing w:before="0" w:after="120"/>
      </w:pPr>
      <w:r>
        <w:rPr>
          <w:rFonts w:ascii="Times New Roman" w:hAnsi="Times New Roman" w:eastAsia="Malgun Gothic"/>
          <w:b/>
          <w:i w:val="0"/>
          <w:sz w:val="22"/>
        </w:rPr>
        <w:t>«Marché conclu»</w:t>
      </w:r>
      <w:r>
        <w:rPr>
          <w:rFonts w:ascii="Times New Roman" w:hAnsi="Times New Roman" w:eastAsia="Malgun Gothic"/>
          <w:b w:val="0"/>
          <w:i w:val="0"/>
          <w:sz w:val="22"/>
        </w:rPr>
        <w:t xml:space="preserve"> — 한국어 해설: "거래 성사, 그렇게 하기로 하죠." 원래 장터에서 흥정이 끝났을 때 하는 말로, 지금은 어떤 약속이든 합의가 끝났음을 선언할 때 쓴다(악수가 따르는 경우가 많음). 오딜이 위임 계약서에 서명하고, 야니스가 그대로 받아서(tu). 장면 4.</w:t>
      </w:r>
    </w:p>
    <w:p>
      <w:pPr>
        <w:spacing w:before="240" w:after="110"/>
      </w:pPr>
      <w:r>
        <w:rPr>
          <w:rFonts w:ascii="Times New Roman" w:hAnsi="Times New Roman" w:eastAsia="Malgun Gothic"/>
          <w:b w:val="0"/>
          <w:i/>
          <w:color w:val="555555"/>
          <w:sz w:val="22"/>
        </w:rPr>
        <w:t>[5화 끝 — 다음 화 예고: 「비방」, 5월, 발몽 그룹 방송의 웹사이트에 '불법체류자들의 변호사와 법률구조 수당 금고'라는 기사가 실리고, 동네에 '아니 땐 굴뚝에 연기 나랴'는 말이 돌기 시작한다.]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1부 5화 — 「오딜과 크로지에」 (Odile et Crozier)</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