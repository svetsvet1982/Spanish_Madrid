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6화 — 「비방」 (La calomnie)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야니스 벨카셈(28세, 브레발 법률사무소 변호사) / 빅토르 브레발(72세, 노변호사) / 조에 페랭(69세, 브레발의 동반자) / 카티아 르누아르(31세, 사무소 비서 겸 법률사무원) / 나세르 벨카셈(62세, 야니스의 아버지) / 안 벨카셈(60세, 야니스의 어머니) / 레일라 벨카셈(21세, 야니스의 여동생) / 폴 가르니에(28세, 야니스의 친구, 파리 로펌 변호사) / 카림 사이디(25세, 케밥 트럭 주인) / 말리카 페라트(56세, 빵집 주인) / 뤼시앵 모렐(81세, 단골 노인) / 손님(빵집의 중년 남자) / 디안 루셀(30세, «Le Veilleur» 기자 — 전화 목소리) / 엘렌 카스타녜(40대 중반, 보비니 검찰 검사 — 전화 목소리) / 들라트르 경감(사법경찰관 OPJ) / 콜랭 변호사(보비니 변호사회장 대리) / 라콩브 변호사(40대, 브레발의 동료, 구금 중 변호인) / 경사(경찰서 접수창구)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5월 10일(목, 예수승천일 휴일)~15일(화), 부아생트크루아. 5화(3월 15일 크로지에 면담)로부터 두 달 뒤. 4월에 오딜의 저수지 집행정지 신청은 심리 중이고, 라얀은 1월 소년법원에서 무죄(relaxe)를 받았으며, 로지스트라 사건은 바쇠르 판사 앞에서 증인 신문이 이어지고 있다. 발몽 그룹 소유 24시간 뉴스채널 «Hexa Info»의 웹사이트에 브레발이 법률구조 수당을 가로챘다는 기사가 실린다. 화요일 새벽 수색과 구금까지의 엿새.</w:t>
      </w:r>
    </w:p>
    <w:p>
      <w:pPr>
        <w:keepNext/>
        <w:spacing w:before="320" w:after="140"/>
      </w:pPr>
      <w:r>
        <w:rPr>
          <w:rFonts w:ascii="Times New Roman" w:hAnsi="Times New Roman" w:eastAsia="Malgun Gothic"/>
          <w:b/>
          <w:i w:val="0"/>
          <w:color w:val="1F3864"/>
          <w:sz w:val="26"/>
        </w:rPr>
        <w:t>장면 1 — 승천일 밤, 벨카셈 가족의 텔레비전</w:t>
      </w:r>
    </w:p>
    <w:p>
      <w:pPr>
        <w:spacing w:before="0" w:after="110" w:line="300" w:lineRule="auto"/>
      </w:pPr>
      <w:r>
        <w:rPr>
          <w:rFonts w:ascii="Times New Roman" w:hAnsi="Times New Roman" w:eastAsia="Malgun Gothic"/>
          <w:b w:val="0"/>
          <w:i/>
          <w:color w:val="555555"/>
          <w:sz w:val="22"/>
        </w:rPr>
        <w:t>(Jeudi 10 mai 2018, jour de l'Ascension, vingt et une heures. Résidence des Peupliers, bâtiment C, neuvième étage. La télé est allumée sur une chaîne d'information en continu, le logo « HEXA INFO » dans un coin. Nacer, en maillot de corps, la télécommande à la main. Anne range la vaisselle. Leïla, sur le canapé, fait défiler son téléphone. Yanis entre, essoufflé : l'ascenseur est encore en panne.)</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Yanis. Viens voir. Viens voir ce qu'ils disent de ton vieux.</w:t>
      </w:r>
    </w:p>
    <w:p>
      <w:pPr>
        <w:spacing w:before="0" w:after="110" w:line="300" w:lineRule="auto"/>
      </w:pPr>
      <w:r>
        <w:rPr>
          <w:rFonts w:ascii="Times New Roman" w:hAnsi="Times New Roman" w:eastAsia="Malgun Gothic"/>
          <w:b w:val="0"/>
          <w:i/>
          <w:color w:val="555555"/>
          <w:sz w:val="22"/>
        </w:rPr>
        <w:t>(Sur l'écran, un bandeau défile : « EXCLUSIF — L'avocat des sans-papiers et le magot de l'aide juridictionnelle ». Une photo floue de Bréval sortant du tribunal de Bobigny, sa serviette sous le bras.)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s'arrête au milieu du salon)</w:t>
      </w:r>
      <w:r>
        <w:rPr>
          <w:rFonts w:ascii="Times New Roman" w:hAnsi="Times New Roman" w:eastAsia="Malgun Gothic"/>
          <w:b w:val="0"/>
          <w:i w:val="0"/>
          <w:sz w:val="22"/>
        </w:rPr>
        <w:t xml:space="preserve"> C'est quoi, ça ?</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C'est sur leur site depuis dix-huit heures. « Selon des documents consultés par Hexa Info, Maître Victor Bréval aurait perçu près de quarante-deux mille euros d'aide juridictionnelle pour des missions qu'il n'aurait pas effectuées. » Il y a des photos de papiers. Avec des tampons.</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val="0"/>
          <w:sz w:val="22"/>
        </w:rPr>
        <w:t>Quarante-deux mille euros ? Cet homme porte le même gilet depuis que tu es au collège.</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Et ils mettent sa photo comme celle d'un voleur. Avec la musique, là, la musique des faits divers. Wallah, c'est la même chaîne qui a filmé mon usine le jour de la fermeture. Ils avaient mis la même musique.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xml:space="preserve">Montre-moi, Leïla. </w:t>
      </w:r>
      <w:r>
        <w:rPr>
          <w:rFonts w:ascii="Times New Roman" w:hAnsi="Times New Roman" w:eastAsia="Malgun Gothic"/>
          <w:b w:val="0"/>
          <w:i/>
          <w:color w:val="555555"/>
          <w:sz w:val="22"/>
        </w:rPr>
        <w:t>(il lit)</w:t>
      </w:r>
      <w:r>
        <w:rPr>
          <w:rFonts w:ascii="Times New Roman" w:hAnsi="Times New Roman" w:eastAsia="Malgun Gothic"/>
          <w:b w:val="0"/>
          <w:i w:val="0"/>
          <w:sz w:val="22"/>
        </w:rPr>
        <w:t xml:space="preserve"> « Des attestations de fin de mission ne correspondraient pas aux dates d'audience... des confrères auraient plaidé à sa place... » </w:t>
      </w:r>
      <w:r>
        <w:rPr>
          <w:rFonts w:ascii="Times New Roman" w:hAnsi="Times New Roman" w:eastAsia="Malgun Gothic"/>
          <w:b w:val="0"/>
          <w:i/>
          <w:color w:val="555555"/>
          <w:sz w:val="22"/>
        </w:rPr>
        <w:t>(il lève la tête)</w:t>
      </w:r>
      <w:r>
        <w:rPr>
          <w:rFonts w:ascii="Times New Roman" w:hAnsi="Times New Roman" w:eastAsia="Malgun Gothic"/>
          <w:b w:val="0"/>
          <w:i w:val="0"/>
          <w:sz w:val="22"/>
        </w:rPr>
        <w:t xml:space="preserve"> Ce sont les remplacements. Quand Lacombe a pris le référé Diop, en octobre. C'est légal, ça. C'est tous les jours.</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Ils ne disent pas que c'est illégal. Ils mettent des conditionnels partout. « Aurait », « pourrait », « selon nos informations ». C'est très bien fait, en fait. Sociologiquement, c'est du grand art.</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Ton grand art, il va le tuer.</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val="0"/>
          <w:sz w:val="22"/>
        </w:rPr>
        <w:t>Nacer.</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 xml:space="preserve">Quoi, Nacer ? Il a soixante-douze ans. Il a défendu ton beau-père quand personne ne voulait. </w:t>
      </w:r>
      <w:r>
        <w:rPr>
          <w:rFonts w:ascii="Times New Roman" w:hAnsi="Times New Roman" w:eastAsia="Malgun Gothic"/>
          <w:b w:val="0"/>
          <w:i/>
          <w:color w:val="555555"/>
          <w:sz w:val="22"/>
        </w:rPr>
        <w:t>(à Yanis)</w:t>
      </w:r>
      <w:r>
        <w:rPr>
          <w:rFonts w:ascii="Times New Roman" w:hAnsi="Times New Roman" w:eastAsia="Malgun Gothic"/>
          <w:b w:val="0"/>
          <w:i w:val="0"/>
          <w:sz w:val="22"/>
        </w:rPr>
        <w:t xml:space="preserve"> C'est à cause de vos histoires, hein ? L'entrepôt, la bassine, le petit des Glaïeuls. Ils lui font payer.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On ne sait pas, papa.</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Toi, tu sais pas. Moi, je sais. J'ai vu comment ils ont fermé Sévrac. D'abord un article dans le journal : « l'usine n'est plus rentable ». Six mois après, les cadenas. C'est toujours l'article d'abord.</w:t>
      </w:r>
    </w:p>
    <w:p>
      <w:pPr>
        <w:spacing w:before="0" w:after="110" w:line="300" w:lineRule="auto"/>
      </w:pPr>
      <w:r>
        <w:rPr>
          <w:rFonts w:ascii="Times New Roman" w:hAnsi="Times New Roman" w:eastAsia="Malgun Gothic"/>
          <w:b w:val="0"/>
          <w:i/>
          <w:color w:val="555555"/>
          <w:sz w:val="22"/>
        </w:rPr>
        <w:t>(Le téléphone de Yanis sonne. « Katia ».)</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(au téléphone)</w:t>
      </w:r>
      <w:r>
        <w:rPr>
          <w:rFonts w:ascii="Times New Roman" w:hAnsi="Times New Roman" w:eastAsia="Malgun Gothic"/>
          <w:b w:val="0"/>
          <w:i w:val="0"/>
          <w:sz w:val="22"/>
        </w:rPr>
        <w:t xml:space="preserve"> Tu as vu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regarde en ce moment même. Avec mon père qui crie.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J'ai vérifié les numéros sur leurs photos. Ce sont de vrais dossiers, Yanis. De vraies attestations. Je reconnais ma propre écriture sur une des fiches. Comment ils ont eu ça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ne sais pas. Ne réponds à aucun journaliste. On en parle demain matin, au cabinet. Devant une tasse.</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color w:val="555555"/>
          <w:sz w:val="22"/>
        </w:rPr>
        <w:t>(quand il raccroche)</w:t>
      </w:r>
      <w:r>
        <w:rPr>
          <w:rFonts w:ascii="Times New Roman" w:hAnsi="Times New Roman" w:eastAsia="Malgun Gothic"/>
          <w:b w:val="0"/>
          <w:i w:val="0"/>
          <w:sz w:val="22"/>
        </w:rPr>
        <w:t xml:space="preserve"> Ramène-le dîner. Ton père le dit depuis octobre. Ramène-le cette semaine. On lui fera un far. Je ne sais pas faire autre chose quand j'ai peur.</w:t>
      </w:r>
    </w:p>
    <w:p>
      <w:pPr>
        <w:keepNext/>
        <w:spacing w:before="320" w:after="140"/>
      </w:pPr>
      <w:r>
        <w:rPr>
          <w:rFonts w:ascii="Times New Roman" w:hAnsi="Times New Roman" w:eastAsia="Malgun Gothic"/>
          <w:b/>
          <w:i w:val="0"/>
          <w:color w:val="1F3864"/>
          <w:sz w:val="26"/>
        </w:rPr>
        <w:t>장면 2 — 토요일 밤, 카림의 트럭</w:t>
      </w:r>
    </w:p>
    <w:p>
      <w:pPr>
        <w:spacing w:before="0" w:after="110" w:line="300" w:lineRule="auto"/>
      </w:pPr>
      <w:r>
        <w:rPr>
          <w:rFonts w:ascii="Times New Roman" w:hAnsi="Times New Roman" w:eastAsia="Malgun Gothic"/>
          <w:b w:val="0"/>
          <w:i/>
          <w:color w:val="555555"/>
          <w:sz w:val="22"/>
        </w:rPr>
        <w:t>(Samedi 12 mai, vingt heures. Le camion « Chez Karim ». Une soirée douce, la première de l'année. Des jeunes sur des chaises en plastique, une enceinte qui joue du raï à bas volume. Paul, chemise blanche, veste sur l'épaule, arrive de Paris. Yanis est déjà au comptoir.)</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Wesh, Paul ! Le revenant ! Ça fait des mois qu'on te voit plus, frère. Paris t'a mangé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Paris m'a mangé, digéré et recraché, Karim. Je viens me soigner au kebab.</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Je te mets quoi ? Le complet, sauce blanche, harissa, comme avant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Comme avant. Et frites. Et un Coca. Et pour Yan, la même chose. C'est ma tournée.</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Ta tournée ? T'as gagné au Loto ou quoi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J'ai eu mon bonus. Deux ans de nuits blanches, ça se paie.</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 xml:space="preserve">Laisse tomber ton bonus. Ce soir, c'est moi qui offre. J'ai une nouvelle. </w:t>
      </w:r>
      <w:r>
        <w:rPr>
          <w:rFonts w:ascii="Times New Roman" w:hAnsi="Times New Roman" w:eastAsia="Malgun Gothic"/>
          <w:b w:val="0"/>
          <w:i/>
          <w:color w:val="555555"/>
          <w:sz w:val="22"/>
        </w:rPr>
        <w:t>(il sort son téléphone, montre une photo)</w:t>
      </w:r>
      <w:r>
        <w:rPr>
          <w:rFonts w:ascii="Times New Roman" w:hAnsi="Times New Roman" w:eastAsia="Malgun Gothic"/>
          <w:b w:val="0"/>
          <w:i w:val="0"/>
          <w:sz w:val="22"/>
        </w:rPr>
        <w:t xml:space="preserve"> Regardez. Inaya. Trois semaines. La fille de ma sœur. Je suis tonton.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Elle est magnifique. Félicitations, Karim.</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Félicitations, tonton ! Elle a tes oreilles, non ?</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Elle a les oreilles de son père, heureusement pour elle. Moi, je lui ai déjà acheté un maillot de foot. Taille zéro.</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ta sœur, elle va bien ?</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Hamdoulilah. Elle dort pas, mais elle va bien. Elle demande encore pourquoi t'es pas venu au mariage. Maintenant, elle dit que t'as intérêt à venir au baptême, enfin, à la fête. Sinon, elle t'oublie dans son testament.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J'y serai. Promis. Même s'il y a une audience.</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 xml:space="preserve">T'as dit pareil pour le mariage. </w:t>
      </w:r>
      <w:r>
        <w:rPr>
          <w:rFonts w:ascii="Times New Roman" w:hAnsi="Times New Roman" w:eastAsia="Malgun Gothic"/>
          <w:b w:val="0"/>
          <w:i/>
          <w:color w:val="555555"/>
          <w:sz w:val="22"/>
        </w:rPr>
        <w:t>(il pose les sandwichs)</w:t>
      </w:r>
      <w:r>
        <w:rPr>
          <w:rFonts w:ascii="Times New Roman" w:hAnsi="Times New Roman" w:eastAsia="Malgun Gothic"/>
          <w:b w:val="0"/>
          <w:i w:val="0"/>
          <w:sz w:val="22"/>
        </w:rPr>
        <w:t xml:space="preserve"> Mangez. Ça va être froid.</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color w:val="555555"/>
          <w:sz w:val="22"/>
        </w:rPr>
        <w:t>(il mord dans son kebab)</w:t>
      </w:r>
      <w:r>
        <w:rPr>
          <w:rFonts w:ascii="Times New Roman" w:hAnsi="Times New Roman" w:eastAsia="Malgun Gothic"/>
          <w:b w:val="0"/>
          <w:i w:val="0"/>
          <w:sz w:val="22"/>
        </w:rPr>
        <w:t xml:space="preserve"> Ah... Ça, ça n'existe pas à Paris. À Paris, ils te font des kebabs « revisités », avec de la roquette. Douze euros.</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De la roquette ? Dans un kebab ? C'est chelou, frère. C'est une insulte à ma profession.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Paris, Karim ? Ils ont fini la saison ?</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Laisse, me parle pas de Paris. J'en ai marre de ce club. Chaque année, ils achètent la moitié du monde et ils perdent en mars. Moi, je regarde la Ligue 2 maintenant. Au moins, là, ils ont honte quand ils perdent.</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C'est clair. Chez nous, au cabinet, les associés ont des places en loge. Ils ne regardent même pas le match. Ils parlent de fusions-acquisitions pendant les buts.</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Ça vous dit, un thé à la menthe après ? J'ai appris à le faire comme le vieux Bréval. Enfin, j'essaie.</w:t>
      </w:r>
    </w:p>
    <w:p>
      <w:pPr>
        <w:spacing w:before="0" w:after="110" w:line="300" w:lineRule="auto"/>
      </w:pPr>
      <w:r>
        <w:rPr>
          <w:rFonts w:ascii="Times New Roman" w:hAnsi="Times New Roman" w:eastAsia="Malgun Gothic"/>
          <w:b w:val="0"/>
          <w:i/>
          <w:color w:val="555555"/>
          <w:sz w:val="22"/>
        </w:rPr>
        <w:t>(Un silence. Yanis pose son sandwich.)</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Yan... j'ai vu l'article. Hexa Info.</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Tout le monde l'a vu.</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Écoute. Lundi, chez nous, il y a eu un mail de la direction. À tout le cabinet. « Ne pas commenter l'actualité concernant Maître Bréval. » Un mail. Pour un vieil avocat de banlieue qu'aucun de nos associés ne connaît.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le regarde)</w:t>
      </w:r>
      <w:r>
        <w:rPr>
          <w:rFonts w:ascii="Times New Roman" w:hAnsi="Times New Roman" w:eastAsia="Malgun Gothic"/>
          <w:b w:val="0"/>
          <w:i w:val="0"/>
          <w:sz w:val="22"/>
        </w:rPr>
        <w:t xml:space="preserve"> Pourquoi ils feraient ça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 xml:space="preserve">Je ne sais pas. Je te dis juste ce que j'ai vu. Le M&amp;A travaille toujours pour Valmont. Au sixième, ils font des nuits. Moi, je suis au quatrième.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Si tu as besoin de quelque chose... une jurisprudence, une recherche, je peux le faire. Discrètement. Le soir.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Merci, Paulo.</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Et raconte-moi, hein. Ce qui se passe. Je veux savoir.</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color w:val="555555"/>
          <w:sz w:val="22"/>
        </w:rPr>
        <w:t>(il pose trois verres de thé, la mousse un peu ratée)</w:t>
      </w:r>
      <w:r>
        <w:rPr>
          <w:rFonts w:ascii="Times New Roman" w:hAnsi="Times New Roman" w:eastAsia="Malgun Gothic"/>
          <w:b w:val="0"/>
          <w:i w:val="0"/>
          <w:sz w:val="22"/>
        </w:rPr>
        <w:t xml:space="preserve"> Voilà. Trop bas, je sais. Le vieux dirait que j'ai pas encore décidé de rester.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boit)</w:t>
      </w:r>
      <w:r>
        <w:rPr>
          <w:rFonts w:ascii="Times New Roman" w:hAnsi="Times New Roman" w:eastAsia="Malgun Gothic"/>
          <w:b w:val="0"/>
          <w:i w:val="0"/>
          <w:sz w:val="22"/>
        </w:rPr>
        <w:t xml:space="preserve"> Il dirait qu'il est trop sucré. Et il serait content.</w:t>
      </w:r>
    </w:p>
    <w:p>
      <w:pPr>
        <w:keepNext/>
        <w:spacing w:before="320" w:after="140"/>
      </w:pPr>
      <w:r>
        <w:rPr>
          <w:rFonts w:ascii="Times New Roman" w:hAnsi="Times New Roman" w:eastAsia="Malgun Gothic"/>
          <w:b/>
          <w:i w:val="0"/>
          <w:color w:val="1F3864"/>
          <w:sz w:val="26"/>
        </w:rPr>
        <w:t>장면 3 — 월요일 아침, 빵집 — 연기</w:t>
      </w:r>
    </w:p>
    <w:p>
      <w:pPr>
        <w:spacing w:before="0" w:after="110" w:line="300" w:lineRule="auto"/>
      </w:pPr>
      <w:r>
        <w:rPr>
          <w:rFonts w:ascii="Times New Roman" w:hAnsi="Times New Roman" w:eastAsia="Malgun Gothic"/>
          <w:b w:val="0"/>
          <w:i/>
          <w:color w:val="555555"/>
          <w:sz w:val="22"/>
        </w:rPr>
        <w:t>(Lundi 14 mai, sept heures quarante. Boulangerie Ferhat. La file est plus longue que d'habitude. Les conversations s'arrêtent quand Yanis entre. Malika, derrière le comptoir, a les lèvres serrées. Morel est assis sur la chaise près de la vitrine.)</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Bonjour, mon grand. Une tradition et deux croissants, comme d'habitude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Comme d'habitude, Madame Ferhat.</w:t>
      </w:r>
    </w:p>
    <w:p>
      <w:pPr>
        <w:spacing w:before="0" w:after="110" w:line="300" w:lineRule="auto"/>
      </w:pPr>
      <w:r>
        <w:rPr>
          <w:rFonts w:ascii="Times New Roman" w:hAnsi="Times New Roman" w:eastAsia="Malgun Gothic"/>
          <w:b/>
          <w:i w:val="0"/>
          <w:sz w:val="22"/>
        </w:rPr>
        <w:t xml:space="preserve">Le client: </w:t>
      </w:r>
      <w:r>
        <w:rPr>
          <w:rFonts w:ascii="Times New Roman" w:hAnsi="Times New Roman" w:eastAsia="Malgun Gothic"/>
          <w:b w:val="0"/>
          <w:i/>
          <w:color w:val="555555"/>
          <w:sz w:val="22"/>
        </w:rPr>
        <w:t>(un homme d'une cinquantaine d'années, devant lui, en costume de travail)</w:t>
      </w:r>
      <w:r>
        <w:rPr>
          <w:rFonts w:ascii="Times New Roman" w:hAnsi="Times New Roman" w:eastAsia="Malgun Gothic"/>
          <w:b w:val="0"/>
          <w:i w:val="0"/>
          <w:sz w:val="22"/>
        </w:rPr>
        <w:t xml:space="preserve"> Deux croissants, hein. Il en a encore les moyens, le vieux ? Avec l'argent de l'État, je veux bien.</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color w:val="555555"/>
          <w:sz w:val="22"/>
        </w:rPr>
        <w:t>(elle pose les croissants très doucement)</w:t>
      </w:r>
      <w:r>
        <w:rPr>
          <w:rFonts w:ascii="Times New Roman" w:hAnsi="Times New Roman" w:eastAsia="Malgun Gothic"/>
          <w:b w:val="0"/>
          <w:i w:val="0"/>
          <w:sz w:val="22"/>
        </w:rPr>
        <w:t xml:space="preserve"> Pardon, Monsieur ? Je n'ai pas bien entendu.</w:t>
      </w:r>
    </w:p>
    <w:p>
      <w:pPr>
        <w:spacing w:before="0" w:after="110" w:line="300" w:lineRule="auto"/>
      </w:pPr>
      <w:r>
        <w:rPr>
          <w:rFonts w:ascii="Times New Roman" w:hAnsi="Times New Roman" w:eastAsia="Malgun Gothic"/>
          <w:b/>
          <w:i w:val="0"/>
          <w:sz w:val="22"/>
        </w:rPr>
        <w:t xml:space="preserve">Le client: </w:t>
      </w:r>
      <w:r>
        <w:rPr>
          <w:rFonts w:ascii="Times New Roman" w:hAnsi="Times New Roman" w:eastAsia="Malgun Gothic"/>
          <w:b w:val="0"/>
          <w:i w:val="0"/>
          <w:sz w:val="22"/>
        </w:rPr>
        <w:t>Je dis ce que tout le monde dit, Madame. C'est à la télé, c'est sur Internet. Quarante mille euros. Il n'y a pas de fumée sans feu.</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color w:val="555555"/>
          <w:sz w:val="22"/>
        </w:rPr>
        <w:t>(il se lève sur sa canne)</w:t>
      </w:r>
      <w:r>
        <w:rPr>
          <w:rFonts w:ascii="Times New Roman" w:hAnsi="Times New Roman" w:eastAsia="Malgun Gothic"/>
          <w:b w:val="0"/>
          <w:i w:val="0"/>
          <w:sz w:val="22"/>
        </w:rPr>
        <w:t xml:space="preserve"> Il y a de la fumée sans feu tous les jours, Monsieur. Ça s'appelle la télévision.</w:t>
      </w:r>
    </w:p>
    <w:p>
      <w:pPr>
        <w:spacing w:before="0" w:after="110" w:line="300" w:lineRule="auto"/>
      </w:pPr>
      <w:r>
        <w:rPr>
          <w:rFonts w:ascii="Times New Roman" w:hAnsi="Times New Roman" w:eastAsia="Malgun Gothic"/>
          <w:b/>
          <w:i w:val="0"/>
          <w:sz w:val="22"/>
        </w:rPr>
        <w:t xml:space="preserve">Le client: </w:t>
      </w:r>
      <w:r>
        <w:rPr>
          <w:rFonts w:ascii="Times New Roman" w:hAnsi="Times New Roman" w:eastAsia="Malgun Gothic"/>
          <w:b w:val="0"/>
          <w:i w:val="0"/>
          <w:sz w:val="22"/>
        </w:rPr>
        <w:t>Je ne vous parle pas à vous.</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val="0"/>
          <w:sz w:val="22"/>
        </w:rPr>
        <w:t>Moi, je vous parle. J'ai quatre-vingt-un ans. En 1979, le vieux Bréval m'a défendu contre mon propriétaire, et il ne m'a jamais envoyé de facture. J'ai dû lui en réclamer une, pour les impôts. Il m'a fait payer un franc. Un franc ! Je l'ai encore, la facture.</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Et moi, Monsieur, il me doit trente ans de bouts de baguette. Il ne les a jamais payés. Si c'est ça que vous appelez voler, je porte plainte demain.</w:t>
      </w:r>
    </w:p>
    <w:p>
      <w:pPr>
        <w:spacing w:before="0" w:after="110" w:line="300" w:lineRule="auto"/>
      </w:pPr>
      <w:r>
        <w:rPr>
          <w:rFonts w:ascii="Times New Roman" w:hAnsi="Times New Roman" w:eastAsia="Malgun Gothic"/>
          <w:b/>
          <w:i w:val="0"/>
          <w:sz w:val="22"/>
        </w:rPr>
        <w:t xml:space="preserve">Le client: </w:t>
      </w:r>
      <w:r>
        <w:rPr>
          <w:rFonts w:ascii="Times New Roman" w:hAnsi="Times New Roman" w:eastAsia="Malgun Gothic"/>
          <w:b w:val="0"/>
          <w:i/>
          <w:color w:val="555555"/>
          <w:sz w:val="22"/>
        </w:rPr>
        <w:t>(il hausse les épaules)</w:t>
      </w:r>
      <w:r>
        <w:rPr>
          <w:rFonts w:ascii="Times New Roman" w:hAnsi="Times New Roman" w:eastAsia="Malgun Gothic"/>
          <w:b w:val="0"/>
          <w:i w:val="0"/>
          <w:sz w:val="22"/>
        </w:rPr>
        <w:t xml:space="preserve"> Je dis juste ce qu'ils disent.</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 xml:space="preserve">Alors dites-le ailleurs. Ici, on vend du pain. </w:t>
      </w:r>
      <w:r>
        <w:rPr>
          <w:rFonts w:ascii="Times New Roman" w:hAnsi="Times New Roman" w:eastAsia="Malgun Gothic"/>
          <w:b w:val="0"/>
          <w:i/>
          <w:color w:val="555555"/>
          <w:sz w:val="22"/>
        </w:rPr>
        <w:t>(elle lui rend sa monnaie)</w:t>
      </w:r>
      <w:r>
        <w:rPr>
          <w:rFonts w:ascii="Times New Roman" w:hAnsi="Times New Roman" w:eastAsia="Malgun Gothic"/>
          <w:b w:val="0"/>
          <w:i w:val="0"/>
          <w:sz w:val="22"/>
        </w:rPr>
        <w:t xml:space="preserve"> Bonne journée, Monsieur.</w:t>
      </w:r>
    </w:p>
    <w:p>
      <w:pPr>
        <w:spacing w:before="0" w:after="110" w:line="300" w:lineRule="auto"/>
      </w:pPr>
      <w:r>
        <w:rPr>
          <w:rFonts w:ascii="Times New Roman" w:hAnsi="Times New Roman" w:eastAsia="Malgun Gothic"/>
          <w:b w:val="0"/>
          <w:i/>
          <w:color w:val="555555"/>
          <w:sz w:val="22"/>
        </w:rPr>
        <w:t>(L'homme sort. La file reste silencieuse un instant. Puis une femme, au fond, murmure : « Moi, il m'a défendue en 2003. » Une autre : « Ma mère aussi.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Merci, Madame Ferhat. Merci, Monsieur Morel.</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Ne me remercie pas. Dis-lui de descendre manger un croissant ici, à la vitrine. Devant tout le monde. Qu'ils voient qu'il n'a pas honte.</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val="0"/>
          <w:sz w:val="22"/>
        </w:rPr>
        <w:t>Et dis-lui que je passerai pour le thé. Je n'ai pas peur de la fumée, moi. J'ai travaillé quarante ans dans une fonderie.</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color w:val="555555"/>
          <w:sz w:val="22"/>
        </w:rPr>
        <w:t>(elle glisse un troisième croissant dans le sac)</w:t>
      </w:r>
      <w:r>
        <w:rPr>
          <w:rFonts w:ascii="Times New Roman" w:hAnsi="Times New Roman" w:eastAsia="Malgun Gothic"/>
          <w:b w:val="0"/>
          <w:i w:val="0"/>
          <w:sz w:val="22"/>
        </w:rPr>
        <w:t xml:space="preserve"> Pour Katia. Elle mange quand elle a peur, cette fille. Ce matin, elle va avoir faim.</w:t>
      </w:r>
    </w:p>
    <w:p>
      <w:pPr>
        <w:keepNext/>
        <w:spacing w:before="320" w:after="140"/>
      </w:pPr>
      <w:r>
        <w:rPr>
          <w:rFonts w:ascii="Times New Roman" w:hAnsi="Times New Roman" w:eastAsia="Malgun Gothic"/>
          <w:b/>
          <w:i w:val="0"/>
          <w:color w:val="1F3864"/>
          <w:sz w:val="26"/>
        </w:rPr>
        <w:t>장면 4 — 사무소, 브레발이 뒤집다</w:t>
      </w:r>
    </w:p>
    <w:p>
      <w:pPr>
        <w:spacing w:before="0" w:after="110" w:line="300" w:lineRule="auto"/>
      </w:pPr>
      <w:r>
        <w:rPr>
          <w:rFonts w:ascii="Times New Roman" w:hAnsi="Times New Roman" w:eastAsia="Malgun Gothic"/>
          <w:b w:val="0"/>
          <w:i/>
          <w:color w:val="555555"/>
          <w:sz w:val="22"/>
        </w:rPr>
        <w:t>(Huit heures. Le cabinet. Les fenêtres ouvertes sur la place, le soleil de mai. Bréval, rasé de près, chemise blanche, verse le thé de très haut, comme si de rien n'était. Katia, devant l'ordinateur, des classeurs empilés autour d'elle. Zoé est assise près de la fenêtre, un livre de poche sur les genoux.)</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Ah, voilà les croissants. Et des nouvelles du peuple, je suppose.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Un client a dit, dans la file : « Il n'y a pas de fumée sans feu. » Malika l'a mis dehors. Monsieur Morel a parlé de votre facture d'un franc.</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rit)</w:t>
      </w:r>
      <w:r>
        <w:rPr>
          <w:rFonts w:ascii="Times New Roman" w:hAnsi="Times New Roman" w:eastAsia="Malgun Gothic"/>
          <w:b w:val="0"/>
          <w:i w:val="0"/>
          <w:sz w:val="22"/>
        </w:rPr>
        <w:t xml:space="preserve"> Il l'a encore ? C'est la seule facture honnête de ma carrière. </w:t>
      </w:r>
      <w:r>
        <w:rPr>
          <w:rFonts w:ascii="Times New Roman" w:hAnsi="Times New Roman" w:eastAsia="Malgun Gothic"/>
          <w:b w:val="0"/>
          <w:i/>
          <w:color w:val="555555"/>
          <w:sz w:val="22"/>
        </w:rPr>
        <w:t>(il tend un verre à Yanis)</w:t>
      </w:r>
      <w:r>
        <w:rPr>
          <w:rFonts w:ascii="Times New Roman" w:hAnsi="Times New Roman" w:eastAsia="Malgun Gothic"/>
          <w:b w:val="0"/>
          <w:i w:val="0"/>
          <w:sz w:val="22"/>
        </w:rPr>
        <w:t xml:space="preserve"> Bois. Katia, dites-lui ce que vous avez trouvé.</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Depuis mars, j'ai tout repris. Toutes les attestations de fin de mission depuis 2012. Quatre cent dix-huit dossiers. Le site d'Hexa Info montre des extraits de quarante. Sur les quarante, il y en a trois où la date de l'attestation ne correspond pas à la date de l'audience. Trois.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pourquoi ?</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Pour deux, l'audience a été renvoyée et le bureau d'aide juridictionnelle a gardé l'ancienne date. Pour le troisième, c'est Lacombe qui a plaidé et la case « substitution » n'a pas été reportée dans leur registre. Ce sont des erreurs de saisie. Pas les nôtres. Mais sur leurs photos, on ne voit que la case vide.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Tu vois, Yanis ? La moitié de cet article est vraie. Les documents sont vrais. Les dates sont vraies. Les remplacements sont vrais. C'est pour ça que c'est une calomnie réussie. Un mensonge entier, on le réfute en une phrase. Une demi-vérité, il faut des semaines, des registres, des greffiers. Et pendant ce temps, l'image reste.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On attaque en diffamation ? Dès aujourd'hui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Pas aujourd'hui. Aujourd'hui, on prépare les preuves. On ne répond pas à la télévision avec la télévision. On répond avec des pièces.</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(sans lever les yeux de son livre)</w:t>
      </w:r>
      <w:r>
        <w:rPr>
          <w:rFonts w:ascii="Times New Roman" w:hAnsi="Times New Roman" w:eastAsia="Malgun Gothic"/>
          <w:b w:val="0"/>
          <w:i w:val="0"/>
          <w:sz w:val="22"/>
        </w:rPr>
        <w:t xml:space="preserve"> Et avec tes comprimés de midi.</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Avec mes comprimés de midi, Zoé, qui sont dans ma poche gauche, à côté de la trinitrine, comme l'exige Madame Lucas.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Maître. Le client de la boulangerie. « Il n'y a pas de fumée sans feu. » Tout le monde va le penser. Même les gens qui vous aiment, un petit peu, au fond.</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pose son verre, regarde par la fenêtre vers la place)</w:t>
      </w:r>
      <w:r>
        <w:rPr>
          <w:rFonts w:ascii="Times New Roman" w:hAnsi="Times New Roman" w:eastAsia="Malgun Gothic"/>
          <w:b w:val="0"/>
          <w:i w:val="0"/>
          <w:sz w:val="22"/>
        </w:rPr>
        <w:t xml:space="preserve"> Tu te souviens de la nuit du 21 juin ? Aux Tilleuls, il y avait un vrai feu. Trois hommes derrière une porte enchaînée. Et pendant des mois, personne n'a voulu voir la fumée. Ni le parquet, ni la presse, ni Hexa Info.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Ici, quelqu'un fabrique de la fumée. Avec une machine. Et tout le monde se met à chercher le feu. Le proverbe est faux, Yanis. Il y a beaucoup de fumée sans feu. Et beaucoup de feux sans fumée. Notre métier, c'est de savoir lequel est lequel.</w:t>
      </w:r>
    </w:p>
    <w:p>
      <w:pPr>
        <w:spacing w:before="0" w:after="110" w:line="300" w:lineRule="auto"/>
      </w:pPr>
      <w:r>
        <w:rPr>
          <w:rFonts w:ascii="Times New Roman" w:hAnsi="Times New Roman" w:eastAsia="Malgun Gothic"/>
          <w:b w:val="0"/>
          <w:i/>
          <w:color w:val="555555"/>
          <w:sz w:val="22"/>
        </w:rPr>
        <w:t>(Le téléphone de Yanis vibre. « Diane ». Il sort sur le palier.)</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color w:val="555555"/>
          <w:sz w:val="22"/>
        </w:rPr>
        <w:t>(au téléphone)</w:t>
      </w:r>
      <w:r>
        <w:rPr>
          <w:rFonts w:ascii="Times New Roman" w:hAnsi="Times New Roman" w:eastAsia="Malgun Gothic"/>
          <w:b w:val="0"/>
          <w:i w:val="0"/>
          <w:sz w:val="22"/>
        </w:rPr>
        <w:t xml:space="preserve"> Yanis. Une seule chose, et je raccroche. Les documents d'Hexa Info : ce sont des copies du registre du bureau d'aide juridictionnelle de Bobigny. Pas du cabinet. Du bureau. Quelqu'un les a sorties de là.</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Comment tu sais ?</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Le format des colonnes. J'ai vu le même registre dans un autre dossier. C'est pour toi seul. Je n'écris rien tant que je ne sais pas qui. Et Yanis... d'après une source, Hexa Info a demandé à un de ses cameramen d'être « disponible tôt » cette semaine, à Bois-Sainte-Croix. Je ne sais pas pourquoi.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Tôt comment ?</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Avant six heures. Je raccroche. Le pacte : je te l'ai dit avant de le publier.</w:t>
      </w:r>
    </w:p>
    <w:p>
      <w:pPr>
        <w:spacing w:before="0" w:after="110" w:line="300" w:lineRule="auto"/>
      </w:pPr>
      <w:r>
        <w:rPr>
          <w:rFonts w:ascii="Times New Roman" w:hAnsi="Times New Roman" w:eastAsia="Malgun Gothic"/>
          <w:b w:val="0"/>
          <w:i/>
          <w:color w:val="555555"/>
          <w:sz w:val="22"/>
        </w:rPr>
        <w:t>(Il reste sur le palier. Le téléphone sonne de nouveau. Un numéro masqué.)</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color w:val="555555"/>
          <w:sz w:val="22"/>
        </w:rPr>
        <w:t>(au téléphone, à voix basse)</w:t>
      </w:r>
      <w:r>
        <w:rPr>
          <w:rFonts w:ascii="Times New Roman" w:hAnsi="Times New Roman" w:eastAsia="Malgun Gothic"/>
          <w:b w:val="0"/>
          <w:i w:val="0"/>
          <w:sz w:val="22"/>
        </w:rPr>
        <w:t xml:space="preserve"> Maître Belkacem. Ce n'est pas moi qui vous appelle. Ce n'est pas mon dossier, il est à la section économique et financière. Je vous dis seulement ceci : rangez votre cabinet. Et dites à Madame Perrin de garder les ordonnances de Maître Bréval à portée de main.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Madame la procureure...</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val="0"/>
          <w:sz w:val="22"/>
        </w:rPr>
        <w:t>Je n'ai rien dit. Bonne journée.</w:t>
      </w:r>
    </w:p>
    <w:p>
      <w:pPr>
        <w:spacing w:before="0" w:after="110" w:line="300" w:lineRule="auto"/>
      </w:pPr>
      <w:r>
        <w:rPr>
          <w:rFonts w:ascii="Times New Roman" w:hAnsi="Times New Roman" w:eastAsia="Malgun Gothic"/>
          <w:b w:val="0"/>
          <w:i/>
          <w:color w:val="555555"/>
          <w:sz w:val="22"/>
        </w:rPr>
        <w:t>(Elle raccroche. Yanis rentre dans le cabinet. Bréval le regarde et comprend tout de suite.)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Ils viennent quand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Elle ne l'a pas dit. Bientôt. Tôt.</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(calmement)</w:t>
      </w:r>
      <w:r>
        <w:rPr>
          <w:rFonts w:ascii="Times New Roman" w:hAnsi="Times New Roman" w:eastAsia="Malgun Gothic"/>
          <w:b w:val="0"/>
          <w:i w:val="0"/>
          <w:sz w:val="22"/>
        </w:rPr>
        <w:t xml:space="preserve"> Bien. Katia, faites deux copies de tout. Une ici, une chez Zoé. Zoé, tu prendras mes carnets ce soir. Tous. Les cahiers noirs, sous mon lit.</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(elle a fermé son livre)</w:t>
      </w:r>
      <w:r>
        <w:rPr>
          <w:rFonts w:ascii="Times New Roman" w:hAnsi="Times New Roman" w:eastAsia="Malgun Gothic"/>
          <w:b w:val="0"/>
          <w:i w:val="0"/>
          <w:sz w:val="22"/>
        </w:rPr>
        <w:t xml:space="preserve"> Victor.</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Ce ne sont que des carnets, Zoé. Ma vie en mauvaise écriture. Je préfère que ce soit toi qui les lises, plutôt qu'un officier de police judiciaire.</w:t>
      </w:r>
    </w:p>
    <w:p>
      <w:pPr>
        <w:keepNext/>
        <w:spacing w:before="320" w:after="140"/>
      </w:pPr>
      <w:r>
        <w:rPr>
          <w:rFonts w:ascii="Times New Roman" w:hAnsi="Times New Roman" w:eastAsia="Malgun Gothic"/>
          <w:b/>
          <w:i w:val="0"/>
          <w:color w:val="1F3864"/>
          <w:sz w:val="26"/>
        </w:rPr>
        <w:t>장면 5 — 월요일 밤, 퐁텐 거리</w:t>
      </w:r>
    </w:p>
    <w:p>
      <w:pPr>
        <w:spacing w:before="0" w:after="110" w:line="300" w:lineRule="auto"/>
      </w:pPr>
      <w:r>
        <w:rPr>
          <w:rFonts w:ascii="Times New Roman" w:hAnsi="Times New Roman" w:eastAsia="Malgun Gothic"/>
          <w:b w:val="0"/>
          <w:i/>
          <w:color w:val="555555"/>
          <w:sz w:val="22"/>
        </w:rPr>
        <w:t>(Vingt-deux heures. L'appartement de Bréval, rue de la Fontaine, troisième étage. Petit, propre, des livres jusqu'au plafond comme au cabinet. Sur la table de nuit, un livre de poche corné : La Peste. Zoé met des cahiers noirs dans un sac de toile. Bréval plie une chemise.)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Pourquoi tu plies une chemise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Parce que si on m'emmène, je veux pouvoir en changer. On ne sort pas d'un commissariat en chemise sale. C'est une question de respect pour l'institution.</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Tu respectes l'institution qui vient t'arrêter.</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 xml:space="preserve">Je respecte l'institution. Pas forcément ceux qui l'utilisent. C'est toute la différence, et c'est tout mon métier. </w:t>
      </w:r>
      <w:r>
        <w:rPr>
          <w:rFonts w:ascii="Times New Roman" w:hAnsi="Times New Roman" w:eastAsia="Malgun Gothic"/>
          <w:b w:val="0"/>
          <w:i/>
          <w:color w:val="555555"/>
          <w:sz w:val="22"/>
        </w:rPr>
        <w:t>(il pose la chemise)</w:t>
      </w:r>
      <w:r>
        <w:rPr>
          <w:rFonts w:ascii="Times New Roman" w:hAnsi="Times New Roman" w:eastAsia="Malgun Gothic"/>
          <w:b w:val="0"/>
          <w:i w:val="0"/>
          <w:sz w:val="22"/>
        </w:rPr>
        <w:t xml:space="preserve"> Écoute-moi bien, Zoé. Si on vient, je ne veux pas le petit comme avocat. Il est de la maison. Ils le prendront comme témoin, et ils auront raison. Je veux Lacombe. Elle me doit encore le référé Diop.</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Et tes comprimés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 xml:space="preserve">Ils sont là. </w:t>
      </w:r>
      <w:r>
        <w:rPr>
          <w:rFonts w:ascii="Times New Roman" w:hAnsi="Times New Roman" w:eastAsia="Malgun Gothic"/>
          <w:b w:val="0"/>
          <w:i/>
          <w:color w:val="555555"/>
          <w:sz w:val="22"/>
        </w:rPr>
        <w:t>(il montre une boîte en plastique à compartiments)</w:t>
      </w:r>
      <w:r>
        <w:rPr>
          <w:rFonts w:ascii="Times New Roman" w:hAnsi="Times New Roman" w:eastAsia="Malgun Gothic"/>
          <w:b w:val="0"/>
          <w:i w:val="0"/>
          <w:sz w:val="22"/>
        </w:rPr>
        <w:t xml:space="preserve"> Midi, soir. Et la trinitrine dans la poche gauche. Ils me la prendront à l'entrée, c'est la règle. Tu leur apporteras la boîte, avec l'ordonnance du docteur Hamon. Un médecin passera. Tout est prévu par le code.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Tout est prévu par le code, et rien n'arrive à l'heure.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sourit)</w:t>
      </w:r>
      <w:r>
        <w:rPr>
          <w:rFonts w:ascii="Times New Roman" w:hAnsi="Times New Roman" w:eastAsia="Malgun Gothic"/>
          <w:b w:val="0"/>
          <w:i w:val="0"/>
          <w:sz w:val="22"/>
        </w:rPr>
        <w:t xml:space="preserve"> Tu as été greffière trop longtemps.</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J'ai été greffière assez longtemps pour savoir qu'un médecin requis, la nuit, à Bobigny, ça peut prendre douze heures.</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 xml:space="preserve">Alors je ferai durer mes comprimés de midi jusqu'au soir. </w:t>
      </w:r>
      <w:r>
        <w:rPr>
          <w:rFonts w:ascii="Times New Roman" w:hAnsi="Times New Roman" w:eastAsia="Malgun Gothic"/>
          <w:b w:val="0"/>
          <w:i/>
          <w:color w:val="555555"/>
          <w:sz w:val="22"/>
        </w:rPr>
        <w:t>(il prend La Peste sur la table de nuit)</w:t>
      </w:r>
      <w:r>
        <w:rPr>
          <w:rFonts w:ascii="Times New Roman" w:hAnsi="Times New Roman" w:eastAsia="Malgun Gothic"/>
          <w:b w:val="0"/>
          <w:i w:val="0"/>
          <w:sz w:val="22"/>
        </w:rPr>
        <w:t xml:space="preserve"> Tu sais où j'en suis ? Rieux et Tarrou vont se baigner. La seule scène heureuse du livre. Je l'ai commencé en avril, cette année. Plus tôt que d'habitude.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Pourquoi plus tôt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Je ne sais pas. J'avais envie de lire la fin pendant que j'avais encore du temps. </w:t>
      </w:r>
      <w:r>
        <w:rPr>
          <w:rFonts w:ascii="Times New Roman" w:hAnsi="Times New Roman" w:eastAsia="Malgun Gothic"/>
          <w:b w:val="0"/>
          <w:i/>
          <w:color w:val="555555"/>
          <w:sz w:val="22"/>
        </w:rPr>
        <w:t>(il repose le livre)</w:t>
      </w:r>
      <w:r>
        <w:rPr>
          <w:rFonts w:ascii="Times New Roman" w:hAnsi="Times New Roman" w:eastAsia="Malgun Gothic"/>
          <w:b w:val="0"/>
          <w:i w:val="0"/>
          <w:sz w:val="22"/>
        </w:rPr>
        <w:t xml:space="preserve"> Va dormir, Zoé. Si rien n'arrive, demain, je t'offre un croissant à la vitrine de Malika. Devant tout le monde.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Et si quelque chose arrive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Alors tu apporteras la boîte. Et le petit fera le thé, jeudi. Il est presque prêt.</w:t>
      </w:r>
    </w:p>
    <w:p>
      <w:pPr>
        <w:keepNext/>
        <w:spacing w:before="320" w:after="140"/>
      </w:pPr>
      <w:r>
        <w:rPr>
          <w:rFonts w:ascii="Times New Roman" w:hAnsi="Times New Roman" w:eastAsia="Malgun Gothic"/>
          <w:b/>
          <w:i w:val="0"/>
          <w:color w:val="1F3864"/>
          <w:sz w:val="26"/>
        </w:rPr>
        <w:t>장면 6 — 화요일 6시, 수색</w:t>
      </w:r>
    </w:p>
    <w:p>
      <w:pPr>
        <w:spacing w:before="0" w:after="110" w:line="300" w:lineRule="auto"/>
      </w:pPr>
      <w:r>
        <w:rPr>
          <w:rFonts w:ascii="Times New Roman" w:hAnsi="Times New Roman" w:eastAsia="Malgun Gothic"/>
          <w:b w:val="0"/>
          <w:i/>
          <w:color w:val="555555"/>
          <w:sz w:val="22"/>
        </w:rPr>
        <w:t>(Mardi 15 mai 2018, six heures. Rue de la Fontaine. Le jour se lève à peine. On sonne. Bréval, en pyjama et gilet, ouvre. Trois policiers en civil, brassards orange. Le capitaine Delattre, quarante ans, rasé, poli, une feuille à la main. En bas, sur le trottoir, une caméra avec le logo d'Hexa Info.)</w:t>
      </w:r>
    </w:p>
    <w:p>
      <w:pPr>
        <w:spacing w:before="0" w:after="110" w:line="300" w:lineRule="auto"/>
      </w:pPr>
      <w:r>
        <w:rPr>
          <w:rFonts w:ascii="Times New Roman" w:hAnsi="Times New Roman" w:eastAsia="Malgun Gothic"/>
          <w:b/>
          <w:i w:val="0"/>
          <w:sz w:val="22"/>
        </w:rPr>
        <w:t xml:space="preserve">Delattre: </w:t>
      </w:r>
      <w:r>
        <w:rPr>
          <w:rFonts w:ascii="Times New Roman" w:hAnsi="Times New Roman" w:eastAsia="Malgun Gothic"/>
          <w:b w:val="0"/>
          <w:i w:val="0"/>
          <w:sz w:val="22"/>
        </w:rPr>
        <w:t>Monsieur Victor Bréval ? Capitaine Delattre, police judiciaire. Nous agissons dans le cadre d'une enquête préliminaire du parquet de Bobigny, pour des faits d'escroquerie et de faux et usage de faux. Nous allons procéder à une perquisition de votre domicile, puis de votre cabinet.</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Bonjour, capitaine. Il est six heures pile. Vous êtes ponctuel. L'article 59 vous interdit de venir à cinq heures cinquante-neuf.</w:t>
      </w:r>
    </w:p>
    <w:p>
      <w:pPr>
        <w:spacing w:before="0" w:after="110" w:line="300" w:lineRule="auto"/>
      </w:pPr>
      <w:r>
        <w:rPr>
          <w:rFonts w:ascii="Times New Roman" w:hAnsi="Times New Roman" w:eastAsia="Malgun Gothic"/>
          <w:b/>
          <w:i w:val="0"/>
          <w:sz w:val="22"/>
        </w:rPr>
        <w:t xml:space="preserve">Delattre: </w:t>
      </w:r>
      <w:r>
        <w:rPr>
          <w:rFonts w:ascii="Times New Roman" w:hAnsi="Times New Roman" w:eastAsia="Malgun Gothic"/>
          <w:b w:val="0"/>
          <w:i w:val="0"/>
          <w:sz w:val="22"/>
        </w:rPr>
        <w:t>Je connais l'article 59, Maître.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Je n'en doutais pas. Entrez. Essuyez-vous les pieds, mon parquet a cinquante ans. Je vous offre un thé ?</w:t>
      </w:r>
    </w:p>
    <w:p>
      <w:pPr>
        <w:spacing w:before="0" w:after="110" w:line="300" w:lineRule="auto"/>
      </w:pPr>
      <w:r>
        <w:rPr>
          <w:rFonts w:ascii="Times New Roman" w:hAnsi="Times New Roman" w:eastAsia="Malgun Gothic"/>
          <w:b/>
          <w:i w:val="0"/>
          <w:sz w:val="22"/>
        </w:rPr>
        <w:t xml:space="preserve">Delattre: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Non merci, Maître.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Dommage. C'est la deuxième fois de ma vie qu'on me le refuse. La première fois, c'était un jeune avocat, il y a sept mois. Il a changé d'avis depuis.</w:t>
      </w:r>
    </w:p>
    <w:p>
      <w:pPr>
        <w:spacing w:before="0" w:after="110" w:line="300" w:lineRule="auto"/>
      </w:pPr>
      <w:r>
        <w:rPr>
          <w:rFonts w:ascii="Times New Roman" w:hAnsi="Times New Roman" w:eastAsia="Malgun Gothic"/>
          <w:b/>
          <w:i w:val="0"/>
          <w:sz w:val="22"/>
        </w:rPr>
        <w:t xml:space="preserve">Delattre: </w:t>
      </w:r>
      <w:r>
        <w:rPr>
          <w:rFonts w:ascii="Times New Roman" w:hAnsi="Times New Roman" w:eastAsia="Malgun Gothic"/>
          <w:b w:val="0"/>
          <w:i/>
          <w:color w:val="555555"/>
          <w:sz w:val="22"/>
        </w:rPr>
        <w:t>(il lit sa feuille)</w:t>
      </w:r>
      <w:r>
        <w:rPr>
          <w:rFonts w:ascii="Times New Roman" w:hAnsi="Times New Roman" w:eastAsia="Malgun Gothic"/>
          <w:b w:val="0"/>
          <w:i w:val="0"/>
          <w:sz w:val="22"/>
        </w:rPr>
        <w:t xml:space="preserve"> Monsieur Bréval, je vous notifie qu'à compter de six heures cinq, vous êtes placé en garde à vue. Vous avez le droit de faire prévenir un proche, d'être examiné par un médecin, d'être assisté par un avocat, et de garder le silence.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Prévenez Madame Zoé Perrin, rue des Lilas. Elle est déjà réveillée, je suppose. Je veux un médecin. J'ai une angine de poitrine et un stent. Mon traitement est dans cette boîte, et ma trinitrine dans ma poche gauche. Et je veux Maître Lacombe, du barreau de la Seine-Saint-Denis.</w:t>
      </w:r>
    </w:p>
    <w:p>
      <w:pPr>
        <w:spacing w:before="0" w:after="110" w:line="300" w:lineRule="auto"/>
      </w:pPr>
      <w:r>
        <w:rPr>
          <w:rFonts w:ascii="Times New Roman" w:hAnsi="Times New Roman" w:eastAsia="Malgun Gothic"/>
          <w:b/>
          <w:i w:val="0"/>
          <w:sz w:val="22"/>
        </w:rPr>
        <w:t xml:space="preserve">Delattre: </w:t>
      </w:r>
      <w:r>
        <w:rPr>
          <w:rFonts w:ascii="Times New Roman" w:hAnsi="Times New Roman" w:eastAsia="Malgun Gothic"/>
          <w:b w:val="0"/>
          <w:i w:val="0"/>
          <w:sz w:val="22"/>
        </w:rPr>
        <w:t xml:space="preserve">C'est noté. </w:t>
      </w:r>
      <w:r>
        <w:rPr>
          <w:rFonts w:ascii="Times New Roman" w:hAnsi="Times New Roman" w:eastAsia="Malgun Gothic"/>
          <w:b w:val="0"/>
          <w:i/>
          <w:color w:val="555555"/>
          <w:sz w:val="22"/>
        </w:rPr>
        <w:t>(à un policier)</w:t>
      </w:r>
      <w:r>
        <w:rPr>
          <w:rFonts w:ascii="Times New Roman" w:hAnsi="Times New Roman" w:eastAsia="Malgun Gothic"/>
          <w:b w:val="0"/>
          <w:i w:val="0"/>
          <w:sz w:val="22"/>
        </w:rPr>
        <w:t xml:space="preserve"> Les médicaments et le spray, sous pochette, avec l'inventaire. Le médecin décidera.</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tend le flacon rouge)</w:t>
      </w:r>
      <w:r>
        <w:rPr>
          <w:rFonts w:ascii="Times New Roman" w:hAnsi="Times New Roman" w:eastAsia="Malgun Gothic"/>
          <w:b w:val="0"/>
          <w:i w:val="0"/>
          <w:sz w:val="22"/>
        </w:rPr>
        <w:t xml:space="preserve"> Vous le gardez près de vous, capitaine, s'il vous plaît. Pas dans une armoire. Ça se prend en deux minutes, ou pas du tout.</w:t>
      </w:r>
    </w:p>
    <w:p>
      <w:pPr>
        <w:spacing w:before="0" w:after="110" w:line="300" w:lineRule="auto"/>
      </w:pPr>
      <w:r>
        <w:rPr>
          <w:rFonts w:ascii="Times New Roman" w:hAnsi="Times New Roman" w:eastAsia="Malgun Gothic"/>
          <w:b/>
          <w:i w:val="0"/>
          <w:sz w:val="22"/>
        </w:rPr>
        <w:t xml:space="preserve">Delattre: </w:t>
      </w:r>
      <w:r>
        <w:rPr>
          <w:rFonts w:ascii="Times New Roman" w:hAnsi="Times New Roman" w:eastAsia="Malgun Gothic"/>
          <w:b w:val="0"/>
          <w:i/>
          <w:color w:val="555555"/>
          <w:sz w:val="22"/>
        </w:rPr>
        <w:t>(il prend le flacon, le regarde)</w:t>
      </w:r>
      <w:r>
        <w:rPr>
          <w:rFonts w:ascii="Times New Roman" w:hAnsi="Times New Roman" w:eastAsia="Malgun Gothic"/>
          <w:b w:val="0"/>
          <w:i w:val="0"/>
          <w:sz w:val="22"/>
        </w:rPr>
        <w:t xml:space="preserve"> Je le garde dans la pochette de vos affaires, Maître. C'est la procédure.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(doucement)</w:t>
      </w:r>
      <w:r>
        <w:rPr>
          <w:rFonts w:ascii="Times New Roman" w:hAnsi="Times New Roman" w:eastAsia="Malgun Gothic"/>
          <w:b w:val="0"/>
          <w:i w:val="0"/>
          <w:sz w:val="22"/>
        </w:rPr>
        <w:t xml:space="preserve"> Je connais la procédure. Je l'ai plaidée pendant quarante-six ans. Elle est bien faite. C'est seulement lente.</w:t>
      </w:r>
    </w:p>
    <w:p>
      <w:pPr>
        <w:spacing w:before="0" w:after="110" w:line="300" w:lineRule="auto"/>
      </w:pPr>
      <w:r>
        <w:rPr>
          <w:rFonts w:ascii="Times New Roman" w:hAnsi="Times New Roman" w:eastAsia="Malgun Gothic"/>
          <w:b w:val="0"/>
          <w:i/>
          <w:color w:val="555555"/>
          <w:sz w:val="22"/>
        </w:rPr>
        <w:t>(Les policiers ouvrent les tiroirs. L'un d'eux feuillette La Peste et le repose sur la table de nuit. Bréval s'habille : la chemise blanche, le gilet.)</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(au policier le plus jeune, qui regarde la caméra par la fenêtre)</w:t>
      </w:r>
      <w:r>
        <w:rPr>
          <w:rFonts w:ascii="Times New Roman" w:hAnsi="Times New Roman" w:eastAsia="Malgun Gothic"/>
          <w:b w:val="0"/>
          <w:i w:val="0"/>
          <w:sz w:val="22"/>
        </w:rPr>
        <w:t xml:space="preserve"> Ne faites pas attention à eux, jeune homme. Eux aussi ont un métier. Moins bien payé que le vôtre, et moins utile.</w:t>
      </w:r>
    </w:p>
    <w:p>
      <w:pPr>
        <w:keepNext/>
        <w:spacing w:before="320" w:after="140"/>
      </w:pPr>
      <w:r>
        <w:rPr>
          <w:rFonts w:ascii="Times New Roman" w:hAnsi="Times New Roman" w:eastAsia="Malgun Gothic"/>
          <w:b/>
          <w:i w:val="0"/>
          <w:color w:val="1F3864"/>
          <w:sz w:val="26"/>
        </w:rPr>
        <w:t>장면 7 — 7시, 사무소 수색</w:t>
      </w:r>
    </w:p>
    <w:p>
      <w:pPr>
        <w:spacing w:before="0" w:after="110" w:line="300" w:lineRule="auto"/>
      </w:pPr>
      <w:r>
        <w:rPr>
          <w:rFonts w:ascii="Times New Roman" w:hAnsi="Times New Roman" w:eastAsia="Malgun Gothic"/>
          <w:b w:val="0"/>
          <w:i/>
          <w:color w:val="555555"/>
          <w:sz w:val="22"/>
        </w:rPr>
        <w:t>(Sept heures. Le cabinet. La place est encore vide ; seule la boulangerie est éclairée, et Malika, sur le pas de sa porte, regarde la scène les bras croisés. Dans le cabinet : Delattre, deux policiers, Maître Collin, délégué du bâtonnier, la soixantaine, robe sur le bras. Bréval assis dans son fauteuil, sans menottes. Yanis arrive en courant dans l'escalier, Katia derrière lui.)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xml:space="preserve">Maître ! </w:t>
      </w:r>
      <w:r>
        <w:rPr>
          <w:rFonts w:ascii="Times New Roman" w:hAnsi="Times New Roman" w:eastAsia="Malgun Gothic"/>
          <w:b w:val="0"/>
          <w:i/>
          <w:color w:val="555555"/>
          <w:sz w:val="22"/>
        </w:rPr>
        <w:t>(à Delattre)</w:t>
      </w:r>
      <w:r>
        <w:rPr>
          <w:rFonts w:ascii="Times New Roman" w:hAnsi="Times New Roman" w:eastAsia="Malgun Gothic"/>
          <w:b w:val="0"/>
          <w:i w:val="0"/>
          <w:sz w:val="22"/>
        </w:rPr>
        <w:t xml:space="preserve"> Yanis Belkacem, avocat, collaborateur du cabinet. Qu'est-ce qui se passe ?</w:t>
      </w:r>
    </w:p>
    <w:p>
      <w:pPr>
        <w:spacing w:before="0" w:after="110" w:line="300" w:lineRule="auto"/>
      </w:pPr>
      <w:r>
        <w:rPr>
          <w:rFonts w:ascii="Times New Roman" w:hAnsi="Times New Roman" w:eastAsia="Malgun Gothic"/>
          <w:b/>
          <w:i w:val="0"/>
          <w:sz w:val="22"/>
        </w:rPr>
        <w:t xml:space="preserve">Delattre: </w:t>
      </w:r>
      <w:r>
        <w:rPr>
          <w:rFonts w:ascii="Times New Roman" w:hAnsi="Times New Roman" w:eastAsia="Malgun Gothic"/>
          <w:b w:val="0"/>
          <w:i w:val="0"/>
          <w:sz w:val="22"/>
        </w:rPr>
        <w:t>Perquisition, Maître. En présence du délégué du bâtonnier, conformément à l'article 56-1. Vous ne pouvez pas rester dans la pièce.</w:t>
      </w:r>
    </w:p>
    <w:p>
      <w:pPr>
        <w:spacing w:before="0" w:after="110" w:line="300" w:lineRule="auto"/>
      </w:pPr>
      <w:r>
        <w:rPr>
          <w:rFonts w:ascii="Times New Roman" w:hAnsi="Times New Roman" w:eastAsia="Malgun Gothic"/>
          <w:b/>
          <w:i w:val="0"/>
          <w:sz w:val="22"/>
        </w:rPr>
        <w:t xml:space="preserve">Collin: </w:t>
      </w:r>
      <w:r>
        <w:rPr>
          <w:rFonts w:ascii="Times New Roman" w:hAnsi="Times New Roman" w:eastAsia="Malgun Gothic"/>
          <w:b w:val="0"/>
          <w:i w:val="0"/>
          <w:sz w:val="22"/>
        </w:rPr>
        <w:t>Je suis là, Maître Belkacem. Tout ce qui est couvert par le secret professionnel, je m'y opposerai. Les pièces contestées seront placées sous scellés fermés, et c'est le juge des libertés qui décidera. Personne ne lit vos dossiers clients ce matin.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y a les dossiers Logistra. Le dossier Haddad. La bassine. Les noms des témoins.</w:t>
      </w:r>
    </w:p>
    <w:p>
      <w:pPr>
        <w:spacing w:before="0" w:after="110" w:line="300" w:lineRule="auto"/>
      </w:pPr>
      <w:r>
        <w:rPr>
          <w:rFonts w:ascii="Times New Roman" w:hAnsi="Times New Roman" w:eastAsia="Malgun Gothic"/>
          <w:b/>
          <w:i w:val="0"/>
          <w:sz w:val="22"/>
        </w:rPr>
        <w:t xml:space="preserve">Collin: </w:t>
      </w:r>
      <w:r>
        <w:rPr>
          <w:rFonts w:ascii="Times New Roman" w:hAnsi="Times New Roman" w:eastAsia="Malgun Gothic"/>
          <w:b w:val="0"/>
          <w:i w:val="0"/>
          <w:sz w:val="22"/>
        </w:rPr>
        <w:t xml:space="preserve">Je sais. Je m'y oppose déjà. </w:t>
      </w:r>
      <w:r>
        <w:rPr>
          <w:rFonts w:ascii="Times New Roman" w:hAnsi="Times New Roman" w:eastAsia="Malgun Gothic"/>
          <w:b w:val="0"/>
          <w:i/>
          <w:color w:val="555555"/>
          <w:sz w:val="22"/>
        </w:rPr>
        <w:t>(à Delattre)</w:t>
      </w:r>
      <w:r>
        <w:rPr>
          <w:rFonts w:ascii="Times New Roman" w:hAnsi="Times New Roman" w:eastAsia="Malgun Gothic"/>
          <w:b w:val="0"/>
          <w:i w:val="0"/>
          <w:sz w:val="22"/>
        </w:rPr>
        <w:t xml:space="preserve"> Capitaine, je conteste la saisie de toutes les armoires clients. Je le fais consigner.</w:t>
      </w:r>
    </w:p>
    <w:p>
      <w:pPr>
        <w:spacing w:before="0" w:after="110" w:line="300" w:lineRule="auto"/>
      </w:pPr>
      <w:r>
        <w:rPr>
          <w:rFonts w:ascii="Times New Roman" w:hAnsi="Times New Roman" w:eastAsia="Malgun Gothic"/>
          <w:b/>
          <w:i w:val="0"/>
          <w:sz w:val="22"/>
        </w:rPr>
        <w:t xml:space="preserve">Delattre: </w:t>
      </w:r>
      <w:r>
        <w:rPr>
          <w:rFonts w:ascii="Times New Roman" w:hAnsi="Times New Roman" w:eastAsia="Malgun Gothic"/>
          <w:b w:val="0"/>
          <w:i w:val="0"/>
          <w:sz w:val="22"/>
        </w:rPr>
        <w:t>C'est consigné, Maître. Nous saisissons les registres d'aide juridictionnelle, les attestations, les ordinateurs. Le reste, sous scellés fermés.</w:t>
      </w:r>
    </w:p>
    <w:p>
      <w:pPr>
        <w:spacing w:before="0" w:after="110" w:line="300" w:lineRule="auto"/>
      </w:pPr>
      <w:r>
        <w:rPr>
          <w:rFonts w:ascii="Times New Roman" w:hAnsi="Times New Roman" w:eastAsia="Malgun Gothic"/>
          <w:b w:val="0"/>
          <w:i/>
          <w:color w:val="555555"/>
          <w:sz w:val="22"/>
        </w:rPr>
        <w:t>(Un policier ouvre la boîte à sucre en fer, remue les morceaux de sucre avec un stylo.)</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(malgré elle)</w:t>
      </w:r>
      <w:r>
        <w:rPr>
          <w:rFonts w:ascii="Times New Roman" w:hAnsi="Times New Roman" w:eastAsia="Malgun Gothic"/>
          <w:b w:val="0"/>
          <w:i w:val="0"/>
          <w:sz w:val="22"/>
        </w:rPr>
        <w:t xml:space="preserve"> C'est du sucre ! Du sucre en pain ! Il le casse au marteau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Laissez, Katia. Ils sont obligés de regarder partout. Même dans le sucre. Surtout dans le sucre : c'est là que je cache l'hospitalité.</w:t>
      </w:r>
    </w:p>
    <w:p>
      <w:pPr>
        <w:spacing w:before="0" w:after="110" w:line="300" w:lineRule="auto"/>
      </w:pPr>
      <w:r>
        <w:rPr>
          <w:rFonts w:ascii="Times New Roman" w:hAnsi="Times New Roman" w:eastAsia="Malgun Gothic"/>
          <w:b/>
          <w:i w:val="0"/>
          <w:sz w:val="22"/>
        </w:rPr>
        <w:t xml:space="preserve">Delattre: </w:t>
      </w:r>
      <w:r>
        <w:rPr>
          <w:rFonts w:ascii="Times New Roman" w:hAnsi="Times New Roman" w:eastAsia="Malgun Gothic"/>
          <w:b w:val="0"/>
          <w:i/>
          <w:color w:val="555555"/>
          <w:sz w:val="22"/>
        </w:rPr>
        <w:t>(à Yanis)</w:t>
      </w:r>
      <w:r>
        <w:rPr>
          <w:rFonts w:ascii="Times New Roman" w:hAnsi="Times New Roman" w:eastAsia="Malgun Gothic"/>
          <w:b w:val="0"/>
          <w:i w:val="0"/>
          <w:sz w:val="22"/>
        </w:rPr>
        <w:t xml:space="preserve"> Maître Belkacem, vous serez entendu dans cette procédure. Comme témoin. Vous travaillez ici, vous avez signé des actes. Vous ne pourrez pas assister Maître Bréval.</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suis son collaborateur depuis deux ans. Il n'y a personne qui connaisse mieux ces dossiers que moi.</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C'est justement pour ça, Yanis. Le capitaine a raison. Tu es de la maison. Ils te poseront des questions, tu répondras la vérité, et la vérité nous défendra mieux que toi. Lacombe arrive.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Maître, c'est une machination. Hexa Info est en bas avec une caméra. Ils savaient. Ils étaient prévenus.</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(sèchement, pour la première fois)</w:t>
      </w:r>
      <w:r>
        <w:rPr>
          <w:rFonts w:ascii="Times New Roman" w:hAnsi="Times New Roman" w:eastAsia="Malgun Gothic"/>
          <w:b w:val="0"/>
          <w:i w:val="0"/>
          <w:sz w:val="22"/>
        </w:rPr>
        <w:t xml:space="preserve"> Yanis. Pas devant le procès-verbal. Tu ne sais pas qui les a prévenus. Tu le soupçonnes. Ce n'est pas la même chose. Ne nomme pas ce que tu ne peux pas prouver. Pas aujourd'hui. Surtout pas aujourd'hui.</w:t>
      </w:r>
    </w:p>
    <w:p>
      <w:pPr>
        <w:spacing w:before="0" w:after="110" w:line="300" w:lineRule="auto"/>
      </w:pPr>
      <w:r>
        <w:rPr>
          <w:rFonts w:ascii="Times New Roman" w:hAnsi="Times New Roman" w:eastAsia="Malgun Gothic"/>
          <w:b w:val="0"/>
          <w:i/>
          <w:color w:val="555555"/>
          <w:sz w:val="22"/>
        </w:rPr>
        <w:t>(Silence. Yanis baisse les yeux. Un policier pose des scellés rouges sur l'armoire du fond.)</w:t>
      </w:r>
    </w:p>
    <w:p>
      <w:pPr>
        <w:spacing w:before="0" w:after="110" w:line="300" w:lineRule="auto"/>
      </w:pPr>
      <w:r>
        <w:rPr>
          <w:rFonts w:ascii="Times New Roman" w:hAnsi="Times New Roman" w:eastAsia="Malgun Gothic"/>
          <w:b/>
          <w:i w:val="0"/>
          <w:sz w:val="22"/>
        </w:rPr>
        <w:t xml:space="preserve">Delattre: </w:t>
      </w:r>
      <w:r>
        <w:rPr>
          <w:rFonts w:ascii="Times New Roman" w:hAnsi="Times New Roman" w:eastAsia="Malgun Gothic"/>
          <w:b w:val="0"/>
          <w:i w:val="0"/>
          <w:sz w:val="22"/>
        </w:rPr>
        <w:t>Nous avons terminé ici. Maître Bréval, nous allons au commissariat.</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se lève lentement, s'appuie sur le bureau, puis se redresse)</w:t>
      </w:r>
      <w:r>
        <w:rPr>
          <w:rFonts w:ascii="Times New Roman" w:hAnsi="Times New Roman" w:eastAsia="Malgun Gothic"/>
          <w:b w:val="0"/>
          <w:i w:val="0"/>
          <w:sz w:val="22"/>
        </w:rPr>
        <w:t xml:space="preserve"> Yanis. Écoute-moi. Jeudi, Madame Camara vient à dix heures. Il y aura du thé. C'est toi qui verses.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serez sorti, jeudi.</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 xml:space="preserve">Sans doute. Mais si je suis en retard, c'est toi qui verses. De haut. </w:t>
      </w:r>
      <w:r>
        <w:rPr>
          <w:rFonts w:ascii="Times New Roman" w:hAnsi="Times New Roman" w:eastAsia="Malgun Gothic"/>
          <w:b w:val="0"/>
          <w:i/>
          <w:color w:val="555555"/>
          <w:sz w:val="22"/>
        </w:rPr>
        <w:t>(il regarde la théière sur le réchaud)</w:t>
      </w:r>
      <w:r>
        <w:rPr>
          <w:rFonts w:ascii="Times New Roman" w:hAnsi="Times New Roman" w:eastAsia="Malgun Gothic"/>
          <w:b w:val="0"/>
          <w:i w:val="0"/>
          <w:sz w:val="22"/>
        </w:rPr>
        <w:t xml:space="preserve"> Elle est à ta grand-mère, de toute façon. Elle rentre dans la famille.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Maître...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Katia, appelez le docteur Hamon à neuf heures, pour qu'il envoie mon dossier médical au commissariat. Et mangez quelque chose. Malika vous a mis un croissant de côté, je le vois d'ici.</w:t>
      </w:r>
    </w:p>
    <w:p>
      <w:pPr>
        <w:spacing w:before="0" w:after="110" w:line="300" w:lineRule="auto"/>
      </w:pPr>
      <w:r>
        <w:rPr>
          <w:rFonts w:ascii="Times New Roman" w:hAnsi="Times New Roman" w:eastAsia="Malgun Gothic"/>
          <w:b w:val="0"/>
          <w:i/>
          <w:color w:val="555555"/>
          <w:sz w:val="22"/>
        </w:rPr>
        <w:t>(Il descend l'escalier en bois, lentement, une main sur la rampe, un policier devant, un derrière. En bas, la caméra d'Hexa Info. Malika s'avance sur le trottoir et se plante devant l'objectif, les bras croisés, sans un mot. Bréval lui fait un petit signe de la main.)</w:t>
      </w:r>
    </w:p>
    <w:p>
      <w:pPr>
        <w:keepNext/>
        <w:spacing w:before="320" w:after="140"/>
      </w:pPr>
      <w:r>
        <w:rPr>
          <w:rFonts w:ascii="Times New Roman" w:hAnsi="Times New Roman" w:eastAsia="Malgun Gothic"/>
          <w:b/>
          <w:i w:val="0"/>
          <w:color w:val="1F3864"/>
          <w:sz w:val="26"/>
        </w:rPr>
        <w:t>장면 8 — 8시, 경찰서 창구</w:t>
      </w:r>
    </w:p>
    <w:p>
      <w:pPr>
        <w:spacing w:before="0" w:after="110" w:line="300" w:lineRule="auto"/>
      </w:pPr>
      <w:r>
        <w:rPr>
          <w:rFonts w:ascii="Times New Roman" w:hAnsi="Times New Roman" w:eastAsia="Malgun Gothic"/>
          <w:b w:val="0"/>
          <w:i/>
          <w:color w:val="555555"/>
          <w:sz w:val="22"/>
        </w:rPr>
        <w:t>(Huit heures. Commissariat de Bois-Sainte-Croix. Le hall carrelé, l'affiche sur les violences conjugales, les bancs vissés au sol. Zoé, droite, un sac de toile à la main. Yanis à côté d'elle. Derrière la vitre, un brigadier.)</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 xml:space="preserve">Bonjour, Monsieur. Zoé Perrin. On m'a prévenue que Monsieur Victor Bréval est en garde à vue ici. Je vous apporte son traitement. </w:t>
      </w:r>
      <w:r>
        <w:rPr>
          <w:rFonts w:ascii="Times New Roman" w:hAnsi="Times New Roman" w:eastAsia="Malgun Gothic"/>
          <w:b w:val="0"/>
          <w:i/>
          <w:color w:val="555555"/>
          <w:sz w:val="22"/>
        </w:rPr>
        <w:t>(elle pose une boîte et une ordonnance)</w:t>
      </w:r>
      <w:r>
        <w:rPr>
          <w:rFonts w:ascii="Times New Roman" w:hAnsi="Times New Roman" w:eastAsia="Malgun Gothic"/>
          <w:b w:val="0"/>
          <w:i w:val="0"/>
          <w:sz w:val="22"/>
        </w:rPr>
        <w:t xml:space="preserve"> Un bêtabloquant, midi et soir. Une deuxième trinitrine, au cas où. L'ordonnance du docteur Hamon, cardiologue. Il ne doit pas sauter une prise.</w:t>
      </w:r>
    </w:p>
    <w:p>
      <w:pPr>
        <w:spacing w:before="0" w:after="110" w:line="300" w:lineRule="auto"/>
      </w:pPr>
      <w:r>
        <w:rPr>
          <w:rFonts w:ascii="Times New Roman" w:hAnsi="Times New Roman" w:eastAsia="Malgun Gothic"/>
          <w:b/>
          <w:i w:val="0"/>
          <w:sz w:val="22"/>
        </w:rPr>
        <w:t xml:space="preserve">Le brigadier: </w:t>
      </w:r>
      <w:r>
        <w:rPr>
          <w:rFonts w:ascii="Times New Roman" w:hAnsi="Times New Roman" w:eastAsia="Malgun Gothic"/>
          <w:b w:val="0"/>
          <w:i w:val="0"/>
          <w:sz w:val="22"/>
        </w:rPr>
        <w:t>Merci, Madame. Je transmets à l'équipe de garde. Le médecin requis verra ça avec lui.</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Il passe quand, le médecin ?</w:t>
      </w:r>
    </w:p>
    <w:p>
      <w:pPr>
        <w:spacing w:before="0" w:after="110" w:line="300" w:lineRule="auto"/>
      </w:pPr>
      <w:r>
        <w:rPr>
          <w:rFonts w:ascii="Times New Roman" w:hAnsi="Times New Roman" w:eastAsia="Malgun Gothic"/>
          <w:b/>
          <w:i w:val="0"/>
          <w:sz w:val="22"/>
        </w:rPr>
        <w:t xml:space="preserve">Le brigadier: </w:t>
      </w:r>
      <w:r>
        <w:rPr>
          <w:rFonts w:ascii="Times New Roman" w:hAnsi="Times New Roman" w:eastAsia="Malgun Gothic"/>
          <w:b w:val="0"/>
          <w:i w:val="0"/>
          <w:sz w:val="22"/>
        </w:rPr>
        <w:t>Il a été requis. Je ne peux pas vous dire l'heure. Ce sera consigné.</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Monsieur. J'ai été greffière trente-cinq ans. Je sais ce que « consigné » veut dire. Je vous demande seulement d'écrire sur la boîte, au feutre : « midi ». Pour que celui qui la prendra à midi n'ait pas à chercher.</w:t>
      </w:r>
    </w:p>
    <w:p>
      <w:pPr>
        <w:spacing w:before="0" w:after="110" w:line="300" w:lineRule="auto"/>
      </w:pPr>
      <w:r>
        <w:rPr>
          <w:rFonts w:ascii="Times New Roman" w:hAnsi="Times New Roman" w:eastAsia="Malgun Gothic"/>
          <w:b/>
          <w:i w:val="0"/>
          <w:sz w:val="22"/>
        </w:rPr>
        <w:t xml:space="preserve">Le brigadier: </w:t>
      </w:r>
      <w:r>
        <w:rPr>
          <w:rFonts w:ascii="Times New Roman" w:hAnsi="Times New Roman" w:eastAsia="Malgun Gothic"/>
          <w:b w:val="0"/>
          <w:i/>
          <w:color w:val="555555"/>
          <w:sz w:val="22"/>
        </w:rPr>
        <w:t>(il hésite, puis prend un feutre et écrit)</w:t>
      </w:r>
      <w:r>
        <w:rPr>
          <w:rFonts w:ascii="Times New Roman" w:hAnsi="Times New Roman" w:eastAsia="Malgun Gothic"/>
          <w:b w:val="0"/>
          <w:i w:val="0"/>
          <w:sz w:val="22"/>
        </w:rPr>
        <w:t xml:space="preserve"> « Midi ». Voilà, Madame.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Merci. Vous êtes un garçon bien.</w:t>
      </w:r>
    </w:p>
    <w:p>
      <w:pPr>
        <w:spacing w:before="0" w:after="110" w:line="300" w:lineRule="auto"/>
      </w:pPr>
      <w:r>
        <w:rPr>
          <w:rFonts w:ascii="Times New Roman" w:hAnsi="Times New Roman" w:eastAsia="Malgun Gothic"/>
          <w:b w:val="0"/>
          <w:i/>
          <w:color w:val="555555"/>
          <w:sz w:val="22"/>
        </w:rPr>
        <w:t>(La porte s'ouvre. Maître Lacombe entre, la quarantaine, robe sur l'épaule, un café à la main.)</w:t>
      </w:r>
    </w:p>
    <w:p>
      <w:pPr>
        <w:spacing w:before="0" w:after="110" w:line="300" w:lineRule="auto"/>
      </w:pPr>
      <w:r>
        <w:rPr>
          <w:rFonts w:ascii="Times New Roman" w:hAnsi="Times New Roman" w:eastAsia="Malgun Gothic"/>
          <w:b/>
          <w:i w:val="0"/>
          <w:sz w:val="22"/>
        </w:rPr>
        <w:t xml:space="preserve">Lacombe: </w:t>
      </w:r>
      <w:r>
        <w:rPr>
          <w:rFonts w:ascii="Times New Roman" w:hAnsi="Times New Roman" w:eastAsia="Malgun Gothic"/>
          <w:b w:val="0"/>
          <w:i w:val="0"/>
          <w:sz w:val="22"/>
        </w:rPr>
        <w:t>Zoé. Yanis. Je suis là. Je le vois dans vingt minutes pour l'entretien. Qu'est-ce qu'il faut que je sache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Trois attestations sur quarante, des erreurs de saisie au bureau d'aide juridictionnelle. Katia a tout. Et son cœur. Surtout son cœur. Les comprimés de midi.</w:t>
      </w:r>
    </w:p>
    <w:p>
      <w:pPr>
        <w:spacing w:before="0" w:after="110" w:line="300" w:lineRule="auto"/>
      </w:pPr>
      <w:r>
        <w:rPr>
          <w:rFonts w:ascii="Times New Roman" w:hAnsi="Times New Roman" w:eastAsia="Malgun Gothic"/>
          <w:b/>
          <w:i w:val="0"/>
          <w:sz w:val="22"/>
        </w:rPr>
        <w:t xml:space="preserve">Lacombe: </w:t>
      </w:r>
      <w:r>
        <w:rPr>
          <w:rFonts w:ascii="Times New Roman" w:hAnsi="Times New Roman" w:eastAsia="Malgun Gothic"/>
          <w:b w:val="0"/>
          <w:i w:val="0"/>
          <w:sz w:val="22"/>
        </w:rPr>
        <w:t xml:space="preserve">Je demanderai le médecin dès l'entretien. Par écrit. </w:t>
      </w:r>
      <w:r>
        <w:rPr>
          <w:rFonts w:ascii="Times New Roman" w:hAnsi="Times New Roman" w:eastAsia="Malgun Gothic"/>
          <w:b w:val="0"/>
          <w:i/>
          <w:color w:val="555555"/>
          <w:sz w:val="22"/>
        </w:rPr>
        <w:t>(elle regarde Yanis)</w:t>
      </w:r>
      <w:r>
        <w:rPr>
          <w:rFonts w:ascii="Times New Roman" w:hAnsi="Times New Roman" w:eastAsia="Malgun Gothic"/>
          <w:b w:val="0"/>
          <w:i w:val="0"/>
          <w:sz w:val="22"/>
        </w:rPr>
        <w:t xml:space="preserve"> Et toi, tu ne restes pas ici toute la journée. Ils vont te convoquer. Prépare-toi.</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Dites-lui que j'ai les carnets. Il comprendra.</w:t>
      </w:r>
    </w:p>
    <w:p>
      <w:pPr>
        <w:spacing w:before="0" w:after="110" w:line="300" w:lineRule="auto"/>
      </w:pPr>
      <w:r>
        <w:rPr>
          <w:rFonts w:ascii="Times New Roman" w:hAnsi="Times New Roman" w:eastAsia="Malgun Gothic"/>
          <w:b/>
          <w:i w:val="0"/>
          <w:sz w:val="22"/>
        </w:rPr>
        <w:t xml:space="preserve">Lacombe: </w:t>
      </w:r>
      <w:r>
        <w:rPr>
          <w:rFonts w:ascii="Times New Roman" w:hAnsi="Times New Roman" w:eastAsia="Malgun Gothic"/>
          <w:b w:val="0"/>
          <w:i w:val="0"/>
          <w:sz w:val="22"/>
        </w:rPr>
        <w:t>Les carnets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Des cahiers noirs. Quarante ans de cahiers. Il comprendra.</w:t>
      </w:r>
    </w:p>
    <w:p>
      <w:pPr>
        <w:spacing w:before="0" w:after="110" w:line="300" w:lineRule="auto"/>
      </w:pPr>
      <w:r>
        <w:rPr>
          <w:rFonts w:ascii="Times New Roman" w:hAnsi="Times New Roman" w:eastAsia="Malgun Gothic"/>
          <w:b/>
          <w:i w:val="0"/>
          <w:sz w:val="22"/>
        </w:rPr>
        <w:t xml:space="preserve">Lacombe: </w:t>
      </w:r>
      <w:r>
        <w:rPr>
          <w:rFonts w:ascii="Times New Roman" w:hAnsi="Times New Roman" w:eastAsia="Malgun Gothic"/>
          <w:b w:val="0"/>
          <w:i w:val="0"/>
          <w:sz w:val="22"/>
        </w:rPr>
        <w:t xml:space="preserve">Je lui dirai. </w:t>
      </w:r>
      <w:r>
        <w:rPr>
          <w:rFonts w:ascii="Times New Roman" w:hAnsi="Times New Roman" w:eastAsia="Malgun Gothic"/>
          <w:b w:val="0"/>
          <w:i/>
          <w:color w:val="555555"/>
          <w:sz w:val="22"/>
        </w:rPr>
        <w:t>(à Yanis)</w:t>
      </w:r>
      <w:r>
        <w:rPr>
          <w:rFonts w:ascii="Times New Roman" w:hAnsi="Times New Roman" w:eastAsia="Malgun Gothic"/>
          <w:b w:val="0"/>
          <w:i w:val="0"/>
          <w:sz w:val="22"/>
        </w:rPr>
        <w:t xml:space="preserve"> Et la caméra d'Hexa Info, devant chez lui, ce matin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Elle était là avant la police. Diane m'avait prévenu hier qu'ils voulaient un cameraman « disponible tôt ». Je ne peux pas prouver qui les a appelés.</w:t>
      </w:r>
    </w:p>
    <w:p>
      <w:pPr>
        <w:spacing w:before="0" w:after="110" w:line="300" w:lineRule="auto"/>
      </w:pPr>
      <w:r>
        <w:rPr>
          <w:rFonts w:ascii="Times New Roman" w:hAnsi="Times New Roman" w:eastAsia="Malgun Gothic"/>
          <w:b/>
          <w:i w:val="0"/>
          <w:sz w:val="22"/>
        </w:rPr>
        <w:t xml:space="preserve">Lacombe: </w:t>
      </w:r>
      <w:r>
        <w:rPr>
          <w:rFonts w:ascii="Times New Roman" w:hAnsi="Times New Roman" w:eastAsia="Malgun Gothic"/>
          <w:b w:val="0"/>
          <w:i w:val="0"/>
          <w:sz w:val="22"/>
        </w:rPr>
        <w:t>Alors ne le dis pas. Note l'heure. Les heures, ça se prouve. Les intentions, jamais.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Katia a pris une photo du trottoir à six heures cinquante-deux, en arrivant. La caméra y est. Horodatée.</w:t>
      </w:r>
    </w:p>
    <w:p>
      <w:pPr>
        <w:keepNext/>
        <w:spacing w:before="320" w:after="140"/>
      </w:pPr>
      <w:r>
        <w:rPr>
          <w:rFonts w:ascii="Times New Roman" w:hAnsi="Times New Roman" w:eastAsia="Malgun Gothic"/>
          <w:b/>
          <w:i w:val="0"/>
          <w:color w:val="1F3864"/>
          <w:sz w:val="26"/>
        </w:rPr>
        <w:t>장면 9 — 화요일 밤, 빈 사무소</w:t>
      </w:r>
    </w:p>
    <w:p>
      <w:pPr>
        <w:spacing w:before="0" w:after="110" w:line="300" w:lineRule="auto"/>
      </w:pPr>
      <w:r>
        <w:rPr>
          <w:rFonts w:ascii="Times New Roman" w:hAnsi="Times New Roman" w:eastAsia="Malgun Gothic"/>
          <w:b w:val="0"/>
          <w:i/>
          <w:color w:val="555555"/>
          <w:sz w:val="22"/>
        </w:rPr>
        <w:t>(Vingt-trois heures. Le cabinet. Les scellés rouges sur l'armoire. Les tiroirs ouverts. Les verres à thé alignés sur l'égouttoir. Yanis est seul. Il a été entendu trois heures comme témoin, l'après-midi. Il allume le réchaud. Il remplit la théière. Il n'y a plus de menthe.)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(seul, à voix basse)</w:t>
      </w:r>
      <w:r>
        <w:rPr>
          <w:rFonts w:ascii="Times New Roman" w:hAnsi="Times New Roman" w:eastAsia="Malgun Gothic"/>
          <w:b w:val="0"/>
          <w:i w:val="0"/>
          <w:sz w:val="22"/>
        </w:rPr>
        <w:t xml:space="preserve"> Pas de menthe.</w:t>
      </w:r>
    </w:p>
    <w:p>
      <w:pPr>
        <w:spacing w:before="0" w:after="110" w:line="300" w:lineRule="auto"/>
      </w:pPr>
      <w:r>
        <w:rPr>
          <w:rFonts w:ascii="Times New Roman" w:hAnsi="Times New Roman" w:eastAsia="Malgun Gothic"/>
          <w:b w:val="0"/>
          <w:i/>
          <w:color w:val="555555"/>
          <w:sz w:val="22"/>
        </w:rPr>
        <w:t>(Le téléphone sonne. « Lacombe ».)</w:t>
      </w:r>
    </w:p>
    <w:p>
      <w:pPr>
        <w:spacing w:before="0" w:after="110" w:line="300" w:lineRule="auto"/>
      </w:pPr>
      <w:r>
        <w:rPr>
          <w:rFonts w:ascii="Times New Roman" w:hAnsi="Times New Roman" w:eastAsia="Malgun Gothic"/>
          <w:b/>
          <w:i w:val="0"/>
          <w:sz w:val="22"/>
        </w:rPr>
        <w:t xml:space="preserve">Lacombe: </w:t>
      </w:r>
      <w:r>
        <w:rPr>
          <w:rFonts w:ascii="Times New Roman" w:hAnsi="Times New Roman" w:eastAsia="Malgun Gothic"/>
          <w:b w:val="0"/>
          <w:i/>
          <w:color w:val="555555"/>
          <w:sz w:val="22"/>
        </w:rPr>
        <w:t>(au téléphone)</w:t>
      </w:r>
      <w:r>
        <w:rPr>
          <w:rFonts w:ascii="Times New Roman" w:hAnsi="Times New Roman" w:eastAsia="Malgun Gothic"/>
          <w:b w:val="0"/>
          <w:i w:val="0"/>
          <w:sz w:val="22"/>
        </w:rPr>
        <w:t xml:space="preserve"> Yanis. Je sors de la deuxième audition. Il tient. Il a fait rire l'officier, ce qui n'est pas rien à cette heure-ci. Il est fatigué.</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Le médecin ?</w:t>
      </w:r>
    </w:p>
    <w:p>
      <w:pPr>
        <w:spacing w:before="0" w:after="110" w:line="300" w:lineRule="auto"/>
      </w:pPr>
      <w:r>
        <w:rPr>
          <w:rFonts w:ascii="Times New Roman" w:hAnsi="Times New Roman" w:eastAsia="Malgun Gothic"/>
          <w:b/>
          <w:i w:val="0"/>
          <w:sz w:val="22"/>
        </w:rPr>
        <w:t xml:space="preserve">Lacombe: </w:t>
      </w:r>
      <w:r>
        <w:rPr>
          <w:rFonts w:ascii="Times New Roman" w:hAnsi="Times New Roman" w:eastAsia="Malgun Gothic"/>
          <w:b w:val="0"/>
          <w:i w:val="0"/>
          <w:sz w:val="22"/>
        </w:rPr>
        <w:t>Pas encore. On me dit « dans la soirée ». Il a demandé ses comprimés de midi deux fois. On lui a répondu que le médecin devait valider d'abord.</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Deux fois.</w:t>
      </w:r>
    </w:p>
    <w:p>
      <w:pPr>
        <w:spacing w:before="0" w:after="110" w:line="300" w:lineRule="auto"/>
      </w:pPr>
      <w:r>
        <w:rPr>
          <w:rFonts w:ascii="Times New Roman" w:hAnsi="Times New Roman" w:eastAsia="Malgun Gothic"/>
          <w:b/>
          <w:i w:val="0"/>
          <w:sz w:val="22"/>
        </w:rPr>
        <w:t xml:space="preserve">Lacombe: </w:t>
      </w:r>
      <w:r>
        <w:rPr>
          <w:rFonts w:ascii="Times New Roman" w:hAnsi="Times New Roman" w:eastAsia="Malgun Gothic"/>
          <w:b w:val="0"/>
          <w:i w:val="0"/>
          <w:sz w:val="22"/>
        </w:rPr>
        <w:t>Je fais une demande écrite à l'officier de quart. Je ne peux rien faire de plus cette nuit. Demain six heures, la garde à vue arrive aux vingt-quatre heures. Ils prolongeront ou pas.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lui ? Il a dit quelque chose ?</w:t>
      </w:r>
    </w:p>
    <w:p>
      <w:pPr>
        <w:spacing w:before="0" w:after="110" w:line="300" w:lineRule="auto"/>
      </w:pPr>
      <w:r>
        <w:rPr>
          <w:rFonts w:ascii="Times New Roman" w:hAnsi="Times New Roman" w:eastAsia="Malgun Gothic"/>
          <w:b/>
          <w:i w:val="0"/>
          <w:sz w:val="22"/>
        </w:rPr>
        <w:t xml:space="preserve">Lacombe: </w:t>
      </w:r>
      <w:r>
        <w:rPr>
          <w:rFonts w:ascii="Times New Roman" w:hAnsi="Times New Roman" w:eastAsia="Malgun Gothic"/>
          <w:b w:val="0"/>
          <w:i w:val="0"/>
          <w:sz w:val="22"/>
        </w:rPr>
        <w:t>Il m'a demandé si la menthe d'Omar était arrivée. Je lui ai dit que je ne savais pas. Il a dit : « Le petit trouvera. »</w:t>
      </w:r>
    </w:p>
    <w:p>
      <w:pPr>
        <w:spacing w:before="0" w:after="110" w:line="300" w:lineRule="auto"/>
      </w:pPr>
      <w:r>
        <w:rPr>
          <w:rFonts w:ascii="Times New Roman" w:hAnsi="Times New Roman" w:eastAsia="Malgun Gothic"/>
          <w:b w:val="0"/>
          <w:i/>
          <w:color w:val="555555"/>
          <w:sz w:val="22"/>
        </w:rPr>
        <w:t>(Le téléphone sonne encore. « Paul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color w:val="555555"/>
          <w:sz w:val="22"/>
        </w:rPr>
        <w:t>(au téléphone)</w:t>
      </w:r>
      <w:r>
        <w:rPr>
          <w:rFonts w:ascii="Times New Roman" w:hAnsi="Times New Roman" w:eastAsia="Malgun Gothic"/>
          <w:b w:val="0"/>
          <w:i w:val="0"/>
          <w:sz w:val="22"/>
        </w:rPr>
        <w:t xml:space="preserve"> Yan ? J'ai vu les images d'Hexa Info. Le vieux en gilet, sur le trottoir, à six heures du matin. Ça tourne en boucle depuis midi.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sais.</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Tu as besoin de quoi ? Dis-moi. N'importe quoi.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 soir ? De menthe.</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De menthe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t'expliquerai. Va dormir, Paulo. Tu as une data room demain, je suppose.</w:t>
      </w:r>
    </w:p>
    <w:p>
      <w:pPr>
        <w:spacing w:before="0" w:after="110" w:line="300" w:lineRule="auto"/>
      </w:pPr>
      <w:r>
        <w:rPr>
          <w:rFonts w:ascii="Times New Roman" w:hAnsi="Times New Roman" w:eastAsia="Malgun Gothic"/>
          <w:b w:val="0"/>
          <w:i/>
          <w:color w:val="555555"/>
          <w:sz w:val="22"/>
        </w:rPr>
        <w:t>(Yanis raccroche. Il reste debout devant la théière. Il verse l'eau chaude sur le thé vert, sans menthe, dans un verre. Il lève la théière. Trop bas. Pas de mousse. Il regarde le verre longtemps. Puis il ouvre son carnet, à la page des noms en majuscules. Il prend son stylo. Il n'écrit rien. Il referme le carnet.)</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프랑스 속담: «Il n'y a pas de fumée sans feu»</w:t>
      </w:r>
      <w:r>
        <w:rPr>
          <w:rFonts w:ascii="Times New Roman" w:hAnsi="Times New Roman" w:eastAsia="Malgun Gothic"/>
          <w:b w:val="0"/>
          <w:i w:val="0"/>
          <w:sz w:val="22"/>
        </w:rPr>
        <w:t xml:space="preserve"> — 한국어 해설: '불 없는 곳에 연기 없다', 우리말의 '아니 땐 굴뚝에 연기 나랴'(전해지는 말, 특정 저자 없음). 소문에는 다 근거가 있다는 뜻으로, 비방이 퍼지는 논리 그 자체. 장면 3에서 빵집 손님이 Hexa Info 기사를 두고 말하고, 모렐 노인은 '불 없는 연기는 날마다 난다, 그걸 텔레비전이라 부른다'고 받아친다. 장면 4에서 브레발이 속담을 뒤집는다: 틸뢰유 창고에는 진짜 불이 났는데 몇 달 동안 아무도 연기를 보려 하지 않았고, 여기서는 누군가 기계로 연기를 만들자 모두가 불을 찾는다 — '연기 없는 불도, 불 없는 연기도 많다. 어느 쪽인지 가려내는 것이 우리 일'. 1화의 실제 화재와 6화의 만들어진 추문을 잇는 화의 축이며, '증명할 수 없는 것에 이름 붙이지 말라'(장면 7)는 브레발의 마지막 가르침으로 이어진다.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«C'est ma tournée»</w:t>
      </w:r>
      <w:r>
        <w:rPr>
          <w:rFonts w:ascii="Times New Roman" w:hAnsi="Times New Roman" w:eastAsia="Malgun Gothic"/>
          <w:b w:val="0"/>
          <w:i w:val="0"/>
          <w:sz w:val="22"/>
        </w:rPr>
        <w:t xml:space="preserve"> — 한국어 해설: "이번엔 내가 쏠게." 친구들 몫의 술·음식값을 한 사람이 낼 때(원래 '한 순배 돌리기'). 격식 있는 자리라면 «C'est pour moi». 폴이 카림의 트럭에서 야니스 몫까지 내겠다며, tu. 장면 2.</w:t>
      </w:r>
    </w:p>
    <w:p>
      <w:pPr>
        <w:spacing w:before="0" w:after="120"/>
      </w:pPr>
      <w:r>
        <w:rPr>
          <w:rFonts w:ascii="Times New Roman" w:hAnsi="Times New Roman" w:eastAsia="Malgun Gothic"/>
          <w:b/>
          <w:i w:val="0"/>
          <w:sz w:val="22"/>
        </w:rPr>
        <w:t>«Laisse tomber»</w:t>
      </w:r>
      <w:r>
        <w:rPr>
          <w:rFonts w:ascii="Times New Roman" w:hAnsi="Times New Roman" w:eastAsia="Malgun Gothic"/>
          <w:b w:val="0"/>
          <w:i w:val="0"/>
          <w:sz w:val="22"/>
        </w:rPr>
        <w:t xml:space="preserve"> — 한국어 해설: "됐어, 그만둬, 신경 쓰지 마." 제안·화제를 끊을 때의 구어(vous에게는 «Laissez tomber»). 카림이 폴의 돈을 거절하며, tu. 장면 2.</w:t>
      </w:r>
    </w:p>
    <w:p>
      <w:pPr>
        <w:spacing w:before="0" w:after="120"/>
      </w:pPr>
      <w:r>
        <w:rPr>
          <w:rFonts w:ascii="Times New Roman" w:hAnsi="Times New Roman" w:eastAsia="Malgun Gothic"/>
          <w:b/>
          <w:i w:val="0"/>
          <w:sz w:val="22"/>
        </w:rPr>
        <w:t>«Félicitations»</w:t>
      </w:r>
      <w:r>
        <w:rPr>
          <w:rFonts w:ascii="Times New Roman" w:hAnsi="Times New Roman" w:eastAsia="Malgun Gothic"/>
          <w:b w:val="0"/>
          <w:i w:val="0"/>
          <w:sz w:val="22"/>
        </w:rPr>
        <w:t xml:space="preserve"> — 한국어 해설: "축하해요." 출산·결혼·합격·승진 등에 쓰는 기본 축하 인사(복수형으로 씀). tu/vous 공용. 야니스와 폴이 조카 이나야가 태어난 카림에게. 장면 2.</w:t>
      </w:r>
    </w:p>
    <w:p>
      <w:pPr>
        <w:spacing w:before="0" w:after="120"/>
      </w:pPr>
      <w:r>
        <w:rPr>
          <w:rFonts w:ascii="Times New Roman" w:hAnsi="Times New Roman" w:eastAsia="Malgun Gothic"/>
          <w:b/>
          <w:i w:val="0"/>
          <w:sz w:val="22"/>
        </w:rPr>
        <w:t>«J'en ai marre»</w:t>
      </w:r>
      <w:r>
        <w:rPr>
          <w:rFonts w:ascii="Times New Roman" w:hAnsi="Times New Roman" w:eastAsia="Malgun Gothic"/>
          <w:b w:val="0"/>
          <w:i w:val="0"/>
          <w:sz w:val="22"/>
        </w:rPr>
        <w:t xml:space="preserve"> — 한국어 해설: "지긋지긋해, 질렸어." 짜증·싫증을 말하는 가장 흔한 구어(«J'en ai assez»의 구어형). 카림이 늘 3월에 지는 축구팀을 두고, tu. 장면 2.</w:t>
      </w:r>
    </w:p>
    <w:p>
      <w:pPr>
        <w:spacing w:before="0" w:after="120"/>
      </w:pPr>
      <w:r>
        <w:rPr>
          <w:rFonts w:ascii="Times New Roman" w:hAnsi="Times New Roman" w:eastAsia="Malgun Gothic"/>
          <w:b/>
          <w:i w:val="0"/>
          <w:sz w:val="22"/>
        </w:rPr>
        <w:t>«C'est clair»</w:t>
      </w:r>
      <w:r>
        <w:rPr>
          <w:rFonts w:ascii="Times New Roman" w:hAnsi="Times New Roman" w:eastAsia="Malgun Gothic"/>
          <w:b w:val="0"/>
          <w:i w:val="0"/>
          <w:sz w:val="22"/>
        </w:rPr>
        <w:t xml:space="preserve"> — 한국어 해설: "맞아, 확실히 그래." 문자 그대로는 '분명하다'지만 구어에서는 '완전 동의'의 맞장구(«Carrément»과 비슷). 친한 사이의 가벼운 말. 폴이 카림의 축구 푸념에. 장면 2.</w:t>
      </w:r>
    </w:p>
    <w:p>
      <w:pPr>
        <w:spacing w:before="0" w:after="120"/>
      </w:pPr>
      <w:r>
        <w:rPr>
          <w:rFonts w:ascii="Times New Roman" w:hAnsi="Times New Roman" w:eastAsia="Malgun Gothic"/>
          <w:b/>
          <w:i w:val="0"/>
          <w:sz w:val="22"/>
        </w:rPr>
        <w:t>«Ça vous dit, un thé à la menthe ?»</w:t>
      </w:r>
      <w:r>
        <w:rPr>
          <w:rFonts w:ascii="Times New Roman" w:hAnsi="Times New Roman" w:eastAsia="Malgun Gothic"/>
          <w:b w:val="0"/>
          <w:i w:val="0"/>
          <w:sz w:val="22"/>
        </w:rPr>
        <w:t xml:space="preserve"> — 한국어 해설: "민트 차 어때요, 마실래요?" «Ça vous dit ?»(tu에게는 «Ça te dit ?»)는 가볍게 무언가를 제안할 때의 정형 표현. 카림이 친구들에게 — 여러 명이라 vous. 장면 2.</w:t>
      </w:r>
    </w:p>
    <w:p>
      <w:pPr>
        <w:spacing w:before="240" w:after="110"/>
      </w:pPr>
      <w:r>
        <w:rPr>
          <w:rFonts w:ascii="Times New Roman" w:hAnsi="Times New Roman" w:eastAsia="Malgun Gothic"/>
          <w:b w:val="0"/>
          <w:i/>
          <w:color w:val="555555"/>
          <w:sz w:val="22"/>
        </w:rPr>
        <w:t>[6화 끝 — 다음 화 예고: 「브레발의 죽음」, 구금 24시간째 새벽, 경찰서 대기실에서 조에와 야니스는 연장 소식을 듣고, 브레발의 심장약은 아직 '기록 중'이다.]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6화 — 「비방」 (La calomnie)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