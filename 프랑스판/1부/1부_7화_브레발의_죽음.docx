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「브레발의 죽음」 (La mort de Bréval)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벨카셈(28세, 브레발 사무소 변호사) / 조에 페랭(브레발의 40년 동반자, 은퇴한 법원 서기) / 카티아 르누아르(31세, 사무소 비서 겸 법률사무원) / 라콩브(40대, 여성, 브레발의 동료 변호사, 구금 중 변호인) / 당직 경관(경찰서 접수창구) / 경찰관(유치 담당) / 카페-타바 주인 / 아미나타 카마라(화재 사망자의 아내) / 유세프 와자니(사망자의 동생) / 나세르 벨카셈(야니스의 아버지) / 의사(부아생트크루아 병원 심장 중환자실) / 엘렌 카스타녜(보비니 검찰 검사) / 말리카 페라트(빵집 주인) / 뤼시앵 모렐(단골 노인) / 오마르 베날리(식료품점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5월 16일(수) 새벽 ~ 5월 21일(월) 아침, 부아생트크루아. 6화의 5월 15일(화) 새벽 수색 끝에 브레발이 법률구조 수당 사기 혐의로 부아생트크루아 경찰서에 구금된 지 24시간째. 구금이 연장되고, 라마단 첫날인 5월 17일(목) 새벽 — 48시간이 끝나기 직전 — 심장약을 제때 받지 못한 그가 쓰러진다. 죽음은 화면 밖, 병원 복도의 기다림과 그 뒤의 침묵으로만 그린다.</w:t>
      </w:r>
    </w:p>
    <w:p>
      <w:pPr>
        <w:keepNext/>
        <w:spacing w:before="320" w:after="140"/>
      </w:pPr>
      <w:r>
        <w:rPr>
          <w:rFonts w:ascii="Times New Roman" w:hAnsi="Times New Roman" w:eastAsia="Malgun Gothic"/>
          <w:b/>
          <w:i w:val="0"/>
          <w:color w:val="1F3864"/>
          <w:sz w:val="26"/>
        </w:rPr>
        <w:t>장면 1 — 수요일 새벽, 경찰서 대기실</w:t>
      </w:r>
    </w:p>
    <w:p>
      <w:pPr>
        <w:spacing w:before="0" w:after="110" w:line="300" w:lineRule="auto"/>
      </w:pPr>
      <w:r>
        <w:rPr>
          <w:rFonts w:ascii="Times New Roman" w:hAnsi="Times New Roman" w:eastAsia="Malgun Gothic"/>
          <w:b w:val="0"/>
          <w:i/>
          <w:color w:val="555555"/>
          <w:sz w:val="22"/>
        </w:rPr>
        <w:t>(Mercredi 16 mai 2018, six heures cinq. Hall du commissariat de Bois-Sainte-Croix. Néons, bancs vissés au sol, une affiche jaunie sur les violences conjugales. Zoé est assise, un sac de toile sur les genoux. Yanis fait les cent pas. Derrière la vitre, un brigadier tape sur un clavier.)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Arrête de marcher, Yanis. Tu vas user le carrelage, et c'est le contribuable qui paiera.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fait vingt-quatre heures, Zoé. Vingt-quatre heures pile.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sais compter. J'ai passé trente-cinq ans à recopier des heures de garde à vue sur des procès-verbaux.</w:t>
      </w:r>
    </w:p>
    <w:p>
      <w:pPr>
        <w:spacing w:before="0" w:after="110" w:line="300" w:lineRule="auto"/>
      </w:pPr>
      <w:r>
        <w:rPr>
          <w:rFonts w:ascii="Times New Roman" w:hAnsi="Times New Roman" w:eastAsia="Malgun Gothic"/>
          <w:b w:val="0"/>
          <w:i/>
          <w:color w:val="555555"/>
          <w:sz w:val="22"/>
        </w:rPr>
        <w:t>(Une porte sécurisée s'ouvre. Maître Lacombe sort, la robe pliée sur le bras, les traits tirés.)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Prolongation. Vingt-quatre heures de plus. Le parquet a signé à cinq heures cinquante.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Sur quelle base ? Ils ont tout emporté hier ! Les dossiers, les ordinateurs, les registres de l'aide juridictionnelle. Qu'est-ce qu'il leur faut de plus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L'entendre encore. Ils disent que des attestations de fin de mission ne correspondent pas aux audiences. Trois dossiers sur quarante.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Trois dossiers sur quarante. Et pour ça, on garde un homme de son âge dans une cellule de six mètres carrés.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Comment est-il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Fatigué. Digne. Il a fait rire l'officier de police judiciaire à trois heures du matin, ce qui n'est pas rien. Mais il est gris,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Ses comprimés. Il les a eus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Le médecin est passé hier soir. Il l'a déclaré compatible avec la garde à vue et il a validé le traitement.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Donc il les a eus.</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Celui d'hier soir, tard, après le médecin. Celui de midi... je ne sais pas. Il m'a dit qu'il l'avait demandé deux fois.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se lève et va à la vitre)</w:t>
      </w:r>
      <w:r>
        <w:rPr>
          <w:rFonts w:ascii="Times New Roman" w:hAnsi="Times New Roman" w:eastAsia="Malgun Gothic"/>
          <w:b w:val="0"/>
          <w:i w:val="0"/>
          <w:sz w:val="22"/>
        </w:rPr>
        <w:t xml:space="preserve"> Bonjour, Monsieur. Hier, à huit heures, à ce guichet, je vous ai remis une boîte de comprimés pour Monsieur Bréval. Le bêtabloquant et le spray de trinitrine. Je voudrais seulement savoir s'il a pris celui de midi, hier.</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Madame, je ne peux pas donner d'informations sur une personne gardée à vue.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ne vous demande pas ce qu'il a dit. Je vous demande s'il a avalé un comprimé.</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Les médicaments sont donnés par les collègues de la garde à vue, selon la prescription du médecin. Tout est consigné.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regardez ce qui est consigné. Ça prend deux minutes.</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Maître, je comprends. Mais je viens de prendre mon service, l'équipe de nuit est partie, et le registre est en bas. Je fais passer le message à l'officier de quart. Je vous le promets, Madame.</w:t>
      </w:r>
    </w:p>
    <w:p>
      <w:pPr>
        <w:spacing w:before="0" w:after="110" w:line="300" w:lineRule="auto"/>
      </w:pPr>
      <w:r>
        <w:rPr>
          <w:rFonts w:ascii="Times New Roman" w:hAnsi="Times New Roman" w:eastAsia="Malgun Gothic"/>
          <w:b w:val="0"/>
          <w:i/>
          <w:color w:val="555555"/>
          <w:sz w:val="22"/>
        </w:rPr>
        <w:t>(Zoé revient s'asseoir. Ses mains serrent le sac de toile.)</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Je repasse à neuf heures pour la deuxième audition. Yanis, ne reste pas là. Tu ne pourras pas le voir.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Je suis témoin dans leur dossier, pas son avocat. Ils me l'ont bien fait comprendre hier.</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Alors va travailler. C'est ce qu'il te dirait.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Non. Il lui dirait : d'abord le thé.</w:t>
      </w:r>
    </w:p>
    <w:p>
      <w:pPr>
        <w:spacing w:before="0" w:after="110" w:line="300" w:lineRule="auto"/>
      </w:pPr>
      <w:r>
        <w:rPr>
          <w:rFonts w:ascii="Times New Roman" w:hAnsi="Times New Roman" w:eastAsia="Malgun Gothic"/>
          <w:b w:val="0"/>
          <w:i/>
          <w:color w:val="555555"/>
          <w:sz w:val="22"/>
        </w:rPr>
        <w:t>(Un silence. Personne ne rit.)</w:t>
      </w:r>
    </w:p>
    <w:p>
      <w:pPr>
        <w:keepNext/>
        <w:spacing w:before="320" w:after="140"/>
      </w:pPr>
      <w:r>
        <w:rPr>
          <w:rFonts w:ascii="Times New Roman" w:hAnsi="Times New Roman" w:eastAsia="Malgun Gothic"/>
          <w:b/>
          <w:i w:val="0"/>
          <w:color w:val="1F3864"/>
          <w:sz w:val="26"/>
        </w:rPr>
        <w:t>장면 2 — 맞은편 카페-타바 «Le Terminus»</w:t>
      </w:r>
    </w:p>
    <w:p>
      <w:pPr>
        <w:spacing w:before="0" w:after="110" w:line="300" w:lineRule="auto"/>
      </w:pPr>
      <w:r>
        <w:rPr>
          <w:rFonts w:ascii="Times New Roman" w:hAnsi="Times New Roman" w:eastAsia="Malgun Gothic"/>
          <w:b w:val="0"/>
          <w:i/>
          <w:color w:val="555555"/>
          <w:sz w:val="22"/>
        </w:rPr>
        <w:t>(Midi et demi. Café-tabac «Le Terminus», en face du commissariat. Comptoir en zinc, écran du Loto, odeur de café brûlé. Yanis est accoudé au comptoir. Katia entre, casque de vélo à la main.)</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Bonjour, messieurs-dames. Qu'est-ce que je vous sers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Un café allongé, s'il vous plaît. Et vous avez des sandwichs ?</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Jambon-beurre, poulet-crudités, thon-mayo. Il me reste une quiche, mais je vous la conseille pas, elle est de ce matin.</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C'est honnête. Un poulet-crudités, alors.</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Sur place ou à emporter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Sur place. On a le temps. Malheureusement.</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Et pour Monsieur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café serré. Et vous avez des timbres ?</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Lettre verte ou prioritaire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Lettre verte. Un carnet. Et une grande enveloppe, si vous avez.</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Des enveloppes, j'en ai. Pour le recommandé, par contre, faut aller à la poste. Moi, je fais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Ça ira. C'est pour un courrier au procureur. Je le déposerai moi-même.</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color w:val="555555"/>
          <w:sz w:val="22"/>
        </w:rPr>
        <w:t>(il pose les tasses)</w:t>
      </w:r>
      <w:r>
        <w:rPr>
          <w:rFonts w:ascii="Times New Roman" w:hAnsi="Times New Roman" w:eastAsia="Malgun Gothic"/>
          <w:b w:val="0"/>
          <w:i w:val="0"/>
          <w:sz w:val="22"/>
        </w:rPr>
        <w:t xml:space="preserve"> Le procureur... Vous êtes là pour le vieux, vous ? L'avocat de Bois-Sainte-Croix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Vous le connaissez ?</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Tout le monde le connaît. Il vient jouer son Loto le vendredi. Toujours les mêmes numéros. Il dit que ce sont les dates de ses procès perdus, et que ça finira bien par rapporter.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sourit malgré lui)</w:t>
      </w:r>
      <w:r>
        <w:rPr>
          <w:rFonts w:ascii="Times New Roman" w:hAnsi="Times New Roman" w:eastAsia="Malgun Gothic"/>
          <w:b w:val="0"/>
          <w:i w:val="0"/>
          <w:sz w:val="22"/>
        </w:rPr>
        <w:t xml:space="preserve"> C'est bien lui.</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Hier matin, j'ai vu la voiture arriver. Sept heures et demie, j'ouvrais le rideau. Il m'a fait un petit signe de la main. Comme s'il partait à la pêche.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Il ne va jamais à la pêche. Il déteste le poisson.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règle tout de suite. Ça fait combien ?</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Deux cafés, le sandwich, les timbres, l'enveloppe... Onze euros soixante.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prenez la carte ?</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À partir de quinze euros. C'est pas moi, c'est la banque.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Laisse, j'ai de la monnaie. </w:t>
      </w:r>
      <w:r>
        <w:rPr>
          <w:rFonts w:ascii="Times New Roman" w:hAnsi="Times New Roman" w:eastAsia="Malgun Gothic"/>
          <w:b w:val="0"/>
          <w:i/>
          <w:color w:val="555555"/>
          <w:sz w:val="22"/>
        </w:rPr>
        <w:t>(elle compte ses pièces)</w:t>
      </w:r>
      <w:r>
        <w:rPr>
          <w:rFonts w:ascii="Times New Roman" w:hAnsi="Times New Roman" w:eastAsia="Malgun Gothic"/>
          <w:b w:val="0"/>
          <w:i w:val="0"/>
          <w:sz w:val="22"/>
        </w:rPr>
        <w:t xml:space="preserve"> Dix, onze... et soixante. Voilà. Merci, Monsieur.</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Je vous en prie. Mettez-vous près de la fenêtre, de là vous voyez la porte.</w:t>
      </w:r>
    </w:p>
    <w:p>
      <w:pPr>
        <w:spacing w:before="0" w:after="110" w:line="300" w:lineRule="auto"/>
      </w:pPr>
      <w:r>
        <w:rPr>
          <w:rFonts w:ascii="Times New Roman" w:hAnsi="Times New Roman" w:eastAsia="Malgun Gothic"/>
          <w:b w:val="0"/>
          <w:i/>
          <w:color w:val="555555"/>
          <w:sz w:val="22"/>
        </w:rPr>
        <w:t>(Ils s'assoient. Katia mord dans son sandwich.)</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manges. C'est un miracle.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Je mange quand j'ai peur. C'est la seule façon que j'ai trouvée. J'ai dormi deux heures. J'ai rangé ce qu'ils ont laissé. Ils ont même ouvert la boîte à sucre, Yanis. Ils cherchaient quoi ? Des billets sous les morceaux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Ils cherchaient de quoi remplir un procès-verbal.</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Omar a monté la menthe ce matin. Comme tous les jours. Je l'ai mise dans un verre d'eau. Je savais pas quoi en faire.</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color w:val="555555"/>
          <w:sz w:val="22"/>
        </w:rPr>
        <w:t>(de loin, en essuyant un verre)</w:t>
      </w:r>
      <w:r>
        <w:rPr>
          <w:rFonts w:ascii="Times New Roman" w:hAnsi="Times New Roman" w:eastAsia="Malgun Gothic"/>
          <w:b w:val="0"/>
          <w:i w:val="0"/>
          <w:sz w:val="22"/>
        </w:rPr>
        <w:t xml:space="preserve"> Il fait beau, quand même. Ils annoncent vingt-cinq degrés pour le week-end.</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Tant mieux. Il pourra s'asseoir sur la place.</w:t>
      </w:r>
    </w:p>
    <w:p>
      <w:pPr>
        <w:spacing w:before="0" w:after="110" w:line="300" w:lineRule="auto"/>
      </w:pPr>
      <w:r>
        <w:rPr>
          <w:rFonts w:ascii="Times New Roman" w:hAnsi="Times New Roman" w:eastAsia="Malgun Gothic"/>
          <w:b/>
          <w:i w:val="0"/>
          <w:sz w:val="22"/>
        </w:rPr>
        <w:t xml:space="preserve">Le patron: </w:t>
      </w:r>
      <w:r>
        <w:rPr>
          <w:rFonts w:ascii="Times New Roman" w:hAnsi="Times New Roman" w:eastAsia="Malgun Gothic"/>
          <w:b w:val="0"/>
          <w:i w:val="0"/>
          <w:sz w:val="22"/>
        </w:rPr>
        <w:t>Et vous lui direz que je lui garde son ticket de vendredi dernier. Deux numéros sur cinq. Deux procès perdus qui rapportent, c'est pas rien.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lui dirai. Et s'il gagne, il vous offrira le thé.</w:t>
      </w:r>
    </w:p>
    <w:p>
      <w:pPr>
        <w:keepNext/>
        <w:spacing w:before="320" w:after="140"/>
      </w:pPr>
      <w:r>
        <w:rPr>
          <w:rFonts w:ascii="Times New Roman" w:hAnsi="Times New Roman" w:eastAsia="Malgun Gothic"/>
          <w:b/>
          <w:i w:val="0"/>
          <w:color w:val="1F3864"/>
          <w:sz w:val="26"/>
        </w:rPr>
        <w:t>장면 3 — 사무소, 식은 찻주전자</w:t>
      </w:r>
    </w:p>
    <w:p>
      <w:pPr>
        <w:spacing w:before="0" w:after="110" w:line="300" w:lineRule="auto"/>
      </w:pPr>
      <w:r>
        <w:rPr>
          <w:rFonts w:ascii="Times New Roman" w:hAnsi="Times New Roman" w:eastAsia="Malgun Gothic"/>
          <w:b w:val="0"/>
          <w:i/>
          <w:color w:val="555555"/>
          <w:sz w:val="22"/>
        </w:rPr>
        <w:t>(Quinze heures. Le cabinet, place du Marché. Des cartons éventrés, des scellés sur une armoire. Les verres à thé sont alignés, propres, sur l'égouttoir. La théière est froide. Aminata et Youssef sont debout près de la porte ; Aminata tient un plat couvert d'un torchon.)</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On ne reste pas longtemps, Maître. On voulait juste apporter quelque chose. C'est du riz au poisson. Demain, le ramadan commence, alors aujourd'hui on cuisine pour ceux qui mangent. Pour vous, pour Madame Perrin. Pour lui, quand il sortira.</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Madame Camara. Asseyez-vous, je vous en prie.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Ils l'ont pris parce qu'il nous défend. Tout le monde le dit, en bas.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n'en sait rien, Monsieur Ouazzani.</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Toi, tu sais rien. Moi, je sais. Un vieux qui gêne personne pendant quarante ans, et le jour où il touche à Logistra, il a des policiers dans sa cuisine à six heures du matin. Wallah, faut pas être avocat pour comprendre.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Youssef. Doucement.</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(il souffle)</w:t>
      </w:r>
      <w:r>
        <w:rPr>
          <w:rFonts w:ascii="Times New Roman" w:hAnsi="Times New Roman" w:eastAsia="Malgun Gothic"/>
          <w:b w:val="0"/>
          <w:i w:val="0"/>
          <w:sz w:val="22"/>
        </w:rPr>
        <w:t xml:space="preserve"> Pardon, Maître. Pardon. Je suis vénère, c'est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le suis aussi. Mais si je dis ce que vous dites sans pouvoir le prouver, je lui fais du mal. C'est lui qui m'a appris ça.</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(depuis la cuisine)</w:t>
      </w:r>
      <w:r>
        <w:rPr>
          <w:rFonts w:ascii="Times New Roman" w:hAnsi="Times New Roman" w:eastAsia="Malgun Gothic"/>
          <w:b w:val="0"/>
          <w:i w:val="0"/>
          <w:sz w:val="22"/>
        </w:rPr>
        <w:t xml:space="preserve"> Yanis... tu veux que je fasse le thé ?</w:t>
      </w:r>
    </w:p>
    <w:p>
      <w:pPr>
        <w:spacing w:before="0" w:after="110" w:line="300" w:lineRule="auto"/>
      </w:pPr>
      <w:r>
        <w:rPr>
          <w:rFonts w:ascii="Times New Roman" w:hAnsi="Times New Roman" w:eastAsia="Malgun Gothic"/>
          <w:b w:val="0"/>
          <w:i/>
          <w:color w:val="555555"/>
          <w:sz w:val="22"/>
        </w:rPr>
        <w:t>(Yanis regarde la théière. Un long temps.)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C'est lui qui le fait.</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La première fois, ici, il a versé de très haut. Je me souviens. J'ai pensé : cet homme-là prend son temps avec des gens comme nous. C'était bizarre.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 xml:space="preserve">Moi, j'ai pensé qu'il était un peu ouf.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Un bon ouf.</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sort demain matin, vers six heures. Au plus tard. Après, la garde à vue est finie, ils doivent le libérer ou le présenter à un juge.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Alors dites-lui qu'on prie pour lui. Les femmes de la tontine aussi. Et dites-lui que jeudi, à dix heures, je viendrai. Maître Lacombe nous a répété ce qu'il a dit en partant : « Jeudi, Madame Camara vient à dix heures. Il y aura du thé. C'est toi qui verses.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lui dirai.</w:t>
      </w:r>
    </w:p>
    <w:p>
      <w:pPr>
        <w:keepNext/>
        <w:spacing w:before="320" w:after="140"/>
      </w:pPr>
      <w:r>
        <w:rPr>
          <w:rFonts w:ascii="Times New Roman" w:hAnsi="Times New Roman" w:eastAsia="Malgun Gothic"/>
          <w:b/>
          <w:i w:val="0"/>
          <w:color w:val="1F3864"/>
          <w:sz w:val="26"/>
        </w:rPr>
        <w:t>장면 4 — 조에의 집, 깨끗한 셔츠</w:t>
      </w:r>
    </w:p>
    <w:p>
      <w:pPr>
        <w:spacing w:before="0" w:after="110" w:line="300" w:lineRule="auto"/>
      </w:pPr>
      <w:r>
        <w:rPr>
          <w:rFonts w:ascii="Times New Roman" w:hAnsi="Times New Roman" w:eastAsia="Malgun Gothic"/>
          <w:b w:val="0"/>
          <w:i/>
          <w:color w:val="555555"/>
          <w:sz w:val="22"/>
        </w:rPr>
        <w:t>(Vingt et une heures. L'appartement de Zoé, rue des Lilas. Par la fenêtre ouverte, des voix : dans l'immeuble d'en face, on prépare le ramadan qui commence demain. Des livres partout, un ventilateur qui tourne. Sur une chaise, une chemise blanche repassée, pliée. Zoé raccroche le téléphone fixe.)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Le médecin est requis. Il passera « dans la nuit ». C'est le mot de l'officier de quart. « Dans la nuit.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Lacombe a demandé un nouvel examen à dix-huit heures. Ça fait trois heures.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À Bobigny, j'ai vu des médecins requis arriver le lendemain midi. Pas par méchanceté. Il y en a deux pour tout le département, la nuit.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écrit au procureur. Une lettre d'une page. Article 63-3 du code de procédure pénale, l'examen médical, l'état de santé, son âge, ses antécédents. Je la dépose à la première heure.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À la première heure, il sera dehors.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elle servira pour le dossier.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prend la chemise, la déplie, la replie)</w:t>
      </w:r>
      <w:r>
        <w:rPr>
          <w:rFonts w:ascii="Times New Roman" w:hAnsi="Times New Roman" w:eastAsia="Malgun Gothic"/>
          <w:b w:val="0"/>
          <w:i w:val="0"/>
          <w:sz w:val="22"/>
        </w:rPr>
        <w:t xml:space="preserve"> Je lui ai repassé une chemise. Il voudra sortir propre. Il est coquet, tu sais. Personne ne le croit, avec son gilet troué. Mais pour sortir d'un commissariat, il voudra une chemise blanche.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Zoé... son cœur. C'est grave, à quel point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La première douleur, en 1997, la semaine de sa suspension. Un infarctus en 2009, un stent. Depuis, l'angine de poitrine. En janvier, il est resté huit minutes assis sur une marche. Le docteur Hamon a été clair : les comprimés tous les jours, sans exception, et la trinitrine dans la poche pour quand ça serre. Il ne l'a pas dans sa poche, ce soir. Ils prennent tout, à l'entrée. Même le spray. </w:t>
      </w:r>
      <w:r>
        <w:rPr>
          <w:rFonts w:ascii="Times New Roman" w:hAnsi="Times New Roman" w:eastAsia="Malgun Gothic"/>
          <w:b w:val="0"/>
          <w:i/>
          <w:color w:val="555555"/>
          <w:sz w:val="22"/>
        </w:rPr>
        <w:t>(un temps ; elle montre une pile de livres sur la table de nuit)</w:t>
      </w:r>
      <w:r>
        <w:rPr>
          <w:rFonts w:ascii="Times New Roman" w:hAnsi="Times New Roman" w:eastAsia="Malgun Gothic"/>
          <w:b w:val="0"/>
          <w:i w:val="0"/>
          <w:sz w:val="22"/>
        </w:rPr>
        <w:t xml:space="preserve"> Tu vois ça ? Tous les étés, il relit le même livre. La Peste. Depuis 1975. Il dit que c'est un manuel de procédure.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roman sur une épidémie à Oran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Un roman sur des gens qui font leur métier pendant que tout s'écroule. Il dit que c'est la seule définition du droit qu'il connaisse.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l'ai jamais lu.</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Je sais. Il le sait aussi. Il comptait te l'offrir cet été. </w:t>
      </w:r>
      <w:r>
        <w:rPr>
          <w:rFonts w:ascii="Times New Roman" w:hAnsi="Times New Roman" w:eastAsia="Malgun Gothic"/>
          <w:b w:val="0"/>
          <w:i/>
          <w:color w:val="555555"/>
          <w:sz w:val="22"/>
        </w:rPr>
        <w:t>(elle sourit)</w:t>
      </w:r>
      <w:r>
        <w:rPr>
          <w:rFonts w:ascii="Times New Roman" w:hAnsi="Times New Roman" w:eastAsia="Malgun Gothic"/>
          <w:b w:val="0"/>
          <w:i w:val="0"/>
          <w:sz w:val="22"/>
        </w:rPr>
        <w:t xml:space="preserve"> Pour les vacances que tu ne prends jamais.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Essayez de dormir un peu, Zoé. Je retourne au commissariat.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ne dormirai pas. Mais vas-y. Prends soin de toi, Yanis. Tu as la même tête que lui à trente ans. C'est pas un compliment.</w:t>
      </w:r>
    </w:p>
    <w:p>
      <w:pPr>
        <w:keepNext/>
        <w:spacing w:before="320" w:after="140"/>
      </w:pPr>
      <w:r>
        <w:rPr>
          <w:rFonts w:ascii="Times New Roman" w:hAnsi="Times New Roman" w:eastAsia="Malgun Gothic"/>
          <w:b/>
          <w:i w:val="0"/>
          <w:color w:val="1F3864"/>
          <w:sz w:val="26"/>
        </w:rPr>
        <w:t>장면 5 — 목요일 새벽, 48시간째</w:t>
      </w:r>
    </w:p>
    <w:p>
      <w:pPr>
        <w:spacing w:before="0" w:after="110" w:line="300" w:lineRule="auto"/>
      </w:pPr>
      <w:r>
        <w:rPr>
          <w:rFonts w:ascii="Times New Roman" w:hAnsi="Times New Roman" w:eastAsia="Malgun Gothic"/>
          <w:b w:val="0"/>
          <w:i/>
          <w:color w:val="555555"/>
          <w:sz w:val="22"/>
        </w:rPr>
        <w:t>(Jeudi 17 mai 2018, cinq heures trente-cinq. Hall du commissariat. Yanis a passé la nuit sur le banc, les yeux rouges, la veste froissée. Zoé entre, la chemise blanche sur un cintre. Dehors, dans les immeubles, des fenêtres allumées : c'est le premier repas avant l'aube du ramadan.)</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Tu n'as pas dormi.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peu. Le médecin n'est pas venu. J'ai demandé à minuit, à deux heures, à quatre heures.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Et les comprimés du soir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C'est consigné. » Toujours la même phrase.</w:t>
      </w:r>
    </w:p>
    <w:p>
      <w:pPr>
        <w:spacing w:before="0" w:after="110" w:line="300" w:lineRule="auto"/>
      </w:pPr>
      <w:r>
        <w:rPr>
          <w:rFonts w:ascii="Times New Roman" w:hAnsi="Times New Roman" w:eastAsia="Malgun Gothic"/>
          <w:b w:val="0"/>
          <w:i/>
          <w:color w:val="555555"/>
          <w:sz w:val="22"/>
        </w:rPr>
        <w:t>(Maître Lacombe arrive, essoufflée.)</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Il sort à six heures dix, au plus tard. Le parquet n'a pas demandé de déferrement. J'ai eu la permanence au téléphone à cinq heures, ils réfléchissent encore.</w:t>
      </w:r>
    </w:p>
    <w:p>
      <w:pPr>
        <w:spacing w:before="0" w:after="110" w:line="300" w:lineRule="auto"/>
      </w:pPr>
      <w:r>
        <w:rPr>
          <w:rFonts w:ascii="Times New Roman" w:hAnsi="Times New Roman" w:eastAsia="Malgun Gothic"/>
          <w:b w:val="0"/>
          <w:i/>
          <w:color w:val="555555"/>
          <w:sz w:val="22"/>
        </w:rPr>
        <w:t>(Une porte claque à l'intérieur. Des pas qui courent. Un policier, jeune, ouvre la porte sécurisée.)</w:t>
      </w:r>
    </w:p>
    <w:p>
      <w:pPr>
        <w:spacing w:before="0" w:after="110" w:line="300" w:lineRule="auto"/>
      </w:pPr>
      <w:r>
        <w:rPr>
          <w:rFonts w:ascii="Times New Roman" w:hAnsi="Times New Roman" w:eastAsia="Malgun Gothic"/>
          <w:b/>
          <w:i w:val="0"/>
          <w:sz w:val="22"/>
        </w:rPr>
        <w:t xml:space="preserve">Le policier: </w:t>
      </w:r>
      <w:r>
        <w:rPr>
          <w:rFonts w:ascii="Times New Roman" w:hAnsi="Times New Roman" w:eastAsia="Malgun Gothic"/>
          <w:b w:val="0"/>
          <w:i w:val="0"/>
          <w:sz w:val="22"/>
        </w:rPr>
        <w:t>Maître Lacombe ? Vous êtes bien l'avocate de Monsieur Bréval ? Venez. Venez vite.</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Qu'est-ce qui se passe ?</w:t>
      </w:r>
    </w:p>
    <w:p>
      <w:pPr>
        <w:spacing w:before="0" w:after="110" w:line="300" w:lineRule="auto"/>
      </w:pPr>
      <w:r>
        <w:rPr>
          <w:rFonts w:ascii="Times New Roman" w:hAnsi="Times New Roman" w:eastAsia="Malgun Gothic"/>
          <w:b/>
          <w:i w:val="0"/>
          <w:sz w:val="22"/>
        </w:rPr>
        <w:t xml:space="preserve">Le policier: </w:t>
      </w:r>
      <w:r>
        <w:rPr>
          <w:rFonts w:ascii="Times New Roman" w:hAnsi="Times New Roman" w:eastAsia="Malgun Gothic"/>
          <w:b w:val="0"/>
          <w:i w:val="0"/>
          <w:sz w:val="22"/>
        </w:rPr>
        <w:t>Il a fait un malaise. Il est conscient. On a appelé le SAMU.</w:t>
      </w:r>
    </w:p>
    <w:p>
      <w:pPr>
        <w:spacing w:before="0" w:after="110" w:line="300" w:lineRule="auto"/>
      </w:pPr>
      <w:r>
        <w:rPr>
          <w:rFonts w:ascii="Times New Roman" w:hAnsi="Times New Roman" w:eastAsia="Malgun Gothic"/>
          <w:b w:val="0"/>
          <w:i/>
          <w:color w:val="555555"/>
          <w:sz w:val="22"/>
        </w:rPr>
        <w:t>(Lacombe disparaît derrière la porte. Zoé se lève. La chemise glisse du cintre ; Yanis la rattrape.)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veux le voir.</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val="0"/>
          <w:sz w:val="22"/>
        </w:rPr>
        <w:t>Madame, je ne peux pas vous laisser passer. Les secours arrivent.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ne vais rien toucher. Je veux juste qu'il voie quelqu'un qu'il connaît.</w:t>
      </w:r>
    </w:p>
    <w:p>
      <w:pPr>
        <w:spacing w:before="0" w:after="110" w:line="300" w:lineRule="auto"/>
      </w:pPr>
      <w:r>
        <w:rPr>
          <w:rFonts w:ascii="Times New Roman" w:hAnsi="Times New Roman" w:eastAsia="Malgun Gothic"/>
          <w:b/>
          <w:i w:val="0"/>
          <w:sz w:val="22"/>
        </w:rPr>
        <w:t xml:space="preserve">Le brigadier: </w:t>
      </w:r>
      <w:r>
        <w:rPr>
          <w:rFonts w:ascii="Times New Roman" w:hAnsi="Times New Roman" w:eastAsia="Malgun Gothic"/>
          <w:b w:val="0"/>
          <w:i/>
          <w:color w:val="555555"/>
          <w:sz w:val="22"/>
        </w:rPr>
        <w:t>(il hésite, regarde derrière lui)</w:t>
      </w:r>
      <w:r>
        <w:rPr>
          <w:rFonts w:ascii="Times New Roman" w:hAnsi="Times New Roman" w:eastAsia="Malgun Gothic"/>
          <w:b w:val="0"/>
          <w:i w:val="0"/>
          <w:sz w:val="22"/>
        </w:rPr>
        <w:t xml:space="preserve"> Je suis désolé, Madame. Vraiment.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Ses comprimés. Où sont ses comprimés ? La trinitrine, le spray. Il en faut tout de suite.</w:t>
      </w:r>
    </w:p>
    <w:p>
      <w:pPr>
        <w:spacing w:before="0" w:after="110" w:line="300" w:lineRule="auto"/>
      </w:pPr>
      <w:r>
        <w:rPr>
          <w:rFonts w:ascii="Times New Roman" w:hAnsi="Times New Roman" w:eastAsia="Malgun Gothic"/>
          <w:b/>
          <w:i w:val="0"/>
          <w:sz w:val="22"/>
        </w:rPr>
        <w:t xml:space="preserve">Le policier: </w:t>
      </w:r>
      <w:r>
        <w:rPr>
          <w:rFonts w:ascii="Times New Roman" w:hAnsi="Times New Roman" w:eastAsia="Malgun Gothic"/>
          <w:b w:val="0"/>
          <w:i/>
          <w:color w:val="555555"/>
          <w:sz w:val="22"/>
        </w:rPr>
        <w:t>(il revient en courant, cherche dans une armoire)</w:t>
      </w:r>
      <w:r>
        <w:rPr>
          <w:rFonts w:ascii="Times New Roman" w:hAnsi="Times New Roman" w:eastAsia="Malgun Gothic"/>
          <w:b w:val="0"/>
          <w:i w:val="0"/>
          <w:sz w:val="22"/>
        </w:rPr>
        <w:t xml:space="preserve"> Le sachet... le sachet de ses affaires... </w:t>
      </w:r>
      <w:r>
        <w:rPr>
          <w:rFonts w:ascii="Times New Roman" w:hAnsi="Times New Roman" w:eastAsia="Malgun Gothic"/>
          <w:b w:val="0"/>
          <w:i/>
          <w:color w:val="555555"/>
          <w:sz w:val="22"/>
        </w:rPr>
        <w:t>(il trouve une pochette plastique)</w:t>
      </w:r>
      <w:r>
        <w:rPr>
          <w:rFonts w:ascii="Times New Roman" w:hAnsi="Times New Roman" w:eastAsia="Malgun Gothic"/>
          <w:b w:val="0"/>
          <w:i w:val="0"/>
          <w:sz w:val="22"/>
        </w:rPr>
        <w:t xml:space="preserve"> C'est ça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Oui. Le petit flacon rouge. Sous la langue. Donnez-le-lui !</w:t>
      </w:r>
    </w:p>
    <w:p>
      <w:pPr>
        <w:spacing w:before="0" w:after="110" w:line="300" w:lineRule="auto"/>
      </w:pPr>
      <w:r>
        <w:rPr>
          <w:rFonts w:ascii="Times New Roman" w:hAnsi="Times New Roman" w:eastAsia="Malgun Gothic"/>
          <w:b w:val="0"/>
          <w:i/>
          <w:color w:val="555555"/>
          <w:sz w:val="22"/>
        </w:rPr>
        <w:t>(Le policier repart en courant. Une sirène, au loin, qui se rapproche.)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(très bas)</w:t>
      </w:r>
      <w:r>
        <w:rPr>
          <w:rFonts w:ascii="Times New Roman" w:hAnsi="Times New Roman" w:eastAsia="Malgun Gothic"/>
          <w:b w:val="0"/>
          <w:i w:val="0"/>
          <w:sz w:val="22"/>
        </w:rPr>
        <w:t xml:space="preserve"> Il a attendu toute la nuit qu'on lui donne ce flacon. Et maintenant on court.</w:t>
      </w:r>
    </w:p>
    <w:p>
      <w:pPr>
        <w:spacing w:before="0" w:after="110" w:line="300" w:lineRule="auto"/>
      </w:pPr>
      <w:r>
        <w:rPr>
          <w:rFonts w:ascii="Times New Roman" w:hAnsi="Times New Roman" w:eastAsia="Malgun Gothic"/>
          <w:b w:val="0"/>
          <w:i/>
          <w:color w:val="555555"/>
          <w:sz w:val="22"/>
        </w:rPr>
        <w:t>(Les pompiers et le SAMU entrent avec un brancard. Ils passent la porte sécurisée. Quelques minutes. Ils ressortent. On ne voit qu'une couverture de survie et la main de Bréval, qui se lève un peu en direction de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Je suis là. J'ai ta chemise.</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color w:val="555555"/>
          <w:sz w:val="22"/>
        </w:rPr>
        <w:t>(elle ressort derrière le brancard)</w:t>
      </w:r>
      <w:r>
        <w:rPr>
          <w:rFonts w:ascii="Times New Roman" w:hAnsi="Times New Roman" w:eastAsia="Malgun Gothic"/>
          <w:b w:val="0"/>
          <w:i w:val="0"/>
          <w:sz w:val="22"/>
        </w:rPr>
        <w:t xml:space="preserve"> Il a parlé. Il a dit : « Dites à Zoé que je n'ai pas eu le temps de boire le thé. » C'est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Où l'emmènent-ils ?</w:t>
      </w:r>
    </w:p>
    <w:p>
      <w:pPr>
        <w:spacing w:before="0" w:after="110" w:line="300" w:lineRule="auto"/>
      </w:pPr>
      <w:r>
        <w:rPr>
          <w:rFonts w:ascii="Times New Roman" w:hAnsi="Times New Roman" w:eastAsia="Malgun Gothic"/>
          <w:b/>
          <w:i w:val="0"/>
          <w:sz w:val="22"/>
        </w:rPr>
        <w:t xml:space="preserve">Lacombe: </w:t>
      </w:r>
      <w:r>
        <w:rPr>
          <w:rFonts w:ascii="Times New Roman" w:hAnsi="Times New Roman" w:eastAsia="Malgun Gothic"/>
          <w:b w:val="0"/>
          <w:i w:val="0"/>
          <w:sz w:val="22"/>
        </w:rPr>
        <w:t>Au centre hospitalier de Bois-Sainte-Croix. En soins intensifs de cardiologie. Allez-y. Je reste ici. Je veux voir le registre avant qu'on le recopie.</w:t>
      </w:r>
    </w:p>
    <w:p>
      <w:pPr>
        <w:keepNext/>
        <w:spacing w:before="320" w:after="140"/>
      </w:pPr>
      <w:r>
        <w:rPr>
          <w:rFonts w:ascii="Times New Roman" w:hAnsi="Times New Roman" w:eastAsia="Malgun Gothic"/>
          <w:b/>
          <w:i w:val="0"/>
          <w:color w:val="1F3864"/>
          <w:sz w:val="26"/>
        </w:rPr>
        <w:t>장면 6 — 병원 복도</w:t>
      </w:r>
    </w:p>
    <w:p>
      <w:pPr>
        <w:spacing w:before="0" w:after="110" w:line="300" w:lineRule="auto"/>
      </w:pPr>
      <w:r>
        <w:rPr>
          <w:rFonts w:ascii="Times New Roman" w:hAnsi="Times New Roman" w:eastAsia="Malgun Gothic"/>
          <w:b w:val="0"/>
          <w:i/>
          <w:color w:val="555555"/>
          <w:sz w:val="22"/>
        </w:rPr>
        <w:t>(Huit heures, puis onze heures. Couloir du centre hospitalier de Bois-Sainte-Croix, devant la porte battante des soins intensifs de cardiologie. Un distributeur de boissons qui ronronne. Zoé, droite sur une chaise en plastique, tient la chemise blanche pliée sur ses genoux. Katia arrive en courant ; plus tard, Nacer.)</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J'ai su par Lacombe. Comment il est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ne sait rien. Ils travaillent.</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J'ai prévenu Malika. Elle a fermé la boulangerie. Elle a mis un mot sur la porte : « Fermé pour raison de cœur. » Elle dit qu'elle ne savait pas quoi écrire d'autre.</w:t>
      </w:r>
    </w:p>
    <w:p>
      <w:pPr>
        <w:spacing w:before="0" w:after="110" w:line="300" w:lineRule="auto"/>
      </w:pPr>
      <w:r>
        <w:rPr>
          <w:rFonts w:ascii="Times New Roman" w:hAnsi="Times New Roman" w:eastAsia="Malgun Gothic"/>
          <w:b w:val="0"/>
          <w:i/>
          <w:color w:val="555555"/>
          <w:sz w:val="22"/>
        </w:rPr>
        <w:t>(La porte battante s'ouvre. Une médecin, la quarantaine, blouse froissée.)</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val="0"/>
          <w:sz w:val="22"/>
        </w:rPr>
        <w:t>Vous êtes la famille de Monsieur Bréval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n'a pas de famille. Il a moi. Quarante ans. Ça compte ?</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Ça compte. Venez vous asseoir, Madame.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suis assise. Dites-moi.</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val="0"/>
          <w:sz w:val="22"/>
        </w:rPr>
        <w:t>Il a fait un infarctus étendu. Probablement en plusieurs temps, depuis plusieurs heures. On fait tout ce qu'on peut. Je ne vais pas vous mentir : son cœur est très fatigué.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est fatigué depuis 2009. Il n'a jamais voulu le reposer.</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val="0"/>
          <w:sz w:val="22"/>
        </w:rPr>
        <w:t>Est-ce qu'il prenait un traitement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Tous les jours. Sauf ces deux jours-là.</w:t>
      </w:r>
    </w:p>
    <w:p>
      <w:pPr>
        <w:spacing w:before="0" w:after="110" w:line="300" w:lineRule="auto"/>
      </w:pPr>
      <w:r>
        <w:rPr>
          <w:rFonts w:ascii="Times New Roman" w:hAnsi="Times New Roman" w:eastAsia="Malgun Gothic"/>
          <w:b w:val="0"/>
          <w:i/>
          <w:color w:val="555555"/>
          <w:sz w:val="22"/>
        </w:rPr>
        <w:t>(La médecin la regarde, comprend, ne dit rien. Elle repart derrière la porte battante.)</w:t>
      </w:r>
    </w:p>
    <w:p>
      <w:pPr>
        <w:spacing w:before="0" w:after="110" w:line="300" w:lineRule="auto"/>
      </w:pPr>
      <w:r>
        <w:rPr>
          <w:rFonts w:ascii="Times New Roman" w:hAnsi="Times New Roman" w:eastAsia="Malgun Gothic"/>
          <w:b w:val="0"/>
          <w:i/>
          <w:color w:val="555555"/>
          <w:sz w:val="22"/>
        </w:rPr>
        <w:t>(Plus tard. Nacer arrive, une veste de travail sur les épaules, un sac en plastique à la main.)</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 xml:space="preserve">Ta mère m'a dit. Je suis venu. </w:t>
      </w:r>
      <w:r>
        <w:rPr>
          <w:rFonts w:ascii="Times New Roman" w:hAnsi="Times New Roman" w:eastAsia="Malgun Gothic"/>
          <w:b w:val="0"/>
          <w:i/>
          <w:color w:val="555555"/>
          <w:sz w:val="22"/>
        </w:rPr>
        <w:t>(à Zoé)</w:t>
      </w:r>
      <w:r>
        <w:rPr>
          <w:rFonts w:ascii="Times New Roman" w:hAnsi="Times New Roman" w:eastAsia="Malgun Gothic"/>
          <w:b w:val="0"/>
          <w:i w:val="0"/>
          <w:sz w:val="22"/>
        </w:rPr>
        <w:t xml:space="preserve"> Madame Perrin. On s'est jamais parlé, je crois. Nacer Belkacem. Le père.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Je sais qui vous êtes. Il parle de votre père. L'histoire du logement, en 1983.</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Il a perdu, ce jour-là.</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a perdu souvent. Il disait que c'était la preuve qu'il prenait les bonnes affaires.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sort un thermos du sac)</w:t>
      </w:r>
      <w:r>
        <w:rPr>
          <w:rFonts w:ascii="Times New Roman" w:hAnsi="Times New Roman" w:eastAsia="Malgun Gothic"/>
          <w:b w:val="0"/>
          <w:i w:val="0"/>
          <w:sz w:val="22"/>
        </w:rPr>
        <w:t xml:space="preserve"> Moi, je jeûne, mais Anne vous a fait du café. Elle dit qu'à l'hôpital, le café des machines, c'est de l'eau sale.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revient du téléphone)</w:t>
      </w:r>
      <w:r>
        <w:rPr>
          <w:rFonts w:ascii="Times New Roman" w:hAnsi="Times New Roman" w:eastAsia="Malgun Gothic"/>
          <w:b w:val="0"/>
          <w:i w:val="0"/>
          <w:sz w:val="22"/>
        </w:rPr>
        <w:t xml:space="preserve"> Madame Camara est venue au cabinet à dix heures. Le rendez-vous de jeudi. Omar lui a ouvert. Elle s'est assise devant les verres vides. Elle a dit qu'elle jeûnait, de toute façon. Qu'elle venait pour le rendez-vous, pas pour le thé.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Il aurait aimé ça. Quelqu'un qui vient à l'heure.</w:t>
      </w:r>
    </w:p>
    <w:p>
      <w:pPr>
        <w:spacing w:before="0" w:after="110" w:line="300" w:lineRule="auto"/>
      </w:pPr>
      <w:r>
        <w:rPr>
          <w:rFonts w:ascii="Times New Roman" w:hAnsi="Times New Roman" w:eastAsia="Malgun Gothic"/>
          <w:b w:val="0"/>
          <w:i/>
          <w:color w:val="555555"/>
          <w:sz w:val="22"/>
        </w:rPr>
        <w:t>(Onze heures vingt. La porte battante s'ouvre. La médecin revient, lentement. Elle enlève son masque. Elle n'a pas besoin de parler. Zoé se lève.)</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val="0"/>
          <w:sz w:val="22"/>
        </w:rPr>
        <w:t>Madame Perrin... je suis désolée. Nous n'avons pas pu le ramener. Il est décédé à onze heures vingt.</w:t>
      </w:r>
    </w:p>
    <w:p>
      <w:pPr>
        <w:spacing w:before="0" w:after="110" w:line="300" w:lineRule="auto"/>
      </w:pPr>
      <w:r>
        <w:rPr>
          <w:rFonts w:ascii="Times New Roman" w:hAnsi="Times New Roman" w:eastAsia="Malgun Gothic"/>
          <w:b w:val="0"/>
          <w:i/>
          <w:color w:val="555555"/>
          <w:sz w:val="22"/>
        </w:rPr>
        <w:t>(Zoé reste debout. Elle tient la chemise contre elle. Katia pleure sans bruit. Yanis ne bouge pas.)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(à voix basse)</w:t>
      </w:r>
      <w:r>
        <w:rPr>
          <w:rFonts w:ascii="Times New Roman" w:hAnsi="Times New Roman" w:eastAsia="Malgun Gothic"/>
          <w:b w:val="0"/>
          <w:i w:val="0"/>
          <w:sz w:val="22"/>
        </w:rPr>
        <w:t xml:space="preserve"> Allah yarham. Que Dieu ait son âme.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Est-ce que je peux le voir ?</w:t>
      </w:r>
    </w:p>
    <w:p>
      <w:pPr>
        <w:spacing w:before="0" w:after="110" w:line="300" w:lineRule="auto"/>
      </w:pPr>
      <w:r>
        <w:rPr>
          <w:rFonts w:ascii="Times New Roman" w:hAnsi="Times New Roman" w:eastAsia="Malgun Gothic"/>
          <w:b/>
          <w:i w:val="0"/>
          <w:sz w:val="22"/>
        </w:rPr>
        <w:t xml:space="preserve">La médecin: </w:t>
      </w:r>
      <w:r>
        <w:rPr>
          <w:rFonts w:ascii="Times New Roman" w:hAnsi="Times New Roman" w:eastAsia="Malgun Gothic"/>
          <w:b w:val="0"/>
          <w:i w:val="0"/>
          <w:sz w:val="22"/>
        </w:rPr>
        <w:t>Oui. Dans quelques minutes. Je viendrai vous chercher.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(à Yanis, très calme)</w:t>
      </w:r>
      <w:r>
        <w:rPr>
          <w:rFonts w:ascii="Times New Roman" w:hAnsi="Times New Roman" w:eastAsia="Malgun Gothic"/>
          <w:b w:val="0"/>
          <w:i w:val="0"/>
          <w:sz w:val="22"/>
        </w:rPr>
        <w:t xml:space="preserve"> Il disait toujours qu'il partirait au milieu d'une phrase. Il avait raison. Il n'a pas fini sa phrase.</w:t>
      </w:r>
    </w:p>
    <w:p>
      <w:pPr>
        <w:keepNext/>
        <w:spacing w:before="320" w:after="140"/>
      </w:pPr>
      <w:r>
        <w:rPr>
          <w:rFonts w:ascii="Times New Roman" w:hAnsi="Times New Roman" w:eastAsia="Malgun Gothic"/>
          <w:b/>
          <w:i w:val="0"/>
          <w:color w:val="1F3864"/>
          <w:sz w:val="26"/>
        </w:rPr>
        <w:t>장면 7 — 병원 주차장, 카스타녜</w:t>
      </w:r>
    </w:p>
    <w:p>
      <w:pPr>
        <w:spacing w:before="0" w:after="110" w:line="300" w:lineRule="auto"/>
      </w:pPr>
      <w:r>
        <w:rPr>
          <w:rFonts w:ascii="Times New Roman" w:hAnsi="Times New Roman" w:eastAsia="Malgun Gothic"/>
          <w:b w:val="0"/>
          <w:i/>
          <w:color w:val="555555"/>
          <w:sz w:val="22"/>
        </w:rPr>
        <w:t>(Quatorze heures. Le parking de l'hôpital. Un soleil trop chaud pour mai. Yanis est assis sur un muret. Une voiture se gare. Hélène Castagnet en descend, un dossier sous le bras, sans robe.)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Maître Belkacem.</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la procureure. Vous venez constater le décès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Je ne suis pas de service. Ce n'était pas mon dossier, il était à la section économique et financière. Je suis venue quand même.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Parce que je l'ai croisé pendant quinze ans dans les couloirs de Bobigny. Parce qu'il m'offrait du thé dans un thermos pendant les suspensions d'audience. Il ne m'a jamais demandé de rien changer à mes réquisitions. Il me demandait seulement si j'avais mangé.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est mort sans ses comprimés.</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Je sais. Le parquet a ouvert une enquête en recherche des causes de la mort. Elle est confiée à l'IGPN. Ce n'est pas une formule, Maître. Ils vont saisir le registre de la garde à vue et le sachet de ses affaires.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Lacombe l'a déjà photographié. Page par page.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 xml:space="preserve">Tant mieux.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Il y a autre chose. Vous allez l'apprendre de toute façon. Le greffe a vérifié les trois dossiers d'aide juridictionnelle hier. Les attestations étaient en ordre : une erreur de saisie au bureau d'aide juridictionnelle, pas au cabinet. Le mail est arrivé à la section financière hier soir à vingt-deux heures. Le collègue de permanence l'a ouvert ce matin à neuf heures cinquante. Le dossier va être classé.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rit, un rire qui n'en est pas un)</w:t>
      </w:r>
      <w:r>
        <w:rPr>
          <w:rFonts w:ascii="Times New Roman" w:hAnsi="Times New Roman" w:eastAsia="Malgun Gothic"/>
          <w:b w:val="0"/>
          <w:i w:val="0"/>
          <w:sz w:val="22"/>
        </w:rPr>
        <w:t xml:space="preserve"> Neuf heures cinquante.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Oui.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Hier soir à vingt-deux heures, il pouvait rentrer chez lui. Dormir rue de la Fontaine. Prendre ses comprimés. Ce matin à six heures, il était sur un brancard.</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Je sais ce que ça veut dire.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Vous savez ce que ça veut dire dans un procès-verbal. Moi, je sais ce que ça veut dire dans un couloir.</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color w:val="555555"/>
          <w:sz w:val="22"/>
        </w:rPr>
        <w:t>(elle encaisse)</w:t>
      </w:r>
      <w:r>
        <w:rPr>
          <w:rFonts w:ascii="Times New Roman" w:hAnsi="Times New Roman" w:eastAsia="Malgun Gothic"/>
          <w:b w:val="0"/>
          <w:i w:val="0"/>
          <w:sz w:val="22"/>
        </w:rPr>
        <w:t xml:space="preserve"> Vous avez le droit d'être en colère contre moi. Mais si vous voulez quelque chose pour lui, ne le dépensez pas sur moi. Gardez-le pour le dossier.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exactement ce qu'il m'aurait dit.</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 xml:space="preserve">Je sais. C'est lui qui me l'a dit, il y a quinze ans. </w:t>
      </w:r>
      <w:r>
        <w:rPr>
          <w:rFonts w:ascii="Times New Roman" w:hAnsi="Times New Roman" w:eastAsia="Malgun Gothic"/>
          <w:b w:val="0"/>
          <w:i/>
          <w:color w:val="555555"/>
          <w:sz w:val="22"/>
        </w:rPr>
        <w:t>(elle remonte dans sa voiture)</w:t>
      </w:r>
      <w:r>
        <w:rPr>
          <w:rFonts w:ascii="Times New Roman" w:hAnsi="Times New Roman" w:eastAsia="Malgun Gothic"/>
          <w:b w:val="0"/>
          <w:i w:val="0"/>
          <w:sz w:val="22"/>
        </w:rPr>
        <w:t xml:space="preserve"> Mes condoléances à Madame Perrin.</w:t>
      </w:r>
    </w:p>
    <w:p>
      <w:pPr>
        <w:keepNext/>
        <w:spacing w:before="320" w:after="140"/>
      </w:pPr>
      <w:r>
        <w:rPr>
          <w:rFonts w:ascii="Times New Roman" w:hAnsi="Times New Roman" w:eastAsia="Malgun Gothic"/>
          <w:b/>
          <w:i w:val="0"/>
          <w:color w:val="1F3864"/>
          <w:sz w:val="26"/>
        </w:rPr>
        <w:t>장면 8 — 밤의 사무소, 『페스트』</w:t>
      </w:r>
    </w:p>
    <w:p>
      <w:pPr>
        <w:spacing w:before="0" w:after="110" w:line="300" w:lineRule="auto"/>
      </w:pPr>
      <w:r>
        <w:rPr>
          <w:rFonts w:ascii="Times New Roman" w:hAnsi="Times New Roman" w:eastAsia="Malgun Gothic"/>
          <w:b w:val="0"/>
          <w:i/>
          <w:color w:val="555555"/>
          <w:sz w:val="22"/>
        </w:rPr>
        <w:t>(Vingt-deux heures. Le cabinet. Une seule lampe allumée, celle de Bréval. Sur la table, la menthe d'Omar dans un verre d'eau, déjà un peu fanée. Zoé est assise dans le fauteuil de Bréval. Katia, Malika et Morel sont là. Yanis est debout près de la fenêtre.)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J'ai apporté de la chorba, celle du premier soir, et du pain. Je sais, personne n'a faim. Mais demain, il faudra manger quand même.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(assis, la canne entre les genoux)</w:t>
      </w:r>
      <w:r>
        <w:rPr>
          <w:rFonts w:ascii="Times New Roman" w:hAnsi="Times New Roman" w:eastAsia="Malgun Gothic"/>
          <w:b w:val="0"/>
          <w:i w:val="0"/>
          <w:sz w:val="22"/>
        </w:rPr>
        <w:t xml:space="preserve"> Quatre-vingts ans passés, et c'est lui qui part avant moi. Il avait neuf ans de moins. Il m'avait promis de plaider à mon enterrement.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Il passait tous les matins à sept heures et demie. Avant Yanis, il prenait une tradition. Il disait qu'il n'avait pas faim, et il me volait les bouts de baguette du panier. Trente ans de bouts de baguette.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tient un livre de poche corné)</w:t>
      </w:r>
      <w:r>
        <w:rPr>
          <w:rFonts w:ascii="Times New Roman" w:hAnsi="Times New Roman" w:eastAsia="Malgun Gothic"/>
          <w:b w:val="0"/>
          <w:i w:val="0"/>
          <w:sz w:val="22"/>
        </w:rPr>
        <w:t xml:space="preserve"> Il était sur la table de nuit. Il l'avait commencé en avril. Plus tôt que d'habitude. Comme s'il savait qu'il n'aurait pas tout l'été.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Peste.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Il a souligné une phrase. À la fin. Il la soulignait chaque année, avec un crayon différent. Il y a six couleurs sur cette page. </w:t>
      </w:r>
      <w:r>
        <w:rPr>
          <w:rFonts w:ascii="Times New Roman" w:hAnsi="Times New Roman" w:eastAsia="Malgun Gothic"/>
          <w:b w:val="0"/>
          <w:i/>
          <w:color w:val="555555"/>
          <w:sz w:val="22"/>
        </w:rPr>
        <w:t>(elle lit)</w:t>
      </w:r>
      <w:r>
        <w:rPr>
          <w:rFonts w:ascii="Times New Roman" w:hAnsi="Times New Roman" w:eastAsia="Malgun Gothic"/>
          <w:b w:val="0"/>
          <w:i w:val="0"/>
          <w:sz w:val="22"/>
        </w:rPr>
        <w:t xml:space="preserve"> « ...pour dire simplement ce qu'on apprend au milieu des fléaux, qu'il y a dans les hommes plus de choses à admirer que de choses à mépriser. »</w:t>
      </w:r>
    </w:p>
    <w:p>
      <w:pPr>
        <w:spacing w:before="0" w:after="110" w:line="300" w:lineRule="auto"/>
      </w:pPr>
      <w:r>
        <w:rPr>
          <w:rFonts w:ascii="Times New Roman" w:hAnsi="Times New Roman" w:eastAsia="Malgun Gothic"/>
          <w:b w:val="0"/>
          <w:i/>
          <w:color w:val="555555"/>
          <w:sz w:val="22"/>
        </w:rPr>
        <w:t>(Silence. Morel s'essuie les yeux avec le dos de la main.)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Aujourd'hui, je n'y crois pas, Zoé.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Aujourd'hui, personne n'y croit. C'est pour ça qu'il la relisait. Il disait que c'est une phrase qu'on ne croit pas quand on la lit. On la croit le lendemain.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y a un médecin qui n'est pas venu. Un registre où on a écrit « consigné ». Un parquet qui a levé la garde à vue quatre heures trop tard. Qu'est-ce que je dois admirer, là-dedans ?</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Un policier de vingt-cinq ans qui a couru chercher un flacon rouge. Une médecin qui m'a dit « ça compte ». Une procureure qui est venue sans sa robe. Une boulangère qui ferme « pour raison de cœur ».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Il ne dit pas qu'il n'y a rien à mépriser, Yanis. Il dit qu'il y a plus à admirer. C'est une question de comptabilité.</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Et la comptabilité, c'est Katia.</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essaie de sourire)</w:t>
      </w:r>
      <w:r>
        <w:rPr>
          <w:rFonts w:ascii="Times New Roman" w:hAnsi="Times New Roman" w:eastAsia="Malgun Gothic"/>
          <w:b w:val="0"/>
          <w:i w:val="0"/>
          <w:sz w:val="22"/>
        </w:rPr>
        <w:t xml:space="preserve"> Je vais faire les comptes, alors.</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Faites-les bien, petite. Les morts ont toujours tort, sauf quand quelqu'un tient les comptes.</w:t>
      </w:r>
    </w:p>
    <w:p>
      <w:pPr>
        <w:spacing w:before="0" w:after="110" w:line="300" w:lineRule="auto"/>
      </w:pPr>
      <w:r>
        <w:rPr>
          <w:rFonts w:ascii="Times New Roman" w:hAnsi="Times New Roman" w:eastAsia="Malgun Gothic"/>
          <w:b w:val="0"/>
          <w:i/>
          <w:color w:val="555555"/>
          <w:sz w:val="22"/>
        </w:rPr>
        <w:t>(Zoé tend le livre à Yanis.)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comptait te l'offrir le mois prochain. Je te le donne ce soir. Avec les six couleurs.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le prend, le serre)</w:t>
      </w:r>
      <w:r>
        <w:rPr>
          <w:rFonts w:ascii="Times New Roman" w:hAnsi="Times New Roman" w:eastAsia="Malgun Gothic"/>
          <w:b w:val="0"/>
          <w:i w:val="0"/>
          <w:sz w:val="22"/>
        </w:rPr>
        <w:t xml:space="preserve"> Merci, Zoé.</w:t>
      </w:r>
    </w:p>
    <w:p>
      <w:pPr>
        <w:spacing w:before="0" w:after="110" w:line="300" w:lineRule="auto"/>
      </w:pPr>
      <w:r>
        <w:rPr>
          <w:rFonts w:ascii="Times New Roman" w:hAnsi="Times New Roman" w:eastAsia="Malgun Gothic"/>
          <w:b w:val="0"/>
          <w:i/>
          <w:color w:val="555555"/>
          <w:sz w:val="22"/>
        </w:rPr>
        <w:t>(Il ouvre son carnet, sous la lampe. On voit les trois noms en majuscules, en haut de la page. Il écrit en dessous, lentement : VICTOR BRÉVAL.)</w:t>
      </w:r>
    </w:p>
    <w:p>
      <w:pPr>
        <w:keepNext/>
        <w:spacing w:before="320" w:after="140"/>
      </w:pPr>
      <w:r>
        <w:rPr>
          <w:rFonts w:ascii="Times New Roman" w:hAnsi="Times New Roman" w:eastAsia="Malgun Gothic"/>
          <w:b/>
          <w:i w:val="0"/>
          <w:color w:val="1F3864"/>
          <w:sz w:val="26"/>
        </w:rPr>
        <w:t>장면 9 — 월요일 아침, 민트와 편지</w:t>
      </w:r>
    </w:p>
    <w:p>
      <w:pPr>
        <w:spacing w:before="0" w:after="110" w:line="300" w:lineRule="auto"/>
      </w:pPr>
      <w:r>
        <w:rPr>
          <w:rFonts w:ascii="Times New Roman" w:hAnsi="Times New Roman" w:eastAsia="Malgun Gothic"/>
          <w:b w:val="0"/>
          <w:i/>
          <w:color w:val="555555"/>
          <w:sz w:val="22"/>
        </w:rPr>
        <w:t>(Lundi 21 mai 2018, huit heures. Le cabinet. Un brassard de deuil sur la porte. Katia trie le courrier. On frappe. Omar Benali, l'épicier d'en face, la soixantaine, tient un bouquet de menthe fraîche enveloppé dans du papier journal.)</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Bonjour, Maître. Pardon. Je ne savais pas si je devais monter.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Monsieur Benali. Entrez.</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Il m'avait payé jusqu'à la fin du mois. Tous les premiers du mois, il payait d'avance. Il disait qu'un avocat qui doit de l'argent à son épicier ne peut plus plaider la morale. Alors... la menthe est payée jusqu'au trente et un.</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ouvre une enveloppe à en-tête du tribunal, s'arrête)</w:t>
      </w:r>
      <w:r>
        <w:rPr>
          <w:rFonts w:ascii="Times New Roman" w:hAnsi="Times New Roman" w:eastAsia="Malgun Gothic"/>
          <w:b w:val="0"/>
          <w:i w:val="0"/>
          <w:sz w:val="22"/>
        </w:rPr>
        <w:t xml:space="preserve"> Yanis.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Quoi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 xml:space="preserve">C'est du parquet de Bobigny. Adressé à « Monsieur Victor Bréval ». Avis de classement sans suite. </w:t>
      </w:r>
      <w:r>
        <w:rPr>
          <w:rFonts w:ascii="Times New Roman" w:hAnsi="Times New Roman" w:eastAsia="Malgun Gothic"/>
          <w:b w:val="0"/>
          <w:i/>
          <w:color w:val="555555"/>
          <w:sz w:val="22"/>
        </w:rPr>
        <w:t>(elle lit)</w:t>
      </w:r>
      <w:r>
        <w:rPr>
          <w:rFonts w:ascii="Times New Roman" w:hAnsi="Times New Roman" w:eastAsia="Malgun Gothic"/>
          <w:b w:val="0"/>
          <w:i w:val="0"/>
          <w:sz w:val="22"/>
        </w:rPr>
        <w:t xml:space="preserve"> « Infraction insuffisamment caractérisée. » Daté du 17 mai.</w:t>
      </w:r>
    </w:p>
    <w:p>
      <w:pPr>
        <w:spacing w:before="0" w:after="110" w:line="300" w:lineRule="auto"/>
      </w:pPr>
      <w:r>
        <w:rPr>
          <w:rFonts w:ascii="Times New Roman" w:hAnsi="Times New Roman" w:eastAsia="Malgun Gothic"/>
          <w:b w:val="0"/>
          <w:i/>
          <w:color w:val="555555"/>
          <w:sz w:val="22"/>
        </w:rPr>
        <w:t>(Yanis prend la lettre. La lit. La pose sur la table, à côté de la théière.)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Ils lui ont écrit. Il ne la lira pas.</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color w:val="555555"/>
          <w:sz w:val="22"/>
        </w:rPr>
        <w:t>(il tend la menthe, maladroit)</w:t>
      </w:r>
      <w:r>
        <w:rPr>
          <w:rFonts w:ascii="Times New Roman" w:hAnsi="Times New Roman" w:eastAsia="Malgun Gothic"/>
          <w:b w:val="0"/>
          <w:i w:val="0"/>
          <w:sz w:val="22"/>
        </w:rPr>
        <w:t xml:space="preserve"> Je la laisse quand même ? Ou je reprends ?</w:t>
      </w:r>
    </w:p>
    <w:p>
      <w:pPr>
        <w:spacing w:before="0" w:after="110" w:line="300" w:lineRule="auto"/>
      </w:pPr>
      <w:r>
        <w:rPr>
          <w:rFonts w:ascii="Times New Roman" w:hAnsi="Times New Roman" w:eastAsia="Malgun Gothic"/>
          <w:b w:val="0"/>
          <w:i/>
          <w:color w:val="555555"/>
          <w:sz w:val="22"/>
        </w:rPr>
        <w:t>(Yanis regarde la menthe. Puis la théière froide. Il prend le bouquet.)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la laissez. Et vous continuez à la monter. Tous les matins. Après le trente et un aussi.</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Qui paie, alors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moi qui paie. D'avance. Le premier du mois.</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color w:val="555555"/>
          <w:sz w:val="22"/>
        </w:rPr>
        <w:t>(il hoche la tête)</w:t>
      </w:r>
      <w:r>
        <w:rPr>
          <w:rFonts w:ascii="Times New Roman" w:hAnsi="Times New Roman" w:eastAsia="Malgun Gothic"/>
          <w:b w:val="0"/>
          <w:i w:val="0"/>
          <w:sz w:val="22"/>
        </w:rPr>
        <w:t xml:space="preserve"> Vous savez verser comme lui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deuxième verre. Jamais le premier. Le premier, c'était toujours lui.</w:t>
      </w:r>
    </w:p>
    <w:p>
      <w:pPr>
        <w:spacing w:before="0" w:after="110" w:line="300" w:lineRule="auto"/>
      </w:pPr>
      <w:r>
        <w:rPr>
          <w:rFonts w:ascii="Times New Roman" w:hAnsi="Times New Roman" w:eastAsia="Malgun Gothic"/>
          <w:b/>
          <w:i w:val="0"/>
          <w:sz w:val="22"/>
        </w:rPr>
        <w:t xml:space="preserve">Omar: </w:t>
      </w:r>
      <w:r>
        <w:rPr>
          <w:rFonts w:ascii="Times New Roman" w:hAnsi="Times New Roman" w:eastAsia="Malgun Gothic"/>
          <w:b w:val="0"/>
          <w:i w:val="0"/>
          <w:sz w:val="22"/>
        </w:rPr>
        <w:t xml:space="preserve">Alors le premier, vous l'apprendrez tout seul. On apprend tous tout seul, à la fin. </w:t>
      </w:r>
      <w:r>
        <w:rPr>
          <w:rFonts w:ascii="Times New Roman" w:hAnsi="Times New Roman" w:eastAsia="Malgun Gothic"/>
          <w:b w:val="0"/>
          <w:i/>
          <w:color w:val="555555"/>
          <w:sz w:val="22"/>
        </w:rPr>
        <w:t>(il pose la main sur son cœur)</w:t>
      </w:r>
      <w:r>
        <w:rPr>
          <w:rFonts w:ascii="Times New Roman" w:hAnsi="Times New Roman" w:eastAsia="Malgun Gothic"/>
          <w:b w:val="0"/>
          <w:i w:val="0"/>
          <w:sz w:val="22"/>
        </w:rPr>
        <w:t xml:space="preserve"> Allah yarhamou. C'était un homme bien.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알베르 카뮈 『페스트(La Peste)』(1947) 결말부: «il y a dans les hommes plus de choses à admirer que de choses à mépriser»</w:t>
      </w:r>
      <w:r>
        <w:rPr>
          <w:rFonts w:ascii="Times New Roman" w:hAnsi="Times New Roman" w:eastAsia="Malgun Gothic"/>
          <w:b w:val="0"/>
          <w:i w:val="0"/>
          <w:sz w:val="22"/>
        </w:rPr>
        <w:t xml:space="preserve"> — 한국어 해설: '인간에게는 경멸할 것보다 감탄할 것이 더 많다.' 의사 리외가 연대기를 쓰는 이유를 밝히는 마지막 대목(«...pour dire simplement ce qu'on apprend au milieu des fléaux, qu'il y a dans les hommes plus de choses à admirer que de choses à mépriser.»). 장면 8에서 조에가 브레발이 해마다 다른 색연필로 밑줄 그은 페이지를 읽는다. 야니스는 '오늘은 믿지 못하겠다'고 하고, 조에는 오늘 하루에서 감탄할 것들 — 약병을 찾아 뛴 젊은 경찰, '그것도 친다'고 말한 의사, 법복 없이 온 검사, '마음의 사정으로 휴업'한 빵집 주인 — 을 세며 '이건 장부의 문제'라고 답한다. 분노를 제도와 기록으로 돌리라는, 7화 이후 야니스의 방향.</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«Qu'est-ce que je vous sers ?»</w:t>
      </w:r>
      <w:r>
        <w:rPr>
          <w:rFonts w:ascii="Times New Roman" w:hAnsi="Times New Roman" w:eastAsia="Malgun Gothic"/>
          <w:b w:val="0"/>
          <w:i w:val="0"/>
          <w:sz w:val="22"/>
        </w:rPr>
        <w:t xml:space="preserve"> — 한국어 해설: "뭘 드릴까요?" 카페·바 종업원이 손님에게 주문을 받을 때의 가장 흔한 첫마디(servir 내다). 카페-타바 주인이 카티아와 야니스에게, vous. 장면 2.</w:t>
      </w:r>
    </w:p>
    <w:p>
      <w:pPr>
        <w:spacing w:before="0" w:after="120"/>
      </w:pPr>
      <w:r>
        <w:rPr>
          <w:rFonts w:ascii="Times New Roman" w:hAnsi="Times New Roman" w:eastAsia="Malgun Gothic"/>
          <w:b/>
          <w:i w:val="0"/>
          <w:sz w:val="22"/>
        </w:rPr>
        <w:t>«Sur place ou à emporter ?»</w:t>
      </w:r>
      <w:r>
        <w:rPr>
          <w:rFonts w:ascii="Times New Roman" w:hAnsi="Times New Roman" w:eastAsia="Malgun Gothic"/>
          <w:b w:val="0"/>
          <w:i w:val="0"/>
          <w:sz w:val="22"/>
        </w:rPr>
        <w:t xml:space="preserve"> — 한국어 해설: "드시고 가세요, 가져가세요?" 빵집·카페·패스트푸드에서 반드시 듣는 질문. 대답은 «Sur place»(여기서요) / «À emporter»(가져갈게요). 주인이 카티아에게, vous. 장면 2.</w:t>
      </w:r>
    </w:p>
    <w:p>
      <w:pPr>
        <w:spacing w:before="0" w:after="120"/>
      </w:pPr>
      <w:r>
        <w:rPr>
          <w:rFonts w:ascii="Times New Roman" w:hAnsi="Times New Roman" w:eastAsia="Malgun Gothic"/>
          <w:b/>
          <w:i w:val="0"/>
          <w:sz w:val="22"/>
        </w:rPr>
        <w:t>«Vous prenez la carte ?»</w:t>
      </w:r>
      <w:r>
        <w:rPr>
          <w:rFonts w:ascii="Times New Roman" w:hAnsi="Times New Roman" w:eastAsia="Malgun Gothic"/>
          <w:b w:val="0"/>
          <w:i w:val="0"/>
          <w:sz w:val="22"/>
        </w:rPr>
        <w:t xml:space="preserve"> — 한국어 해설: "카드 받으세요?" la carte = la carte bancaire. 프랑스의 작은 가게는 '15유로부터 카드' 같은 최소 금액이 흔하다. 야니스가 주인에게, vous(친구 가게라면 «Tu prends la carte ?»). 장면 2.</w:t>
      </w:r>
    </w:p>
    <w:p>
      <w:pPr>
        <w:spacing w:before="0" w:after="120"/>
      </w:pPr>
      <w:r>
        <w:rPr>
          <w:rFonts w:ascii="Times New Roman" w:hAnsi="Times New Roman" w:eastAsia="Malgun Gothic"/>
          <w:b/>
          <w:i w:val="0"/>
          <w:sz w:val="22"/>
        </w:rPr>
        <w:t>«Je vous en prie»</w:t>
      </w:r>
      <w:r>
        <w:rPr>
          <w:rFonts w:ascii="Times New Roman" w:hAnsi="Times New Roman" w:eastAsia="Malgun Gothic"/>
          <w:b w:val="0"/>
          <w:i w:val="0"/>
          <w:sz w:val="22"/>
        </w:rPr>
        <w:t xml:space="preserve"> — 한국어 해설: "천만에요 / 어서 그러세요." merci에 대한 정중한 대답이자, 앉으라·들어오라 권할 때의 공손한 말. «Il n'y a pas de quoi»보다 격식 있다. 주인이 카티아에게(장면 2), 야니스가 아미나타에게 '앉으세요'의 뜻으로(장면 3). vous(tu에게는 «Je t'en prie»). 장면 2·3.</w:t>
      </w:r>
    </w:p>
    <w:p>
      <w:pPr>
        <w:spacing w:before="0" w:after="120"/>
      </w:pPr>
      <w:r>
        <w:rPr>
          <w:rFonts w:ascii="Times New Roman" w:hAnsi="Times New Roman" w:eastAsia="Malgun Gothic"/>
          <w:b/>
          <w:i w:val="0"/>
          <w:sz w:val="22"/>
        </w:rPr>
        <w:t>«Ça ira»</w:t>
      </w:r>
      <w:r>
        <w:rPr>
          <w:rFonts w:ascii="Times New Roman" w:hAnsi="Times New Roman" w:eastAsia="Malgun Gothic"/>
          <w:b w:val="0"/>
          <w:i w:val="0"/>
          <w:sz w:val="22"/>
        </w:rPr>
        <w:t xml:space="preserve"> — 한국어 해설: "그거면 돼요 / 괜찮을 거예요." 대안을 받아들일 때('등기는 우체국에 가야 한다'는 말에 '괜찮아요') 또는 위로로 쓴다. 야니스가 주인에게, tu/vous 공용. 장면 2.</w:t>
      </w:r>
    </w:p>
    <w:p>
      <w:pPr>
        <w:spacing w:before="0" w:after="120"/>
      </w:pPr>
      <w:r>
        <w:rPr>
          <w:rFonts w:ascii="Times New Roman" w:hAnsi="Times New Roman" w:eastAsia="Malgun Gothic"/>
          <w:b/>
          <w:i w:val="0"/>
          <w:sz w:val="22"/>
        </w:rPr>
        <w:t>«Prends soin de toi»</w:t>
      </w:r>
      <w:r>
        <w:rPr>
          <w:rFonts w:ascii="Times New Roman" w:hAnsi="Times New Roman" w:eastAsia="Malgun Gothic"/>
          <w:b w:val="0"/>
          <w:i w:val="0"/>
          <w:sz w:val="22"/>
        </w:rPr>
        <w:t xml:space="preserve"> — 한국어 해설: "몸 잘 챙겨." 헤어질 때 건네는 다정한 말(vous에게는 «Prenez soin de vous»). 조에가 밤새 경찰서로 돌아가는 야니스에게, tu. 그녀가 '너는 서른 살 때의 그 사람 얼굴'이라고 덧붙이며 걱정을 감춘다. 장면 4.</w:t>
      </w:r>
    </w:p>
    <w:p>
      <w:pPr>
        <w:spacing w:before="240" w:after="110"/>
      </w:pPr>
      <w:r>
        <w:rPr>
          <w:rFonts w:ascii="Times New Roman" w:hAnsi="Times New Roman" w:eastAsia="Malgun Gothic"/>
          <w:b w:val="0"/>
          <w:i/>
          <w:color w:val="555555"/>
          <w:sz w:val="22"/>
        </w:rPr>
        <w:t>[7화 끝 — 다음 화 예고: 「결심」, 장례식에 교외 사람들이 모여들고, 야니스는 무심코 조문객에게 민트 차부터 따른 뒤 오딜과 함께 법률구조 네트워크 «Lumière»를 세우기로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「브레발의 죽음」 (La mort de Bréval)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