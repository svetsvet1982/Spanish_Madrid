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9화 — 「폴의 균열」 (La fêlure de Paul)</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야니스 벨카셈(28세, 변호사, «Lumière» 공동대표) / 폴 가르니에(28세, 파리 로펌 Delorme Weiss &amp; Associés 소송팀 변호사) / 조에 페랭(«Lumière» 회계) / 카티아 르누아르(31세, «Lumière» 사무총장) / 오딜 마르샬(54세, «Lumière» 공동대표, 저수지 반대 농민) / 디안 루셀(«Le Veilleur» 기자) / 위그 들로름(60대, Delorme Weiss 창립 파트너) / 아르노 소르비에(50대, 공공정책 자문 회사 «Sorbier Conseil» 대표, 발몽 그룹의 로비스트) / 마리옹(29세, 폴의 동거인, 병원 약사) / 카림 사이디(케밥 트럭 주인) / 레일라 벨카셈(야니스의 여동생) / 라얀 하다드(17세) / 라민 바(배달 노동자) / 기자(법원 앞) / 재판장(행정법원 가처분 판사) / 도청 대리인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7월 9일(월) ~ 24일(화), 파리·부아생트크루아·발다르브르. 8화(5월 말)로부터 한 달 반 뒤. «Lumière»는 5월 30일 도청에 신고되었고, 브레발의 죽음에 대해서는 6월 보비니에서 '과실치사' 예심이 열렸다(IGPN 조사 진행 중). 3월에 낸 첫 집행정지 신청은 6월 초 '긴급성 없음'으로 기각되었고(4월 예정이던 공사가 여름으로 미뤄졌기 때문), 7월 초 그랑드 누 저수지 공사가 시작된다. 프랑스는 월드컵 결승을 앞두고 있다.</w:t>
      </w:r>
    </w:p>
    <w:p>
      <w:pPr>
        <w:keepNext/>
        <w:spacing w:before="320" w:after="140"/>
      </w:pPr>
      <w:r>
        <w:rPr>
          <w:rFonts w:ascii="Times New Roman" w:hAnsi="Times New Roman" w:eastAsia="Malgun Gothic"/>
          <w:b/>
          <w:i w:val="0"/>
          <w:color w:val="1F3864"/>
          <w:sz w:val="26"/>
        </w:rPr>
        <w:t>장면 1 — 바티뇰의 새 법원 앞</w:t>
      </w:r>
    </w:p>
    <w:p>
      <w:pPr>
        <w:spacing w:before="0" w:after="110" w:line="300" w:lineRule="auto"/>
      </w:pPr>
      <w:r>
        <w:rPr>
          <w:rFonts w:ascii="Times New Roman" w:hAnsi="Times New Roman" w:eastAsia="Malgun Gothic"/>
          <w:b w:val="0"/>
          <w:i/>
          <w:color w:val="555555"/>
          <w:sz w:val="22"/>
        </w:rPr>
        <w:t>(Lundi 9 juillet 2018, onze heures. Paris, dix-septième arrondissement. Le nouveau tribunal de Paris, aux Batignolles : une tour de verre ouverte depuis trois mois. Sur le parvis, trois journalistes, deux caméras. Zoé, en tailleur gris, tient une chemise cartonnée. Yanis, en robe, est à côté d'elle. Katia distribue un communiqué.)</w:t>
      </w:r>
    </w:p>
    <w:p>
      <w:pPr>
        <w:spacing w:before="0" w:after="110" w:line="300" w:lineRule="auto"/>
      </w:pPr>
      <w:r>
        <w:rPr>
          <w:rFonts w:ascii="Times New Roman" w:hAnsi="Times New Roman" w:eastAsia="Malgun Gothic"/>
          <w:b/>
          <w:i w:val="0"/>
          <w:sz w:val="22"/>
        </w:rPr>
        <w:t xml:space="preserve">Le journaliste: </w:t>
      </w:r>
      <w:r>
        <w:rPr>
          <w:rFonts w:ascii="Times New Roman" w:hAnsi="Times New Roman" w:eastAsia="Malgun Gothic"/>
          <w:b w:val="0"/>
          <w:i w:val="0"/>
          <w:sz w:val="22"/>
        </w:rPr>
        <w:t>Maître Belkacem, vous assignez l'État. Concrètement, ça veut dire quoi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Ça veut dire que Madame Zoé Perrin, compagne de Victor Bréval pendant quarante ans, avec le soutien de l'association Lumière, demande au tribunal de reconnaître une faute lourde du service public de la justice. Article L. 141-1 du code de l'organisation judiciaire.</w:t>
      </w:r>
    </w:p>
    <w:p>
      <w:pPr>
        <w:spacing w:before="0" w:after="110" w:line="300" w:lineRule="auto"/>
      </w:pPr>
      <w:r>
        <w:rPr>
          <w:rFonts w:ascii="Times New Roman" w:hAnsi="Times New Roman" w:eastAsia="Malgun Gothic"/>
          <w:b/>
          <w:i w:val="0"/>
          <w:sz w:val="22"/>
        </w:rPr>
        <w:t xml:space="preserve">Le journaliste: </w:t>
      </w:r>
      <w:r>
        <w:rPr>
          <w:rFonts w:ascii="Times New Roman" w:hAnsi="Times New Roman" w:eastAsia="Malgun Gothic"/>
          <w:b w:val="0"/>
          <w:i w:val="0"/>
          <w:sz w:val="22"/>
        </w:rPr>
        <w:t>Une faute lourde, c'est-à-dire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 homme de plus de soixante-dix ans, cardiaque, placé en garde à vue pour trois dossiers sur quarante. Un traitement qui ne lui est pas donné. Un médecin qui ne vient pas. Un mail qui l'innocente, reçu à vingt-deux heures et lu le lendemain à neuf heures cinquante. Entre les deux, il est mort.</w:t>
      </w:r>
    </w:p>
    <w:p>
      <w:pPr>
        <w:spacing w:before="0" w:after="110" w:line="300" w:lineRule="auto"/>
      </w:pPr>
      <w:r>
        <w:rPr>
          <w:rFonts w:ascii="Times New Roman" w:hAnsi="Times New Roman" w:eastAsia="Malgun Gothic"/>
          <w:b/>
          <w:i w:val="0"/>
          <w:sz w:val="22"/>
        </w:rPr>
        <w:t xml:space="preserve">Le journaliste: </w:t>
      </w:r>
      <w:r>
        <w:rPr>
          <w:rFonts w:ascii="Times New Roman" w:hAnsi="Times New Roman" w:eastAsia="Malgun Gothic"/>
          <w:b w:val="0"/>
          <w:i w:val="0"/>
          <w:sz w:val="22"/>
        </w:rPr>
        <w:t>Il y a déjà une information judiciaire pour homicide involontaire à Bobigny. Pourquoi une procédure de plus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Parce que le pénal cherche un coupable. Nous, nous cherchons une faute. Ce n'est pas la même chose. Un coupable, on peut ne jamais le trouver. Une faute, elle est dans le registre.</w:t>
      </w:r>
    </w:p>
    <w:p>
      <w:pPr>
        <w:spacing w:before="0" w:after="110" w:line="300" w:lineRule="auto"/>
      </w:pPr>
      <w:r>
        <w:rPr>
          <w:rFonts w:ascii="Times New Roman" w:hAnsi="Times New Roman" w:eastAsia="Malgun Gothic"/>
          <w:b/>
          <w:i w:val="0"/>
          <w:sz w:val="22"/>
        </w:rPr>
        <w:t xml:space="preserve">Le journaliste: </w:t>
      </w:r>
      <w:r>
        <w:rPr>
          <w:rFonts w:ascii="Times New Roman" w:hAnsi="Times New Roman" w:eastAsia="Malgun Gothic"/>
          <w:b w:val="0"/>
          <w:i w:val="0"/>
          <w:sz w:val="22"/>
        </w:rPr>
        <w:t>Madame Perrin, vous n'étiez pas mariés. Le tribunal peut considérer que vous n'avez pas qualité pour agir.</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(calme)</w:t>
      </w:r>
      <w:r>
        <w:rPr>
          <w:rFonts w:ascii="Times New Roman" w:hAnsi="Times New Roman" w:eastAsia="Malgun Gothic"/>
          <w:b w:val="0"/>
          <w:i w:val="0"/>
          <w:sz w:val="22"/>
        </w:rPr>
        <w:t xml:space="preserve"> J'ai été greffière trente-cinq ans, Monsieur. Je connais la jurisprudence sur le concubinage mieux que votre rédaction. Quarante ans de vie commune, ça se prouve. J'ai les factures de pharmacie.</w:t>
      </w:r>
    </w:p>
    <w:p>
      <w:pPr>
        <w:spacing w:before="0" w:after="110" w:line="300" w:lineRule="auto"/>
      </w:pPr>
      <w:r>
        <w:rPr>
          <w:rFonts w:ascii="Times New Roman" w:hAnsi="Times New Roman" w:eastAsia="Malgun Gothic"/>
          <w:b w:val="0"/>
          <w:i/>
          <w:color w:val="555555"/>
          <w:sz w:val="22"/>
        </w:rPr>
        <w:t>(Quelques rires parmi les journalistes. Diane, un peu à l'écart, prend des notes sans lever la tête.)</w:t>
      </w:r>
    </w:p>
    <w:p>
      <w:pPr>
        <w:spacing w:before="0" w:after="110" w:line="300" w:lineRule="auto"/>
      </w:pPr>
      <w:r>
        <w:rPr>
          <w:rFonts w:ascii="Times New Roman" w:hAnsi="Times New Roman" w:eastAsia="Malgun Gothic"/>
          <w:b/>
          <w:i w:val="0"/>
          <w:sz w:val="22"/>
        </w:rPr>
        <w:t xml:space="preserve">Le journaliste: </w:t>
      </w:r>
      <w:r>
        <w:rPr>
          <w:rFonts w:ascii="Times New Roman" w:hAnsi="Times New Roman" w:eastAsia="Malgun Gothic"/>
          <w:b w:val="0"/>
          <w:i w:val="0"/>
          <w:sz w:val="22"/>
        </w:rPr>
        <w:t>Et le groupe Valmont ? Sa chaîne, Hexa Info, a publié l'article à l'origine de l'enquête.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Nous assignons l'État, pas une chaîne de télévision. Chaque chose en son temps, et chaque nom à sa place.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(aux journalistes)</w:t>
      </w:r>
      <w:r>
        <w:rPr>
          <w:rFonts w:ascii="Times New Roman" w:hAnsi="Times New Roman" w:eastAsia="Malgun Gothic"/>
          <w:b w:val="0"/>
          <w:i w:val="0"/>
          <w:sz w:val="22"/>
        </w:rPr>
        <w:t xml:space="preserve"> Le communiqué est sur la table. Il n'y aura pas d'autres déclarations. Merci.</w:t>
      </w:r>
    </w:p>
    <w:p>
      <w:pPr>
        <w:spacing w:before="0" w:after="110" w:line="300" w:lineRule="auto"/>
      </w:pPr>
      <w:r>
        <w:rPr>
          <w:rFonts w:ascii="Times New Roman" w:hAnsi="Times New Roman" w:eastAsia="Malgun Gothic"/>
          <w:b w:val="0"/>
          <w:i/>
          <w:color w:val="555555"/>
          <w:sz w:val="22"/>
        </w:rPr>
        <w:t>(Les caméras s'éloignent. Zoé s'assoit sur un banc de béton.)</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Tu as bien répondu, pour Valmont.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sa phrase. « On le regarde. On ne le nomme pas.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Je sais. </w:t>
      </w:r>
      <w:r>
        <w:rPr>
          <w:rFonts w:ascii="Times New Roman" w:hAnsi="Times New Roman" w:eastAsia="Malgun Gothic"/>
          <w:b w:val="0"/>
          <w:i/>
          <w:color w:val="555555"/>
          <w:sz w:val="22"/>
        </w:rPr>
        <w:t>(elle regarde la tour de verre)</w:t>
      </w:r>
      <w:r>
        <w:rPr>
          <w:rFonts w:ascii="Times New Roman" w:hAnsi="Times New Roman" w:eastAsia="Malgun Gothic"/>
          <w:b w:val="0"/>
          <w:i w:val="0"/>
          <w:sz w:val="22"/>
        </w:rPr>
        <w:t xml:space="preserve"> Il détestait ce bâtiment avant même qu'il existe. Il disait qu'on ne rend pas la justice dans un aquarium.</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(elle s'approche)</w:t>
      </w:r>
      <w:r>
        <w:rPr>
          <w:rFonts w:ascii="Times New Roman" w:hAnsi="Times New Roman" w:eastAsia="Malgun Gothic"/>
          <w:b w:val="0"/>
          <w:i w:val="0"/>
          <w:sz w:val="22"/>
        </w:rPr>
        <w:t xml:space="preserve"> Mon papier sort ce soir. Je n'ai pas mis ton nom dans le titre. Seulement le sien.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Merci.</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 xml:space="preserve">Ne me remercie pas. C'est la bonne hiérarchie. </w:t>
      </w:r>
      <w:r>
        <w:rPr>
          <w:rFonts w:ascii="Times New Roman" w:hAnsi="Times New Roman" w:eastAsia="Malgun Gothic"/>
          <w:b w:val="0"/>
          <w:i/>
          <w:color w:val="555555"/>
          <w:sz w:val="22"/>
        </w:rPr>
        <w:t>(bas)</w:t>
      </w:r>
      <w:r>
        <w:rPr>
          <w:rFonts w:ascii="Times New Roman" w:hAnsi="Times New Roman" w:eastAsia="Malgun Gothic"/>
          <w:b w:val="0"/>
          <w:i w:val="0"/>
          <w:sz w:val="22"/>
        </w:rPr>
        <w:t xml:space="preserve"> Et je ne suis pas là que pour le papier.</w:t>
      </w:r>
    </w:p>
    <w:p>
      <w:pPr>
        <w:keepNext/>
        <w:spacing w:before="320" w:after="140"/>
      </w:pPr>
      <w:r>
        <w:rPr>
          <w:rFonts w:ascii="Times New Roman" w:hAnsi="Times New Roman" w:eastAsia="Malgun Gothic"/>
          <w:b/>
          <w:i w:val="0"/>
          <w:color w:val="1F3864"/>
          <w:sz w:val="26"/>
        </w:rPr>
        <w:t>장면 2 — 오스만 대로, 6층 회의실</w:t>
      </w:r>
    </w:p>
    <w:p>
      <w:pPr>
        <w:spacing w:before="0" w:after="110" w:line="300" w:lineRule="auto"/>
      </w:pPr>
      <w:r>
        <w:rPr>
          <w:rFonts w:ascii="Times New Roman" w:hAnsi="Times New Roman" w:eastAsia="Malgun Gothic"/>
          <w:b w:val="0"/>
          <w:i/>
          <w:color w:val="555555"/>
          <w:sz w:val="22"/>
        </w:rPr>
        <w:t>(Le même jour, quinze heures. Paris, huitième arrondissement, boulevard Haussmann. Delorme Weiss &amp; Associés, sixième étage, salle de réunion « Portalis ». Moquette épaisse, eau gazeuse, macarons que personne ne mange. Maître Hugues Delorme, soixante-cinq ans, cheveux blancs impeccables. En face, Arnaud Sorbier, la cinquantaine, costume sans cravate, sourire permanent. Paul entre, un carnet à la main.)</w:t>
      </w:r>
    </w:p>
    <w:p>
      <w:pPr>
        <w:spacing w:before="0" w:after="110" w:line="300" w:lineRule="auto"/>
      </w:pPr>
      <w:r>
        <w:rPr>
          <w:rFonts w:ascii="Times New Roman" w:hAnsi="Times New Roman" w:eastAsia="Malgun Gothic"/>
          <w:b/>
          <w:i w:val="0"/>
          <w:sz w:val="22"/>
        </w:rPr>
        <w:t xml:space="preserve">Delorme: </w:t>
      </w:r>
      <w:r>
        <w:rPr>
          <w:rFonts w:ascii="Times New Roman" w:hAnsi="Times New Roman" w:eastAsia="Malgun Gothic"/>
          <w:b w:val="0"/>
          <w:i w:val="0"/>
          <w:sz w:val="22"/>
        </w:rPr>
        <w:t>Garnier, entrez. Asseyez-vous. Vous connaissez Monsieur Sorbier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De nom. Bonjour, Monsieur.</w:t>
      </w:r>
    </w:p>
    <w:p>
      <w:pPr>
        <w:spacing w:before="0" w:after="110" w:line="300" w:lineRule="auto"/>
      </w:pPr>
      <w:r>
        <w:rPr>
          <w:rFonts w:ascii="Times New Roman" w:hAnsi="Times New Roman" w:eastAsia="Malgun Gothic"/>
          <w:b/>
          <w:i w:val="0"/>
          <w:sz w:val="22"/>
        </w:rPr>
        <w:t xml:space="preserve">Sorbier: </w:t>
      </w:r>
      <w:r>
        <w:rPr>
          <w:rFonts w:ascii="Times New Roman" w:hAnsi="Times New Roman" w:eastAsia="Malgun Gothic"/>
          <w:b w:val="0"/>
          <w:i w:val="0"/>
          <w:sz w:val="22"/>
        </w:rPr>
        <w:t xml:space="preserve">Arnaud, je vous en prie. </w:t>
      </w:r>
      <w:r>
        <w:rPr>
          <w:rFonts w:ascii="Times New Roman" w:hAnsi="Times New Roman" w:eastAsia="Malgun Gothic"/>
          <w:b w:val="0"/>
          <w:i/>
          <w:color w:val="555555"/>
          <w:sz w:val="22"/>
        </w:rPr>
        <w:t>(il sourit)</w:t>
      </w:r>
      <w:r>
        <w:rPr>
          <w:rFonts w:ascii="Times New Roman" w:hAnsi="Times New Roman" w:eastAsia="Malgun Gothic"/>
          <w:b w:val="0"/>
          <w:i w:val="0"/>
          <w:sz w:val="22"/>
        </w:rPr>
        <w:t xml:space="preserve"> Je ne mords que les ministres.</w:t>
      </w:r>
    </w:p>
    <w:p>
      <w:pPr>
        <w:spacing w:before="0" w:after="110" w:line="300" w:lineRule="auto"/>
      </w:pPr>
      <w:r>
        <w:rPr>
          <w:rFonts w:ascii="Times New Roman" w:hAnsi="Times New Roman" w:eastAsia="Malgun Gothic"/>
          <w:b/>
          <w:i w:val="0"/>
          <w:sz w:val="22"/>
        </w:rPr>
        <w:t xml:space="preserve">Delorme: </w:t>
      </w:r>
      <w:r>
        <w:rPr>
          <w:rFonts w:ascii="Times New Roman" w:hAnsi="Times New Roman" w:eastAsia="Malgun Gothic"/>
          <w:b w:val="0"/>
          <w:i w:val="0"/>
          <w:sz w:val="22"/>
        </w:rPr>
        <w:t>Monsieur Sorbier conseille le groupe Valmont pour ses affaires publiques. Le M&amp;A s'occupe déjà de la holding, vous le savez. Aujourd'hui, il nous apporte un dossier de contentieux. Un vrai. Pour votre étage.</w:t>
      </w:r>
    </w:p>
    <w:p>
      <w:pPr>
        <w:spacing w:before="0" w:after="110" w:line="300" w:lineRule="auto"/>
      </w:pPr>
      <w:r>
        <w:rPr>
          <w:rFonts w:ascii="Times New Roman" w:hAnsi="Times New Roman" w:eastAsia="Malgun Gothic"/>
          <w:b/>
          <w:i w:val="0"/>
          <w:sz w:val="22"/>
        </w:rPr>
        <w:t xml:space="preserve">Sorbier: </w:t>
      </w:r>
      <w:r>
        <w:rPr>
          <w:rFonts w:ascii="Times New Roman" w:hAnsi="Times New Roman" w:eastAsia="Malgun Gothic"/>
          <w:b w:val="0"/>
          <w:i w:val="0"/>
          <w:sz w:val="22"/>
        </w:rPr>
        <w:t>La Coopérative de l'eau de la Grande Noue. Douze exploitations agricoles dans le Val-d'Arvre. Une retenue d'eau de sept cent mille mètres cubes. Le constructeur, c'est Valmont Travaux Publics. Les travaux ont commencé la semaine dernière.</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(il note, puis s'arrête)</w:t>
      </w:r>
      <w:r>
        <w:rPr>
          <w:rFonts w:ascii="Times New Roman" w:hAnsi="Times New Roman" w:eastAsia="Malgun Gothic"/>
          <w:b w:val="0"/>
          <w:i w:val="0"/>
          <w:sz w:val="22"/>
        </w:rPr>
        <w:t xml:space="preserve"> La Grande Noue. Vernay-sur-Arvre.</w:t>
      </w:r>
    </w:p>
    <w:p>
      <w:pPr>
        <w:spacing w:before="0" w:after="110" w:line="300" w:lineRule="auto"/>
      </w:pPr>
      <w:r>
        <w:rPr>
          <w:rFonts w:ascii="Times New Roman" w:hAnsi="Times New Roman" w:eastAsia="Malgun Gothic"/>
          <w:b/>
          <w:i w:val="0"/>
          <w:sz w:val="22"/>
        </w:rPr>
        <w:t xml:space="preserve">Sorbier: </w:t>
      </w:r>
      <w:r>
        <w:rPr>
          <w:rFonts w:ascii="Times New Roman" w:hAnsi="Times New Roman" w:eastAsia="Malgun Gothic"/>
          <w:b w:val="0"/>
          <w:i w:val="0"/>
          <w:sz w:val="22"/>
        </w:rPr>
        <w:t>Vous connaissez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J'en ai entendu parler.</w:t>
      </w:r>
    </w:p>
    <w:p>
      <w:pPr>
        <w:spacing w:before="0" w:after="110" w:line="300" w:lineRule="auto"/>
      </w:pPr>
      <w:r>
        <w:rPr>
          <w:rFonts w:ascii="Times New Roman" w:hAnsi="Times New Roman" w:eastAsia="Malgun Gothic"/>
          <w:b/>
          <w:i w:val="0"/>
          <w:sz w:val="22"/>
        </w:rPr>
        <w:t xml:space="preserve">Sorbier: </w:t>
      </w:r>
      <w:r>
        <w:rPr>
          <w:rFonts w:ascii="Times New Roman" w:hAnsi="Times New Roman" w:eastAsia="Malgun Gothic"/>
          <w:b w:val="0"/>
          <w:i/>
          <w:color w:val="555555"/>
          <w:sz w:val="22"/>
        </w:rPr>
        <w:t>(souriant)</w:t>
      </w:r>
      <w:r>
        <w:rPr>
          <w:rFonts w:ascii="Times New Roman" w:hAnsi="Times New Roman" w:eastAsia="Malgun Gothic"/>
          <w:b w:val="0"/>
          <w:i w:val="0"/>
          <w:sz w:val="22"/>
        </w:rPr>
        <w:t xml:space="preserve"> Je sais. C'est pour ça que vous êtes dans cette pièce. Il y a un recours au tribunal administratif contre l'arrêté du préfet. Une agricultrice, Madame Marchal. Et une association toute neuve, Lumière, déclarée le 30 mai. Leur premier référé a été rejeté en juin, faute d'urgence : les travaux avaient été repoussés à l'été. Maintenant que les pelleteuses sont là, ils vont en déposer un deuxième d'un jour à l'autre. Leur avocat est un ami d'enfance à vous, je crois.</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Yanis Belkacem. On était au collège ensemble.</w:t>
      </w:r>
    </w:p>
    <w:p>
      <w:pPr>
        <w:spacing w:before="0" w:after="110" w:line="300" w:lineRule="auto"/>
      </w:pPr>
      <w:r>
        <w:rPr>
          <w:rFonts w:ascii="Times New Roman" w:hAnsi="Times New Roman" w:eastAsia="Malgun Gothic"/>
          <w:b/>
          <w:i w:val="0"/>
          <w:sz w:val="22"/>
        </w:rPr>
        <w:t xml:space="preserve">Delorme: </w:t>
      </w:r>
      <w:r>
        <w:rPr>
          <w:rFonts w:ascii="Times New Roman" w:hAnsi="Times New Roman" w:eastAsia="Malgun Gothic"/>
          <w:b w:val="0"/>
          <w:i w:val="0"/>
          <w:sz w:val="22"/>
        </w:rPr>
        <w:t>Ce qui est un avantage, Garnier, pas un problème. Il n'y a aucun conflit d'intérêts au sens déontologique. Ce n'est pas votre client. Ce n'est pas votre associé. C'est un confrère.</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C'est mon meilleur ami.</w:t>
      </w:r>
    </w:p>
    <w:p>
      <w:pPr>
        <w:spacing w:before="0" w:after="110" w:line="300" w:lineRule="auto"/>
      </w:pPr>
      <w:r>
        <w:rPr>
          <w:rFonts w:ascii="Times New Roman" w:hAnsi="Times New Roman" w:eastAsia="Malgun Gothic"/>
          <w:b/>
          <w:i w:val="0"/>
          <w:sz w:val="22"/>
        </w:rPr>
        <w:t xml:space="preserve">Delorme: </w:t>
      </w:r>
      <w:r>
        <w:rPr>
          <w:rFonts w:ascii="Times New Roman" w:hAnsi="Times New Roman" w:eastAsia="Malgun Gothic"/>
          <w:b w:val="0"/>
          <w:i w:val="0"/>
          <w:sz w:val="22"/>
        </w:rPr>
        <w:t>Les meilleurs amis ne sont pas dans le règlement intérieur du barreau. J'ai vérifié.</w:t>
      </w:r>
    </w:p>
    <w:p>
      <w:pPr>
        <w:spacing w:before="0" w:after="110" w:line="300" w:lineRule="auto"/>
      </w:pPr>
      <w:r>
        <w:rPr>
          <w:rFonts w:ascii="Times New Roman" w:hAnsi="Times New Roman" w:eastAsia="Malgun Gothic"/>
          <w:b/>
          <w:i w:val="0"/>
          <w:sz w:val="22"/>
        </w:rPr>
        <w:t xml:space="preserve">Sorbier: </w:t>
      </w:r>
      <w:r>
        <w:rPr>
          <w:rFonts w:ascii="Times New Roman" w:hAnsi="Times New Roman" w:eastAsia="Malgun Gothic"/>
          <w:b w:val="0"/>
          <w:i w:val="0"/>
          <w:sz w:val="22"/>
        </w:rPr>
        <w:t>Et je vais être franc, puisque je suis payé pour l'être. Le président Valmont ne cherche pas la guerre. Il cherche un interlocuteur. Quelqu'un qui connaît Maître Belkacem, qui sait comment il pense, et qui pourra, le jour venu, trouver une sortie raisonnable. Pour tout le monde.</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Une sortie raisonnable, c'est-à-dire ?</w:t>
      </w:r>
    </w:p>
    <w:p>
      <w:pPr>
        <w:spacing w:before="0" w:after="110" w:line="300" w:lineRule="auto"/>
      </w:pPr>
      <w:r>
        <w:rPr>
          <w:rFonts w:ascii="Times New Roman" w:hAnsi="Times New Roman" w:eastAsia="Malgun Gothic"/>
          <w:b/>
          <w:i w:val="0"/>
          <w:sz w:val="22"/>
        </w:rPr>
        <w:t xml:space="preserve">Sorbier: </w:t>
      </w:r>
      <w:r>
        <w:rPr>
          <w:rFonts w:ascii="Times New Roman" w:hAnsi="Times New Roman" w:eastAsia="Malgun Gothic"/>
          <w:b w:val="0"/>
          <w:i w:val="0"/>
          <w:sz w:val="22"/>
        </w:rPr>
        <w:t>Une transaction. Des indemnités pour l'agricultrice. Un comité de suivi de la nappe. Une belle photo. Personne ne va en prison, tout le monde rentre chez soi.</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Et si Yanis ne veut pas rentrer chez lui ?</w:t>
      </w:r>
    </w:p>
    <w:p>
      <w:pPr>
        <w:spacing w:before="0" w:after="110" w:line="300" w:lineRule="auto"/>
      </w:pPr>
      <w:r>
        <w:rPr>
          <w:rFonts w:ascii="Times New Roman" w:hAnsi="Times New Roman" w:eastAsia="Malgun Gothic"/>
          <w:b/>
          <w:i w:val="0"/>
          <w:sz w:val="22"/>
        </w:rPr>
        <w:t xml:space="preserve">Sorbier: </w:t>
      </w:r>
      <w:r>
        <w:rPr>
          <w:rFonts w:ascii="Times New Roman" w:hAnsi="Times New Roman" w:eastAsia="Malgun Gothic"/>
          <w:b w:val="0"/>
          <w:i/>
          <w:color w:val="555555"/>
          <w:sz w:val="22"/>
        </w:rPr>
        <w:t>(il sourit encore)</w:t>
      </w:r>
      <w:r>
        <w:rPr>
          <w:rFonts w:ascii="Times New Roman" w:hAnsi="Times New Roman" w:eastAsia="Malgun Gothic"/>
          <w:b w:val="0"/>
          <w:i w:val="0"/>
          <w:sz w:val="22"/>
        </w:rPr>
        <w:t xml:space="preserve"> Alors il aura en face de lui le meilleur cabinet de Paris. Et un ami qui l'aura prévenu.</w:t>
      </w:r>
    </w:p>
    <w:p>
      <w:pPr>
        <w:spacing w:before="0" w:after="110" w:line="300" w:lineRule="auto"/>
      </w:pPr>
      <w:r>
        <w:rPr>
          <w:rFonts w:ascii="Times New Roman" w:hAnsi="Times New Roman" w:eastAsia="Malgun Gothic"/>
          <w:b/>
          <w:i w:val="0"/>
          <w:sz w:val="22"/>
        </w:rPr>
        <w:t xml:space="preserve">Delorme: </w:t>
      </w:r>
      <w:r>
        <w:rPr>
          <w:rFonts w:ascii="Times New Roman" w:hAnsi="Times New Roman" w:eastAsia="Malgun Gothic"/>
          <w:b w:val="0"/>
          <w:i w:val="0"/>
          <w:sz w:val="22"/>
        </w:rPr>
        <w:t>Garnier, je vais être clair moi aussi. Ce dossier, je le confie à votre équipe, et je voudrais que ce soit vous qui le portiez. À l'audience. Votre nom à côté du mien sur les écritures. Vous savez ce que ça veut dire, pour votre passage counsel en septembre.</w:t>
      </w:r>
    </w:p>
    <w:p>
      <w:pPr>
        <w:spacing w:before="0" w:after="110" w:line="300" w:lineRule="auto"/>
      </w:pPr>
      <w:r>
        <w:rPr>
          <w:rFonts w:ascii="Times New Roman" w:hAnsi="Times New Roman" w:eastAsia="Malgun Gothic"/>
          <w:b w:val="0"/>
          <w:i/>
          <w:color w:val="555555"/>
          <w:sz w:val="22"/>
        </w:rPr>
        <w:t>(Paul regarde la fenêtre. Long silence.)</w:t>
      </w:r>
    </w:p>
    <w:p>
      <w:pPr>
        <w:spacing w:before="0" w:after="110" w:line="300" w:lineRule="auto"/>
      </w:pPr>
      <w:r>
        <w:rPr>
          <w:rFonts w:ascii="Times New Roman" w:hAnsi="Times New Roman" w:eastAsia="Malgun Gothic"/>
          <w:b/>
          <w:i w:val="0"/>
          <w:sz w:val="22"/>
        </w:rPr>
        <w:t xml:space="preserve">Delorme: </w:t>
      </w:r>
      <w:r>
        <w:rPr>
          <w:rFonts w:ascii="Times New Roman" w:hAnsi="Times New Roman" w:eastAsia="Malgun Gothic"/>
          <w:b w:val="0"/>
          <w:i w:val="0"/>
          <w:sz w:val="22"/>
        </w:rPr>
        <w:t xml:space="preserve">Vous ne dites rien, Garnier ? </w:t>
      </w:r>
      <w:r>
        <w:rPr>
          <w:rFonts w:ascii="Times New Roman" w:hAnsi="Times New Roman" w:eastAsia="Malgun Gothic"/>
          <w:b w:val="0"/>
          <w:i/>
          <w:color w:val="555555"/>
          <w:sz w:val="22"/>
        </w:rPr>
        <w:t>(il referme le dossier)</w:t>
      </w:r>
      <w:r>
        <w:rPr>
          <w:rFonts w:ascii="Times New Roman" w:hAnsi="Times New Roman" w:eastAsia="Malgun Gothic"/>
          <w:b w:val="0"/>
          <w:i w:val="0"/>
          <w:sz w:val="22"/>
        </w:rPr>
        <w:t xml:space="preserve"> Qui ne dit mot consent. Je préviens le quatrième étage.</w:t>
      </w:r>
    </w:p>
    <w:p>
      <w:pPr>
        <w:spacing w:before="0" w:after="110" w:line="300" w:lineRule="auto"/>
      </w:pPr>
      <w:r>
        <w:rPr>
          <w:rFonts w:ascii="Times New Roman" w:hAnsi="Times New Roman" w:eastAsia="Malgun Gothic"/>
          <w:b/>
          <w:i w:val="0"/>
          <w:sz w:val="22"/>
        </w:rPr>
        <w:t xml:space="preserve">Sorbier: </w:t>
      </w:r>
      <w:r>
        <w:rPr>
          <w:rFonts w:ascii="Times New Roman" w:hAnsi="Times New Roman" w:eastAsia="Malgun Gothic"/>
          <w:b w:val="0"/>
          <w:i/>
          <w:color w:val="555555"/>
          <w:sz w:val="22"/>
        </w:rPr>
        <w:t>(il se lève, tend la main)</w:t>
      </w:r>
      <w:r>
        <w:rPr>
          <w:rFonts w:ascii="Times New Roman" w:hAnsi="Times New Roman" w:eastAsia="Malgun Gothic"/>
          <w:b w:val="0"/>
          <w:i w:val="0"/>
          <w:sz w:val="22"/>
        </w:rPr>
        <w:t xml:space="preserve"> Ravi, Paul. Vraiment. On se tient au courant.</w:t>
      </w:r>
    </w:p>
    <w:p>
      <w:pPr>
        <w:spacing w:before="0" w:after="110" w:line="300" w:lineRule="auto"/>
      </w:pPr>
      <w:r>
        <w:rPr>
          <w:rFonts w:ascii="Times New Roman" w:hAnsi="Times New Roman" w:eastAsia="Malgun Gothic"/>
          <w:b w:val="0"/>
          <w:i/>
          <w:color w:val="555555"/>
          <w:sz w:val="22"/>
        </w:rPr>
        <w:t>(Paul serre la main. Il n'a toujours rien dit.)</w:t>
      </w:r>
    </w:p>
    <w:p>
      <w:pPr>
        <w:keepNext/>
        <w:spacing w:before="320" w:after="140"/>
      </w:pPr>
      <w:r>
        <w:rPr>
          <w:rFonts w:ascii="Times New Roman" w:hAnsi="Times New Roman" w:eastAsia="Malgun Gothic"/>
          <w:b/>
          <w:i w:val="0"/>
          <w:color w:val="1F3864"/>
          <w:sz w:val="26"/>
        </w:rPr>
        <w:t>장면 3 — 그날 밤, 폴과 마리옹</w:t>
      </w:r>
    </w:p>
    <w:p>
      <w:pPr>
        <w:spacing w:before="0" w:after="110" w:line="300" w:lineRule="auto"/>
      </w:pPr>
      <w:r>
        <w:rPr>
          <w:rFonts w:ascii="Times New Roman" w:hAnsi="Times New Roman" w:eastAsia="Malgun Gothic"/>
          <w:b w:val="0"/>
          <w:i/>
          <w:color w:val="555555"/>
          <w:sz w:val="22"/>
        </w:rPr>
        <w:t>(Vingt-trois heures. Un deux-pièces dans le onzième arrondissement. Des cartons de déménagement encore pas défaits. Marion, vingt-neuf ans, pharmacienne à l'hôpital, en tee-shirt, mange des cerises sur le canapé. Paul arrive, desserre sa cravate.)</w:t>
      </w:r>
    </w:p>
    <w:p>
      <w:pPr>
        <w:spacing w:before="0" w:after="110" w:line="300" w:lineRule="auto"/>
      </w:pPr>
      <w:r>
        <w:rPr>
          <w:rFonts w:ascii="Times New Roman" w:hAnsi="Times New Roman" w:eastAsia="Malgun Gothic"/>
          <w:b/>
          <w:i w:val="0"/>
          <w:sz w:val="22"/>
        </w:rPr>
        <w:t xml:space="preserve">Marion: </w:t>
      </w:r>
      <w:r>
        <w:rPr>
          <w:rFonts w:ascii="Times New Roman" w:hAnsi="Times New Roman" w:eastAsia="Malgun Gothic"/>
          <w:b w:val="0"/>
          <w:i w:val="0"/>
          <w:sz w:val="22"/>
        </w:rPr>
        <w:t>Tu rentres tard. Encore une data room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Non. Un nouveau dossier. Contentieux administratif. Une bassine dans le Val-d'Arvre.</w:t>
      </w:r>
    </w:p>
    <w:p>
      <w:pPr>
        <w:spacing w:before="0" w:after="110" w:line="300" w:lineRule="auto"/>
      </w:pPr>
      <w:r>
        <w:rPr>
          <w:rFonts w:ascii="Times New Roman" w:hAnsi="Times New Roman" w:eastAsia="Malgun Gothic"/>
          <w:b/>
          <w:i w:val="0"/>
          <w:sz w:val="22"/>
        </w:rPr>
        <w:t xml:space="preserve">Marion: </w:t>
      </w:r>
      <w:r>
        <w:rPr>
          <w:rFonts w:ascii="Times New Roman" w:hAnsi="Times New Roman" w:eastAsia="Malgun Gothic"/>
          <w:b w:val="0"/>
          <w:i w:val="0"/>
          <w:sz w:val="22"/>
        </w:rPr>
        <w:t>Une bassine ? Comme une piscine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Comme un lac en plastique. Pour irriguer du maïs.</w:t>
      </w:r>
    </w:p>
    <w:p>
      <w:pPr>
        <w:spacing w:before="0" w:after="110" w:line="300" w:lineRule="auto"/>
      </w:pPr>
      <w:r>
        <w:rPr>
          <w:rFonts w:ascii="Times New Roman" w:hAnsi="Times New Roman" w:eastAsia="Malgun Gothic"/>
          <w:b/>
          <w:i w:val="0"/>
          <w:sz w:val="22"/>
        </w:rPr>
        <w:t xml:space="preserve">Marion: </w:t>
      </w:r>
      <w:r>
        <w:rPr>
          <w:rFonts w:ascii="Times New Roman" w:hAnsi="Times New Roman" w:eastAsia="Malgun Gothic"/>
          <w:b w:val="0"/>
          <w:i w:val="0"/>
          <w:sz w:val="22"/>
        </w:rPr>
        <w:t>Et c'est grave, que tu fasses ça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Pourquoi ce serait grave ?</w:t>
      </w:r>
    </w:p>
    <w:p>
      <w:pPr>
        <w:spacing w:before="0" w:after="110" w:line="300" w:lineRule="auto"/>
      </w:pPr>
      <w:r>
        <w:rPr>
          <w:rFonts w:ascii="Times New Roman" w:hAnsi="Times New Roman" w:eastAsia="Malgun Gothic"/>
          <w:b/>
          <w:i w:val="0"/>
          <w:sz w:val="22"/>
        </w:rPr>
        <w:t xml:space="preserve">Marion: </w:t>
      </w:r>
      <w:r>
        <w:rPr>
          <w:rFonts w:ascii="Times New Roman" w:hAnsi="Times New Roman" w:eastAsia="Malgun Gothic"/>
          <w:b w:val="0"/>
          <w:i w:val="0"/>
          <w:sz w:val="22"/>
        </w:rPr>
        <w:t>Parce que tu as ta tête de quand tu as raté ton oral du CRFPA. La première fois.</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(il s'assoit, prend une cerise)</w:t>
      </w:r>
      <w:r>
        <w:rPr>
          <w:rFonts w:ascii="Times New Roman" w:hAnsi="Times New Roman" w:eastAsia="Malgun Gothic"/>
          <w:b w:val="0"/>
          <w:i w:val="0"/>
          <w:sz w:val="22"/>
        </w:rPr>
        <w:t xml:space="preserve"> De l'autre côté, il y a Yan.</w:t>
      </w:r>
    </w:p>
    <w:p>
      <w:pPr>
        <w:spacing w:before="0" w:after="110" w:line="300" w:lineRule="auto"/>
      </w:pPr>
      <w:r>
        <w:rPr>
          <w:rFonts w:ascii="Times New Roman" w:hAnsi="Times New Roman" w:eastAsia="Malgun Gothic"/>
          <w:b/>
          <w:i w:val="0"/>
          <w:sz w:val="22"/>
        </w:rPr>
        <w:t xml:space="preserve">Marion: </w:t>
      </w:r>
      <w:r>
        <w:rPr>
          <w:rFonts w:ascii="Times New Roman" w:hAnsi="Times New Roman" w:eastAsia="Malgun Gothic"/>
          <w:b w:val="0"/>
          <w:i/>
          <w:color w:val="555555"/>
          <w:sz w:val="22"/>
        </w:rPr>
        <w:t>(elle pose le bol)</w:t>
      </w:r>
      <w:r>
        <w:rPr>
          <w:rFonts w:ascii="Times New Roman" w:hAnsi="Times New Roman" w:eastAsia="Malgun Gothic"/>
          <w:b w:val="0"/>
          <w:i w:val="0"/>
          <w:sz w:val="22"/>
        </w:rPr>
        <w:t xml:space="preserve"> Yanis ? Ton Yanis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Son association. L'agricultrice. Delorme veut que je plaide. Avec mon nom sur les conclusions. C'est le dossier qui me fait passer counsel. Sorbier l'a dit sans le dire, Delorme l'a dit en le disant.</w:t>
      </w:r>
    </w:p>
    <w:p>
      <w:pPr>
        <w:spacing w:before="0" w:after="110" w:line="300" w:lineRule="auto"/>
      </w:pPr>
      <w:r>
        <w:rPr>
          <w:rFonts w:ascii="Times New Roman" w:hAnsi="Times New Roman" w:eastAsia="Malgun Gothic"/>
          <w:b/>
          <w:i w:val="0"/>
          <w:sz w:val="22"/>
        </w:rPr>
        <w:t xml:space="preserve">Marion: </w:t>
      </w:r>
      <w:r>
        <w:rPr>
          <w:rFonts w:ascii="Times New Roman" w:hAnsi="Times New Roman" w:eastAsia="Malgun Gothic"/>
          <w:b w:val="0"/>
          <w:i w:val="0"/>
          <w:sz w:val="22"/>
        </w:rPr>
        <w:t>Et tu as dit quoi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Rien.</w:t>
      </w:r>
    </w:p>
    <w:p>
      <w:pPr>
        <w:spacing w:before="0" w:after="110" w:line="300" w:lineRule="auto"/>
      </w:pPr>
      <w:r>
        <w:rPr>
          <w:rFonts w:ascii="Times New Roman" w:hAnsi="Times New Roman" w:eastAsia="Malgun Gothic"/>
          <w:b/>
          <w:i w:val="0"/>
          <w:sz w:val="22"/>
        </w:rPr>
        <w:t xml:space="preserve">Marion: </w:t>
      </w:r>
      <w:r>
        <w:rPr>
          <w:rFonts w:ascii="Times New Roman" w:hAnsi="Times New Roman" w:eastAsia="Malgun Gothic"/>
          <w:b w:val="0"/>
          <w:i w:val="0"/>
          <w:sz w:val="22"/>
        </w:rPr>
        <w:t>Rien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Rien du tout. Et Delorme a dit : « Qui ne dit mot consent. » Et il a appelé le quatrième étage.</w:t>
      </w:r>
    </w:p>
    <w:p>
      <w:pPr>
        <w:spacing w:before="0" w:after="110" w:line="300" w:lineRule="auto"/>
      </w:pPr>
      <w:r>
        <w:rPr>
          <w:rFonts w:ascii="Times New Roman" w:hAnsi="Times New Roman" w:eastAsia="Malgun Gothic"/>
          <w:b/>
          <w:i w:val="0"/>
          <w:sz w:val="22"/>
        </w:rPr>
        <w:t xml:space="preserve">Marion: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Tu vas le lui dire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Il le saura. Ce sera écrit en haut des conclusions.</w:t>
      </w:r>
    </w:p>
    <w:p>
      <w:pPr>
        <w:spacing w:before="0" w:after="110" w:line="300" w:lineRule="auto"/>
      </w:pPr>
      <w:r>
        <w:rPr>
          <w:rFonts w:ascii="Times New Roman" w:hAnsi="Times New Roman" w:eastAsia="Malgun Gothic"/>
          <w:b/>
          <w:i w:val="0"/>
          <w:sz w:val="22"/>
        </w:rPr>
        <w:t xml:space="preserve">Marion: </w:t>
      </w:r>
      <w:r>
        <w:rPr>
          <w:rFonts w:ascii="Times New Roman" w:hAnsi="Times New Roman" w:eastAsia="Malgun Gothic"/>
          <w:b w:val="0"/>
          <w:i w:val="0"/>
          <w:sz w:val="22"/>
        </w:rPr>
        <w:t>Ce n'est pas ce que je t'ai demandé, Paul.</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(il regarde ses mains)</w:t>
      </w:r>
      <w:r>
        <w:rPr>
          <w:rFonts w:ascii="Times New Roman" w:hAnsi="Times New Roman" w:eastAsia="Malgun Gothic"/>
          <w:b w:val="0"/>
          <w:i w:val="0"/>
          <w:sz w:val="22"/>
        </w:rPr>
        <w:t xml:space="preserve"> Dimanche, c'est la finale. On la regarde chez Karim. Je lui dirai dimanche.</w:t>
      </w:r>
    </w:p>
    <w:p>
      <w:pPr>
        <w:spacing w:before="0" w:after="110" w:line="300" w:lineRule="auto"/>
      </w:pPr>
      <w:r>
        <w:rPr>
          <w:rFonts w:ascii="Times New Roman" w:hAnsi="Times New Roman" w:eastAsia="Malgun Gothic"/>
          <w:b/>
          <w:i w:val="0"/>
          <w:sz w:val="22"/>
        </w:rPr>
        <w:t xml:space="preserve">Marion: </w:t>
      </w:r>
      <w:r>
        <w:rPr>
          <w:rFonts w:ascii="Times New Roman" w:hAnsi="Times New Roman" w:eastAsia="Malgun Gothic"/>
          <w:b w:val="0"/>
          <w:i w:val="0"/>
          <w:sz w:val="22"/>
        </w:rPr>
        <w:t>Tu m'as dit la même chose pour ton oral. Que tu le dirais à tes parents dimanche.</w:t>
      </w:r>
    </w:p>
    <w:p>
      <w:pPr>
        <w:keepNext/>
        <w:spacing w:before="320" w:after="140"/>
      </w:pPr>
      <w:r>
        <w:rPr>
          <w:rFonts w:ascii="Times New Roman" w:hAnsi="Times New Roman" w:eastAsia="Malgun Gothic"/>
          <w:b/>
          <w:i w:val="0"/>
          <w:color w:val="1F3864"/>
          <w:sz w:val="26"/>
        </w:rPr>
        <w:t>장면 4 — 목요일, «Lumière»의 상담일</w:t>
      </w:r>
    </w:p>
    <w:p>
      <w:pPr>
        <w:spacing w:before="0" w:after="110" w:line="300" w:lineRule="auto"/>
      </w:pPr>
      <w:r>
        <w:rPr>
          <w:rFonts w:ascii="Times New Roman" w:hAnsi="Times New Roman" w:eastAsia="Malgun Gothic"/>
          <w:b w:val="0"/>
          <w:i/>
          <w:color w:val="555555"/>
          <w:sz w:val="22"/>
        </w:rPr>
        <w:t>(Jeudi 12 juillet 2018, dix heures. Le cabinet de la place du Marché. Sur la porte, une feuille plastifiée : «Lumière — permanence juridique gratuite — jeudi 10 h–13 h». La théière chauffe. Dans l'entrée, quatre personnes attendent. Lamine, en gilet de livreur, est assis avec un homme jeune, Alassane, qui tient son téléphone comme une preuve.)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(à Yanis, en passant)</w:t>
      </w:r>
      <w:r>
        <w:rPr>
          <w:rFonts w:ascii="Times New Roman" w:hAnsi="Times New Roman" w:eastAsia="Malgun Gothic"/>
          <w:b w:val="0"/>
          <w:i w:val="0"/>
          <w:sz w:val="22"/>
        </w:rPr>
        <w:t xml:space="preserve"> Quatre ce matin. Deux expulsions, un licenciement, et Lamine qui nous amène un collègue. Maître Lacombe arrive à onze heures pour les expulsions.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Elle a dit combien d'heures par mois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Quatre. Et deux autres avocats de Bobigny ont rappelé. Un retraité de la cour d'appel veut faire les dossiers de surendettement. Zoé dit qu'il est « lent mais propre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sourit)</w:t>
      </w:r>
      <w:r>
        <w:rPr>
          <w:rFonts w:ascii="Times New Roman" w:hAnsi="Times New Roman" w:eastAsia="Malgun Gothic"/>
          <w:b w:val="0"/>
          <w:i w:val="0"/>
          <w:sz w:val="22"/>
        </w:rPr>
        <w:t xml:space="preserve"> C'était l'expression de Victor pour Maître Aubry.</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Je sais. Elle l'a dit exprès.</w:t>
      </w:r>
    </w:p>
    <w:p>
      <w:pPr>
        <w:spacing w:before="0" w:after="110" w:line="300" w:lineRule="auto"/>
      </w:pPr>
      <w:r>
        <w:rPr>
          <w:rFonts w:ascii="Times New Roman" w:hAnsi="Times New Roman" w:eastAsia="Malgun Gothic"/>
          <w:b w:val="0"/>
          <w:i/>
          <w:color w:val="555555"/>
          <w:sz w:val="22"/>
        </w:rPr>
        <w:t>(Yanis verse un verre de haut. De la mousse. Il le tend à Lamine.)</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color w:val="555555"/>
          <w:sz w:val="22"/>
        </w:rPr>
        <w:t>(il le passe à son collègue)</w:t>
      </w:r>
      <w:r>
        <w:rPr>
          <w:rFonts w:ascii="Times New Roman" w:hAnsi="Times New Roman" w:eastAsia="Malgun Gothic"/>
          <w:b w:val="0"/>
          <w:i w:val="0"/>
          <w:sz w:val="22"/>
        </w:rPr>
        <w:t xml:space="preserve"> Le premier, c'est pour lui. Moi, je suis de la maison, maintenant.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Bonjour, Monsieur. Je m'appelle Yanis Belkacem. Prenez votre temps. Buvez d'abord.</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val="0"/>
          <w:sz w:val="22"/>
        </w:rPr>
        <w:t>Il ne parle pas beaucoup. L'application l'a désactivé lundi. Plus de compte, plus de travail. Pas de lettre, pas d'explication, juste un message : « Votre compte a été désactivé suite à des signalements.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Des signalements de qui ?</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val="0"/>
          <w:sz w:val="22"/>
        </w:rPr>
        <w:t>C'est la question. Il n'a jamais vu un client se plaindre. Trois ans, quatre étoiles neuf.</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note)</w:t>
      </w:r>
      <w:r>
        <w:rPr>
          <w:rFonts w:ascii="Times New Roman" w:hAnsi="Times New Roman" w:eastAsia="Malgun Gothic"/>
          <w:b w:val="0"/>
          <w:i w:val="0"/>
          <w:sz w:val="22"/>
        </w:rPr>
        <w:t xml:space="preserve"> On va demander les motifs. Par écrit. Et on va regarder son contrat. S'il travaille comme un salarié, on peut aller aux prud'hommes.</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val="0"/>
          <w:sz w:val="22"/>
        </w:rPr>
        <w:t>Aux prud'hommes ? Pour une application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Pour ceux qui sont derrière l'application. Une application, ça n'existe pas devant un juge. Il y a toujours quelqu'un qui signe.</w:t>
      </w:r>
    </w:p>
    <w:p>
      <w:pPr>
        <w:spacing w:before="0" w:after="110" w:line="300" w:lineRule="auto"/>
      </w:pPr>
      <w:r>
        <w:rPr>
          <w:rFonts w:ascii="Times New Roman" w:hAnsi="Times New Roman" w:eastAsia="Malgun Gothic"/>
          <w:b w:val="0"/>
          <w:i/>
          <w:color w:val="555555"/>
          <w:sz w:val="22"/>
        </w:rPr>
        <w:t>(Le téléphone de Yanis vibre. Il regarde : « Odile ». Il décroche.)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(au téléphone, du bruit de moteurs derrière elle)</w:t>
      </w:r>
      <w:r>
        <w:rPr>
          <w:rFonts w:ascii="Times New Roman" w:hAnsi="Times New Roman" w:eastAsia="Malgun Gothic"/>
          <w:b w:val="0"/>
          <w:i w:val="0"/>
          <w:sz w:val="22"/>
        </w:rPr>
        <w:t xml:space="preserve"> Yanis ? Ils sont là. Les pelleteuses. Depuis six heures du matin. Valmont Travaux Publics, c'est écrit sur les portières. Ils ont arraché la haie du chemin creux.</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On dépose un nouveau référé-suspension demain. L'urgence, maintenant, elle est sous tes fenêtres.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Elle est sous mes chèvres, surtout. Elles ne veulent plus sortir.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Ne bouge pas, Odile. Ne t'approche pas des machines. On fait tout par écrit.</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(un rire sec)</w:t>
      </w:r>
      <w:r>
        <w:rPr>
          <w:rFonts w:ascii="Times New Roman" w:hAnsi="Times New Roman" w:eastAsia="Malgun Gothic"/>
          <w:b w:val="0"/>
          <w:i w:val="0"/>
          <w:sz w:val="22"/>
        </w:rPr>
        <w:t xml:space="preserve"> Par écrit. Toujours par écrit. Victor disait ça aussi. Bon. J'attends ton papier. Et je ne bouge pas. Pour l'instant.</w:t>
      </w:r>
    </w:p>
    <w:p>
      <w:pPr>
        <w:keepNext/>
        <w:spacing w:before="320" w:after="140"/>
      </w:pPr>
      <w:r>
        <w:rPr>
          <w:rFonts w:ascii="Times New Roman" w:hAnsi="Times New Roman" w:eastAsia="Malgun Gothic"/>
          <w:b/>
          <w:i w:val="0"/>
          <w:color w:val="1F3864"/>
          <w:sz w:val="26"/>
        </w:rPr>
        <w:t>장면 5 — 결승전의 밤, 카림의 트럭</w:t>
      </w:r>
    </w:p>
    <w:p>
      <w:pPr>
        <w:spacing w:before="0" w:after="110" w:line="300" w:lineRule="auto"/>
      </w:pPr>
      <w:r>
        <w:rPr>
          <w:rFonts w:ascii="Times New Roman" w:hAnsi="Times New Roman" w:eastAsia="Malgun Gothic"/>
          <w:b w:val="0"/>
          <w:i/>
          <w:color w:val="555555"/>
          <w:sz w:val="22"/>
        </w:rPr>
        <w:t>(Dimanche 15 juillet 2018, seize heures quarante-cinq. La zone des Tilleuls. Karim a installé une télévision sur le toit du camion, branchée sur un groupe électrogène. Une centaine de personnes, des drapeaux bleu-blanc-rouge, des drapeaux algériens, maliens, marocains, tout mélangés. Odeur de viande grillée. Yanis et Leïla arrivent ; Rayan est déjà là, maillot bleu sur le dos.)</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Yan ! Leïla ! Venez, venez, je vous ai gardé deux places sur la palette. Les meilleures de la zone.</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Une palette, Karim. Tu nous gâtes.</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Une palette VIP, wallah. Bon, vite, avant le coup d'envoi : qu'est-ce que je vous mets ?</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Un kebab, sauce blanche.</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Avec ou sans oignons ?</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Sans. J'ai un rendez-vous ce soir.</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color w:val="555555"/>
          <w:sz w:val="22"/>
        </w:rPr>
        <w:t>(à Yanis, avec un clin d'œil)</w:t>
      </w:r>
      <w:r>
        <w:rPr>
          <w:rFonts w:ascii="Times New Roman" w:hAnsi="Times New Roman" w:eastAsia="Malgun Gothic"/>
          <w:b w:val="0"/>
          <w:i w:val="0"/>
          <w:sz w:val="22"/>
        </w:rPr>
        <w:t xml:space="preserve"> Elle a un rendez-vous. T'es au courant, toi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suis toujours le dernier au courant. Pour moi, un kebab complet. Avec oignons. Moi, je n'ai pas de rendez-vous.</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Ça roule. Et deux frites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Trois. Paul arrive.</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color w:val="555555"/>
          <w:sz w:val="22"/>
        </w:rPr>
        <w:t>(il se retourne)</w:t>
      </w:r>
      <w:r>
        <w:rPr>
          <w:rFonts w:ascii="Times New Roman" w:hAnsi="Times New Roman" w:eastAsia="Malgun Gothic"/>
          <w:b w:val="0"/>
          <w:i w:val="0"/>
          <w:sz w:val="22"/>
        </w:rPr>
        <w:t xml:space="preserve"> Maître ! Vous avez vu mon maillot ? Ma mère me l'a acheté pour mes dix-sept ans.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te va bien. Pas de capuche, au moins.</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En juillet, même la BAC met pas de capuche.</w:t>
      </w:r>
    </w:p>
    <w:p>
      <w:pPr>
        <w:spacing w:before="0" w:after="110" w:line="300" w:lineRule="auto"/>
      </w:pPr>
      <w:r>
        <w:rPr>
          <w:rFonts w:ascii="Times New Roman" w:hAnsi="Times New Roman" w:eastAsia="Malgun Gothic"/>
          <w:b w:val="0"/>
          <w:i/>
          <w:color w:val="555555"/>
          <w:sz w:val="22"/>
        </w:rPr>
        <w:t>(Rires. Paul arrive, en polo, une glacière à la main. Il a l'air fatigué.)</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Paulo ! Le Parisien ! Ça fait longtemps ! Depuis l'enterrement, tu nous as oubliés ou quoi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 xml:space="preserve">Ça fait longtemps, Karim. Je sais. Le boulot. </w:t>
      </w:r>
      <w:r>
        <w:rPr>
          <w:rFonts w:ascii="Times New Roman" w:hAnsi="Times New Roman" w:eastAsia="Malgun Gothic"/>
          <w:b w:val="0"/>
          <w:i/>
          <w:color w:val="555555"/>
          <w:sz w:val="22"/>
        </w:rPr>
        <w:t>(il pose la glacière)</w:t>
      </w:r>
      <w:r>
        <w:rPr>
          <w:rFonts w:ascii="Times New Roman" w:hAnsi="Times New Roman" w:eastAsia="Malgun Gothic"/>
          <w:b w:val="0"/>
          <w:i w:val="0"/>
          <w:sz w:val="22"/>
        </w:rPr>
        <w:t xml:space="preserve"> J'ai apporté des boissons. Sans alcool, pour ceux qui veulent.</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T'es un bon, toi. Kebab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Avec plaisir... enfin, oui. Complet. Comme d'hab.</w:t>
      </w:r>
    </w:p>
    <w:p>
      <w:pPr>
        <w:spacing w:before="0" w:after="110" w:line="300" w:lineRule="auto"/>
      </w:pPr>
      <w:r>
        <w:rPr>
          <w:rFonts w:ascii="Times New Roman" w:hAnsi="Times New Roman" w:eastAsia="Malgun Gothic"/>
          <w:b w:val="0"/>
          <w:i/>
          <w:color w:val="555555"/>
          <w:sz w:val="22"/>
        </w:rPr>
        <w:t>(Coup d'envoi. Cris. Pendant vingt minutes, personne ne parle. Puis un but. Hurlements, klaxons. Leïla saute sur la palette.)</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color w:val="555555"/>
          <w:sz w:val="22"/>
        </w:rPr>
        <w:t>(à Yanis, en criant)</w:t>
      </w:r>
      <w:r>
        <w:rPr>
          <w:rFonts w:ascii="Times New Roman" w:hAnsi="Times New Roman" w:eastAsia="Malgun Gothic"/>
          <w:b w:val="0"/>
          <w:i w:val="0"/>
          <w:sz w:val="22"/>
        </w:rPr>
        <w:t xml:space="preserve"> Tu vois, quand tu lèves les yeux de tes dossiers, il se passe des choses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rit, pour la première fois depuis longtemps)</w:t>
      </w:r>
      <w:r>
        <w:rPr>
          <w:rFonts w:ascii="Times New Roman" w:hAnsi="Times New Roman" w:eastAsia="Malgun Gothic"/>
          <w:b w:val="0"/>
          <w:i w:val="0"/>
          <w:sz w:val="22"/>
        </w:rPr>
        <w:t xml:space="preserve"> Je vois !</w:t>
      </w:r>
    </w:p>
    <w:p>
      <w:pPr>
        <w:spacing w:before="0" w:after="110" w:line="300" w:lineRule="auto"/>
      </w:pPr>
      <w:r>
        <w:rPr>
          <w:rFonts w:ascii="Times New Roman" w:hAnsi="Times New Roman" w:eastAsia="Malgun Gothic"/>
          <w:b w:val="0"/>
          <w:i/>
          <w:color w:val="555555"/>
          <w:sz w:val="22"/>
        </w:rPr>
        <w:t>(Mi-temps. Yanis et Paul s'éloignent un peu, adossés au camion, leurs kebabs à la main.)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as une tête de dossier, Paulo.</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Toi aussi.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Moi, c'est normal. Vendredi, on a déposé le nouveau référé pour la Grande Noue. Les pelleteuses de Valmont Travaux Publics sont arrivées jeudi chez Odile. Audience le 24, à Saint-Martial.</w:t>
      </w:r>
    </w:p>
    <w:p>
      <w:pPr>
        <w:spacing w:before="0" w:after="110" w:line="300" w:lineRule="auto"/>
      </w:pPr>
      <w:r>
        <w:rPr>
          <w:rFonts w:ascii="Times New Roman" w:hAnsi="Times New Roman" w:eastAsia="Malgun Gothic"/>
          <w:b w:val="0"/>
          <w:i/>
          <w:color w:val="555555"/>
          <w:sz w:val="22"/>
        </w:rPr>
        <w:t>(Paul ne répond pas. Il mâche lentement.)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préfet va dire qu'il n'y a pas d'urgence, évidemment. Et la Coopérative va prendre un gros cabinet parisien. Ils ont les moyens. Je me demande lequel.</w:t>
      </w:r>
    </w:p>
    <w:p>
      <w:pPr>
        <w:spacing w:before="0" w:after="110" w:line="300" w:lineRule="auto"/>
      </w:pPr>
      <w:r>
        <w:rPr>
          <w:rFonts w:ascii="Times New Roman" w:hAnsi="Times New Roman" w:eastAsia="Malgun Gothic"/>
          <w:b w:val="0"/>
          <w:i/>
          <w:color w:val="555555"/>
          <w:sz w:val="22"/>
        </w:rPr>
        <w:t>(Paul ne dit rien. Il regarde l'écran, où passent les publicités.)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Ça va ? Tu es tout blanc.</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 xml:space="preserve">Les oignons.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Ça va. Je suis juste... fatigué.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m'étonnes. Tu travailles comme un fou. Tu devrais venir bosser avec nous, à Lumière. Payé en thé et en tomates.</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(un sourire qui ne monte pas jusqu'aux yeux)</w:t>
      </w:r>
      <w:r>
        <w:rPr>
          <w:rFonts w:ascii="Times New Roman" w:hAnsi="Times New Roman" w:eastAsia="Malgun Gothic"/>
          <w:b w:val="0"/>
          <w:i w:val="0"/>
          <w:sz w:val="22"/>
        </w:rPr>
        <w:t xml:space="preserve"> Un jour, peut-être.</w:t>
      </w:r>
    </w:p>
    <w:p>
      <w:pPr>
        <w:spacing w:before="0" w:after="110" w:line="300" w:lineRule="auto"/>
      </w:pPr>
      <w:r>
        <w:rPr>
          <w:rFonts w:ascii="Times New Roman" w:hAnsi="Times New Roman" w:eastAsia="Malgun Gothic"/>
          <w:b w:val="0"/>
          <w:i/>
          <w:color w:val="555555"/>
          <w:sz w:val="22"/>
        </w:rPr>
        <w:t>(Deuxième mi-temps. Les buts s'enchaînent. Au coup de sifflet final, la zone explose : klaxons, fumigènes, des inconnus qui s'embrassent. Karim monte sur le toit du camion.)</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 xml:space="preserve">Champions du monde ! Champions du monde ! Wallah, j'ai jamais vu ça !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Frère, tout est offert ce soir ! Tout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 xml:space="preserve">Non, Karim. C'est moi qui invite, ce soir. Tout le monde. </w:t>
      </w:r>
      <w:r>
        <w:rPr>
          <w:rFonts w:ascii="Times New Roman" w:hAnsi="Times New Roman" w:eastAsia="Malgun Gothic"/>
          <w:b w:val="0"/>
          <w:i/>
          <w:color w:val="555555"/>
          <w:sz w:val="22"/>
        </w:rPr>
        <w:t>(il pose un billet de cent euros sur le comptoir)</w:t>
      </w:r>
      <w:r>
        <w:rPr>
          <w:rFonts w:ascii="Times New Roman" w:hAnsi="Times New Roman" w:eastAsia="Malgun Gothic"/>
          <w:b w:val="0"/>
          <w:i w:val="0"/>
          <w:sz w:val="22"/>
        </w:rPr>
        <w:t xml:space="preserve"> Garde tout.</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color w:val="555555"/>
          <w:sz w:val="22"/>
        </w:rPr>
        <w:t>(il regarde le billet, puis Paul)</w:t>
      </w:r>
      <w:r>
        <w:rPr>
          <w:rFonts w:ascii="Times New Roman" w:hAnsi="Times New Roman" w:eastAsia="Malgun Gothic"/>
          <w:b w:val="0"/>
          <w:i w:val="0"/>
          <w:sz w:val="22"/>
        </w:rPr>
        <w:t xml:space="preserve"> T'as gagné au Loto, toi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 xml:space="preserve">Un peu. </w:t>
      </w:r>
      <w:r>
        <w:rPr>
          <w:rFonts w:ascii="Times New Roman" w:hAnsi="Times New Roman" w:eastAsia="Malgun Gothic"/>
          <w:b w:val="0"/>
          <w:i/>
          <w:color w:val="555555"/>
          <w:sz w:val="22"/>
        </w:rPr>
        <w:t>(il se tourne vers Yanis, ouvre la bouche, la referme)</w:t>
      </w:r>
      <w:r>
        <w:rPr>
          <w:rFonts w:ascii="Times New Roman" w:hAnsi="Times New Roman" w:eastAsia="Malgun Gothic"/>
          <w:b w:val="0"/>
          <w:i w:val="0"/>
          <w:sz w:val="22"/>
        </w:rPr>
        <w:t xml:space="preserve"> Yan... On se tient au courant, hein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(dans le bruit, il n'entend qu'à moitié)</w:t>
      </w:r>
      <w:r>
        <w:rPr>
          <w:rFonts w:ascii="Times New Roman" w:hAnsi="Times New Roman" w:eastAsia="Malgun Gothic"/>
          <w:b w:val="0"/>
          <w:i w:val="0"/>
          <w:sz w:val="22"/>
        </w:rPr>
        <w:t xml:space="preserve"> Quoi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Rien. Champions du monde.</w:t>
      </w:r>
    </w:p>
    <w:p>
      <w:pPr>
        <w:keepNext/>
        <w:spacing w:before="320" w:after="140"/>
      </w:pPr>
      <w:r>
        <w:rPr>
          <w:rFonts w:ascii="Times New Roman" w:hAnsi="Times New Roman" w:eastAsia="Malgun Gothic"/>
          <w:b/>
          <w:i w:val="0"/>
          <w:color w:val="1F3864"/>
          <w:sz w:val="26"/>
        </w:rPr>
        <w:t>장면 6 — 월요일 밤, 상대방 서면</w:t>
      </w:r>
    </w:p>
    <w:p>
      <w:pPr>
        <w:spacing w:before="0" w:after="110" w:line="300" w:lineRule="auto"/>
      </w:pPr>
      <w:r>
        <w:rPr>
          <w:rFonts w:ascii="Times New Roman" w:hAnsi="Times New Roman" w:eastAsia="Malgun Gothic"/>
          <w:b w:val="0"/>
          <w:i/>
          <w:color w:val="555555"/>
          <w:sz w:val="22"/>
        </w:rPr>
        <w:t>(Lundi 23 juillet 2018, vingt-deux heures. Le cabinet. La lampe allumée. Katia imprime un document reçu par la plateforme du tribunal administratif. Yanis relit ses notes de plaidoirie.)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Le mémoire en défense de la Coopérative. Il vient d'arriver. Quarante pages. Ils ont mis le paquet.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Quarante pages pour un référé. Qui c'est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lit la première page, s'arrête)</w:t>
      </w:r>
      <w:r>
        <w:rPr>
          <w:rFonts w:ascii="Times New Roman" w:hAnsi="Times New Roman" w:eastAsia="Malgun Gothic"/>
          <w:b w:val="0"/>
          <w:i w:val="0"/>
          <w:sz w:val="22"/>
        </w:rPr>
        <w:t xml:space="preserve"> Yanis.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Quoi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 xml:space="preserve">Lis toi-même. </w:t>
      </w:r>
      <w:r>
        <w:rPr>
          <w:rFonts w:ascii="Times New Roman" w:hAnsi="Times New Roman" w:eastAsia="Malgun Gothic"/>
          <w:b w:val="0"/>
          <w:i/>
          <w:color w:val="555555"/>
          <w:sz w:val="22"/>
        </w:rPr>
        <w:t>(elle lui tend la feuille)</w:t>
      </w:r>
    </w:p>
    <w:p>
      <w:pPr>
        <w:spacing w:before="0" w:after="110" w:line="300" w:lineRule="auto"/>
      </w:pPr>
      <w:r>
        <w:rPr>
          <w:rFonts w:ascii="Times New Roman" w:hAnsi="Times New Roman" w:eastAsia="Malgun Gothic"/>
          <w:b w:val="0"/>
          <w:i/>
          <w:color w:val="555555"/>
          <w:sz w:val="22"/>
        </w:rPr>
        <w:t>(Yanis lit. En haut, à droite : «Delorme Weiss &amp; Associés — Maître Hugues Delorme, Maître Paul Garnier, avocats au barreau de Paris».)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(très calme)</w:t>
      </w:r>
      <w:r>
        <w:rPr>
          <w:rFonts w:ascii="Times New Roman" w:hAnsi="Times New Roman" w:eastAsia="Malgun Gothic"/>
          <w:b w:val="0"/>
          <w:i w:val="0"/>
          <w:sz w:val="22"/>
        </w:rPr>
        <w:t xml:space="preserve"> Ce n'est pas possible.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C'est écrit.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Dimanche, il était chez Karim. Je lui ai parlé de la Grande Noue pendant toute la mi-temps. Je lui ai demandé quel cabinet ils allaient prendre.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Et il a dit quoi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Rien. Il a dit que c'étaient les oignons.</w:t>
      </w:r>
    </w:p>
    <w:p>
      <w:pPr>
        <w:spacing w:before="0" w:after="110" w:line="300" w:lineRule="auto"/>
      </w:pPr>
      <w:r>
        <w:rPr>
          <w:rFonts w:ascii="Times New Roman" w:hAnsi="Times New Roman" w:eastAsia="Malgun Gothic"/>
          <w:b w:val="0"/>
          <w:i/>
          <w:color w:val="555555"/>
          <w:sz w:val="22"/>
        </w:rPr>
        <w:t>(Yanis prend son téléphone, appelle. Une sonnerie, deux, trois. Messagerie : « Paul Garnier, Delorme Weiss, laissez un message. » Il raccroche sans parler.)</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Tu ne laisses pas de message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a choisi de ne rien dire. Je vais lui laisser le silence. C'est lui qui l'a voulu.</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(doucement)</w:t>
      </w:r>
      <w:r>
        <w:rPr>
          <w:rFonts w:ascii="Times New Roman" w:hAnsi="Times New Roman" w:eastAsia="Malgun Gothic"/>
          <w:b w:val="0"/>
          <w:i w:val="0"/>
          <w:sz w:val="22"/>
        </w:rPr>
        <w:t xml:space="preserve"> Ou alors il ne savait pas comment le dire.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a eu une mi-temps entière, Katia. Quarante-cinq minutes.</w:t>
      </w:r>
    </w:p>
    <w:p>
      <w:pPr>
        <w:keepNext/>
        <w:spacing w:before="320" w:after="140"/>
      </w:pPr>
      <w:r>
        <w:rPr>
          <w:rFonts w:ascii="Times New Roman" w:hAnsi="Times New Roman" w:eastAsia="Malgun Gothic"/>
          <w:b/>
          <w:i w:val="0"/>
          <w:color w:val="1F3864"/>
          <w:sz w:val="26"/>
        </w:rPr>
        <w:t>장면 7 — 생마르시알다르브르 행정법원, 가처분 심리</w:t>
      </w:r>
    </w:p>
    <w:p>
      <w:pPr>
        <w:spacing w:before="0" w:after="110" w:line="300" w:lineRule="auto"/>
      </w:pPr>
      <w:r>
        <w:rPr>
          <w:rFonts w:ascii="Times New Roman" w:hAnsi="Times New Roman" w:eastAsia="Malgun Gothic"/>
          <w:b w:val="0"/>
          <w:i/>
          <w:color w:val="555555"/>
          <w:sz w:val="22"/>
        </w:rPr>
        <w:t>(Mardi 24 juillet 2018, quatorze heures. Tribunal administratif de Saint-Martial-d'Arvre. Une petite salle lambrissée, un ventilateur au plafond. La juge des référés préside seule. D'un côté, Yanis, en robe, et Odile, chemise propre, mains de paysanne posées sur un dossier. De l'autre, un représentant de la préfecture, et Paul, en robe, seul : Delorme n'est pas venu.)</w:t>
      </w:r>
    </w:p>
    <w:p>
      <w:pPr>
        <w:spacing w:before="0" w:after="110" w:line="300" w:lineRule="auto"/>
      </w:pPr>
      <w:r>
        <w:rPr>
          <w:rFonts w:ascii="Times New Roman" w:hAnsi="Times New Roman" w:eastAsia="Malgun Gothic"/>
          <w:b/>
          <w:i w:val="0"/>
          <w:sz w:val="22"/>
        </w:rPr>
        <w:t xml:space="preserve">La présidente: </w:t>
      </w:r>
      <w:r>
        <w:rPr>
          <w:rFonts w:ascii="Times New Roman" w:hAnsi="Times New Roman" w:eastAsia="Malgun Gothic"/>
          <w:b w:val="0"/>
          <w:i w:val="0"/>
          <w:sz w:val="22"/>
        </w:rPr>
        <w:t>Nous examinons la requête en référé-suspension présentée par Madame Odile Marchal et l'association Lumière contre l'arrêté préfectoral autorisant la retenue de la Grande Noue. Maître Belkacem, vous avez la parole.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Madame la présidente, il y a urgence, et elle est très simple à constater : depuis le 12 juillet, les pelleteuses creusent. Une haie centenaire a été arrachée, la zone humide du chemin creux est remblayée. Si l'arrêté est annulé dans dix-huit mois, le trou sera déjà là. On ne rebouche pas une nappe phréatique avec un jugement.</w:t>
      </w:r>
    </w:p>
    <w:p>
      <w:pPr>
        <w:spacing w:before="0" w:after="110" w:line="300" w:lineRule="auto"/>
      </w:pPr>
      <w:r>
        <w:rPr>
          <w:rFonts w:ascii="Times New Roman" w:hAnsi="Times New Roman" w:eastAsia="Malgun Gothic"/>
          <w:b/>
          <w:i w:val="0"/>
          <w:sz w:val="22"/>
        </w:rPr>
        <w:t xml:space="preserve">La présidente: </w:t>
      </w:r>
      <w:r>
        <w:rPr>
          <w:rFonts w:ascii="Times New Roman" w:hAnsi="Times New Roman" w:eastAsia="Malgun Gothic"/>
          <w:b w:val="0"/>
          <w:i w:val="0"/>
          <w:sz w:val="22"/>
        </w:rPr>
        <w:t>Et le doute sérieux sur la légalité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L'étude d'impact évalue les prélèvements en hiver à partir de données de 2009 à 2012. Depuis, il y a eu trois sécheresses. Le puits de Madame Marchal a baissé d'un mètre quarante entre 2015 et 2018. Ses relevés sont en pièce numéro sept. Elle les fait elle-même, chaque lundi, depuis quatre ans.</w:t>
      </w:r>
    </w:p>
    <w:p>
      <w:pPr>
        <w:spacing w:before="0" w:after="110" w:line="300" w:lineRule="auto"/>
      </w:pPr>
      <w:r>
        <w:rPr>
          <w:rFonts w:ascii="Times New Roman" w:hAnsi="Times New Roman" w:eastAsia="Malgun Gothic"/>
          <w:b/>
          <w:i w:val="0"/>
          <w:sz w:val="22"/>
        </w:rPr>
        <w:t xml:space="preserve">La présidente: </w:t>
      </w:r>
      <w:r>
        <w:rPr>
          <w:rFonts w:ascii="Times New Roman" w:hAnsi="Times New Roman" w:eastAsia="Malgun Gothic"/>
          <w:b w:val="0"/>
          <w:i/>
          <w:color w:val="555555"/>
          <w:sz w:val="22"/>
        </w:rPr>
        <w:t>(à Odile)</w:t>
      </w:r>
      <w:r>
        <w:rPr>
          <w:rFonts w:ascii="Times New Roman" w:hAnsi="Times New Roman" w:eastAsia="Malgun Gothic"/>
          <w:b w:val="0"/>
          <w:i w:val="0"/>
          <w:sz w:val="22"/>
        </w:rPr>
        <w:t xml:space="preserve"> C'est exact, Madame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Chaque lundi. Avec une ficelle et un caillou. Et un carnet. </w:t>
      </w:r>
      <w:r>
        <w:rPr>
          <w:rFonts w:ascii="Times New Roman" w:hAnsi="Times New Roman" w:eastAsia="Malgun Gothic"/>
          <w:b w:val="0"/>
          <w:i/>
          <w:color w:val="555555"/>
          <w:sz w:val="22"/>
        </w:rPr>
        <w:t>(elle le lève)</w:t>
      </w:r>
      <w:r>
        <w:rPr>
          <w:rFonts w:ascii="Times New Roman" w:hAnsi="Times New Roman" w:eastAsia="Malgun Gothic"/>
          <w:b w:val="0"/>
          <w:i w:val="0"/>
          <w:sz w:val="22"/>
        </w:rPr>
        <w:t xml:space="preserve"> Je ne suis pas hydrogéologue, Madame la juge. Mais mes chèvres boivent l'eau de ce puits.</w:t>
      </w:r>
    </w:p>
    <w:p>
      <w:pPr>
        <w:spacing w:before="0" w:after="110" w:line="300" w:lineRule="auto"/>
      </w:pPr>
      <w:r>
        <w:rPr>
          <w:rFonts w:ascii="Times New Roman" w:hAnsi="Times New Roman" w:eastAsia="Malgun Gothic"/>
          <w:b/>
          <w:i w:val="0"/>
          <w:sz w:val="22"/>
        </w:rPr>
        <w:t xml:space="preserve">La présidente: </w:t>
      </w:r>
      <w:r>
        <w:rPr>
          <w:rFonts w:ascii="Times New Roman" w:hAnsi="Times New Roman" w:eastAsia="Malgun Gothic"/>
          <w:b w:val="0"/>
          <w:i w:val="0"/>
          <w:sz w:val="22"/>
        </w:rPr>
        <w:t>Merci. Pour la Coopérative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(il se lève)</w:t>
      </w:r>
      <w:r>
        <w:rPr>
          <w:rFonts w:ascii="Times New Roman" w:hAnsi="Times New Roman" w:eastAsia="Malgun Gothic"/>
          <w:b w:val="0"/>
          <w:i w:val="0"/>
          <w:sz w:val="22"/>
        </w:rPr>
        <w:t xml:space="preserve"> Madame la présidente. Je serai bref, puisque le mémoire est long. </w:t>
      </w:r>
      <w:r>
        <w:rPr>
          <w:rFonts w:ascii="Times New Roman" w:hAnsi="Times New Roman" w:eastAsia="Malgun Gothic"/>
          <w:b w:val="0"/>
          <w:i/>
          <w:color w:val="555555"/>
          <w:sz w:val="22"/>
        </w:rPr>
        <w:t>(quelques sourires)</w:t>
      </w:r>
      <w:r>
        <w:rPr>
          <w:rFonts w:ascii="Times New Roman" w:hAnsi="Times New Roman" w:eastAsia="Malgun Gothic"/>
          <w:b w:val="0"/>
          <w:i w:val="0"/>
          <w:sz w:val="22"/>
        </w:rPr>
        <w:t xml:space="preserve"> Je voudrais d'abord dire mon respect pour Madame Marchal. Ses relevés sont sérieux. Personne ici ne conteste qu'elle aime sa terre.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(à mi-voix)</w:t>
      </w:r>
      <w:r>
        <w:rPr>
          <w:rFonts w:ascii="Times New Roman" w:hAnsi="Times New Roman" w:eastAsia="Malgun Gothic"/>
          <w:b w:val="0"/>
          <w:i w:val="0"/>
          <w:sz w:val="22"/>
        </w:rPr>
        <w:t xml:space="preserve"> Ça commence mal.</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Mais l'urgence, c'est aussi douze exploitations qui ne passeront pas un deuxième été sans eau. Douze familles. Suspendre les travaux en juillet, c'est perdre la saison, et peut-être des fermes. L'urgence n'est pas d'un seul côté.</w:t>
      </w:r>
    </w:p>
    <w:p>
      <w:pPr>
        <w:spacing w:before="0" w:after="110" w:line="300" w:lineRule="auto"/>
      </w:pPr>
      <w:r>
        <w:rPr>
          <w:rFonts w:ascii="Times New Roman" w:hAnsi="Times New Roman" w:eastAsia="Malgun Gothic"/>
          <w:b/>
          <w:i w:val="0"/>
          <w:sz w:val="22"/>
        </w:rPr>
        <w:t xml:space="preserve">La présidente: </w:t>
      </w:r>
      <w:r>
        <w:rPr>
          <w:rFonts w:ascii="Times New Roman" w:hAnsi="Times New Roman" w:eastAsia="Malgun Gothic"/>
          <w:b w:val="0"/>
          <w:i w:val="0"/>
          <w:sz w:val="22"/>
        </w:rPr>
        <w:t>Et sur la recevabilité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 xml:space="preserve">L'association Lumière a été déclarée en préfecture le 30 mai 2018. Son objet est « l'accès au droit et à la justice ». C'est un objet très respectable. Mais ce n'est pas la protection de l'eau ni de l'environnement. Son intervention n'est pas recevable. Je n'en dis pas plus. </w:t>
      </w:r>
      <w:r>
        <w:rPr>
          <w:rFonts w:ascii="Times New Roman" w:hAnsi="Times New Roman" w:eastAsia="Malgun Gothic"/>
          <w:b w:val="0"/>
          <w:i/>
          <w:color w:val="555555"/>
          <w:sz w:val="22"/>
        </w:rPr>
        <w:t>(il regarde Yanis une seconde)</w:t>
      </w:r>
      <w:r>
        <w:rPr>
          <w:rFonts w:ascii="Times New Roman" w:hAnsi="Times New Roman" w:eastAsia="Malgun Gothic"/>
          <w:b w:val="0"/>
          <w:i w:val="0"/>
          <w:sz w:val="22"/>
        </w:rPr>
        <w:t xml:space="preserve"> Je connais trop bien ceux qui l'ont écrit.</w:t>
      </w:r>
    </w:p>
    <w:p>
      <w:pPr>
        <w:spacing w:before="0" w:after="110" w:line="300" w:lineRule="auto"/>
      </w:pPr>
      <w:r>
        <w:rPr>
          <w:rFonts w:ascii="Times New Roman" w:hAnsi="Times New Roman" w:eastAsia="Malgun Gothic"/>
          <w:b w:val="0"/>
          <w:i/>
          <w:color w:val="555555"/>
          <w:sz w:val="22"/>
        </w:rPr>
        <w:t>(Un silence. Odile regarde Paul, puis Yanis.)</w:t>
      </w:r>
    </w:p>
    <w:p>
      <w:pPr>
        <w:spacing w:before="0" w:after="110" w:line="300" w:lineRule="auto"/>
      </w:pPr>
      <w:r>
        <w:rPr>
          <w:rFonts w:ascii="Times New Roman" w:hAnsi="Times New Roman" w:eastAsia="Malgun Gothic"/>
          <w:b/>
          <w:i w:val="0"/>
          <w:sz w:val="22"/>
        </w:rPr>
        <w:t xml:space="preserve">La présidente: </w:t>
      </w:r>
      <w:r>
        <w:rPr>
          <w:rFonts w:ascii="Times New Roman" w:hAnsi="Times New Roman" w:eastAsia="Malgun Gothic"/>
          <w:b w:val="0"/>
          <w:i w:val="0"/>
          <w:sz w:val="22"/>
        </w:rPr>
        <w:t>Maître Belkacem, une réplique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Une seule, Madame la présidente. Mon confrère a raison sur un point : l'urgence n'est pas d'un seul côté. Mais une seule urgence est irréversible. Les douze fermes de la Coopérative pourront toujours attendre un an. La nappe, elle, ne nous attendra pas.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Pour le reste, Madame Marchal est requérante à titre principal. Le recours ne dépend pas de Lumière. Lumière, c'est seulement la lampe.</w:t>
      </w:r>
    </w:p>
    <w:p>
      <w:pPr>
        <w:spacing w:before="0" w:after="110" w:line="300" w:lineRule="auto"/>
      </w:pPr>
      <w:r>
        <w:rPr>
          <w:rFonts w:ascii="Times New Roman" w:hAnsi="Times New Roman" w:eastAsia="Malgun Gothic"/>
          <w:b/>
          <w:i w:val="0"/>
          <w:sz w:val="22"/>
        </w:rPr>
        <w:t xml:space="preserve">La présidente: </w:t>
      </w:r>
      <w:r>
        <w:rPr>
          <w:rFonts w:ascii="Times New Roman" w:hAnsi="Times New Roman" w:eastAsia="Malgun Gothic"/>
          <w:b w:val="0"/>
          <w:i w:val="0"/>
          <w:sz w:val="22"/>
        </w:rPr>
        <w:t>L'affaire est mise en délibéré. L'ordonnance sera rendue sous huit jours. L'audience est levée.</w:t>
      </w:r>
    </w:p>
    <w:p>
      <w:pPr>
        <w:keepNext/>
        <w:spacing w:before="320" w:after="140"/>
      </w:pPr>
      <w:r>
        <w:rPr>
          <w:rFonts w:ascii="Times New Roman" w:hAnsi="Times New Roman" w:eastAsia="Malgun Gothic"/>
          <w:b/>
          <w:i w:val="0"/>
          <w:color w:val="1F3864"/>
          <w:sz w:val="26"/>
        </w:rPr>
        <w:t>장면 8 — 법원 계단</w:t>
      </w:r>
    </w:p>
    <w:p>
      <w:pPr>
        <w:spacing w:before="0" w:after="110" w:line="300" w:lineRule="auto"/>
      </w:pPr>
      <w:r>
        <w:rPr>
          <w:rFonts w:ascii="Times New Roman" w:hAnsi="Times New Roman" w:eastAsia="Malgun Gothic"/>
          <w:b w:val="0"/>
          <w:i/>
          <w:color w:val="555555"/>
          <w:sz w:val="22"/>
        </w:rPr>
        <w:t>(Quinze heures. Les marches du tribunal, en plein soleil. Paul descend, la robe sur le bras. Yanis l'attend en bas. Odile s'est éloignée vers la voiture, sans un mot pour Paul.)</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Yan.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Garnier.</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Ne fais pas ça.</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Faire quoi ? Je t'appelle comme sur tes conclusions. Ton nom en haut à droite, juste sous celui de Delorme. C'est joli. Ça fait sérieux.</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Je voulais te le dire dimanche.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me l'as dit. Tu m'as dit que c'étaient les oignons.</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J'ai ouvert la bouche trois fois. Il y avait un but, des klaxons, Karim sur le toit...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y avait une mi-temps, Paul. Je t'ai demandé quel cabinet ils allaient prendre. Tu m'as regardé dans les yeux et tu as mangé ton kebab.</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(il serre la robe contre lui)</w:t>
      </w:r>
      <w:r>
        <w:rPr>
          <w:rFonts w:ascii="Times New Roman" w:hAnsi="Times New Roman" w:eastAsia="Malgun Gothic"/>
          <w:b w:val="0"/>
          <w:i w:val="0"/>
          <w:sz w:val="22"/>
        </w:rPr>
        <w:t xml:space="preserve"> Écoute. Ce n'est pas contre toi. C'est un dossier. Il n'y a aucun conflit d'intérêts. Je ne suis pas ton avocat, tu n'es pas mon client. J'ai vérifié.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as vérifié. Bien sûr. Le règlement intérieur ne parle pas des amis.</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Et si ce n'était pas moi, ce serait un autre, en plus dur. Moi, au moins, je peux trouver une sortie. Une transaction. Des indemnités pour Odile. Un comité de suivi.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s'arrête)</w:t>
      </w:r>
      <w:r>
        <w:rPr>
          <w:rFonts w:ascii="Times New Roman" w:hAnsi="Times New Roman" w:eastAsia="Malgun Gothic"/>
          <w:b w:val="0"/>
          <w:i w:val="0"/>
          <w:sz w:val="22"/>
        </w:rPr>
        <w:t xml:space="preserve"> « Une sortie raisonnable ». C'est de toi, cette phrase-là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Non.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De qui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D'un homme qui conseille Valmont. Sorbier. Il était dans le bureau, le jour où Delorme m'a donné le dossier. Le jour où vous assigniez l'État, aux Batignolles.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jour où Zoé parlait de Victor devant les caméras, toi, tu étais avec Valmont.</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Avec son lobbyiste. Ce n'est pas pareil.</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Pour toi, peut-être.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Tu sais ce qu'il disait, Victor, quand quelqu'un se taisait dans son bureau ? Il resservait du thé. Il disait qu'un homme qui se tait a encore quelque chose à dire. Moi, je ne suis pas aussi patient. Chez nous, au collège, on disait autre chose. Qui ne dit mot consent.</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Yan...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as consenti, Paulo. Dans le bureau de Delorme, puis chez Karim. Deux fois. Je ne te demande pas de rendre le dossier. Je te demande juste de ne plus me dire que ce n'est pas contre moi.</w:t>
      </w:r>
    </w:p>
    <w:p>
      <w:pPr>
        <w:spacing w:before="0" w:after="110" w:line="300" w:lineRule="auto"/>
      </w:pPr>
      <w:r>
        <w:rPr>
          <w:rFonts w:ascii="Times New Roman" w:hAnsi="Times New Roman" w:eastAsia="Malgun Gothic"/>
          <w:b w:val="0"/>
          <w:i/>
          <w:color w:val="555555"/>
          <w:sz w:val="22"/>
        </w:rPr>
        <w:t>(Il tourne les talons et rejoint Odile à la voiture. Paul reste seul sur les marches, en plein soleil, la robe noire sur le bras.)</w:t>
      </w:r>
    </w:p>
    <w:p>
      <w:pPr>
        <w:keepNext/>
        <w:spacing w:before="320" w:after="140"/>
      </w:pPr>
      <w:r>
        <w:rPr>
          <w:rFonts w:ascii="Times New Roman" w:hAnsi="Times New Roman" w:eastAsia="Malgun Gothic"/>
          <w:b/>
          <w:i w:val="0"/>
          <w:color w:val="1F3864"/>
          <w:sz w:val="26"/>
        </w:rPr>
        <w:t>장면 9 — 밤, 라 카반</w:t>
      </w:r>
    </w:p>
    <w:p>
      <w:pPr>
        <w:spacing w:before="0" w:after="110" w:line="300" w:lineRule="auto"/>
      </w:pPr>
      <w:r>
        <w:rPr>
          <w:rFonts w:ascii="Times New Roman" w:hAnsi="Times New Roman" w:eastAsia="Malgun Gothic"/>
          <w:b w:val="0"/>
          <w:i/>
          <w:color w:val="555555"/>
          <w:sz w:val="22"/>
        </w:rPr>
        <w:t>(Vingt-deux heures. Vernay-sur-Arvre. La Cabane : une bâche tendue entre deux chênes, une table de camping, un feu dans un bidon. Au loin, sous les projecteurs du chantier, les pelleteuses immobiles. Odile verse de l'eau chaude sur des feuilles de menthe sauvage dans des gobelets en fer.)</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C'est de la menthe du fossé. Pas celle d'Omar. Tu verseras de haut une autre fois, ici on n'a pas de verres.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prend le gobelet)</w:t>
      </w:r>
      <w:r>
        <w:rPr>
          <w:rFonts w:ascii="Times New Roman" w:hAnsi="Times New Roman" w:eastAsia="Malgun Gothic"/>
          <w:b w:val="0"/>
          <w:i w:val="0"/>
          <w:sz w:val="22"/>
        </w:rPr>
        <w:t xml:space="preserve"> Merci.</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Il a bien plaidé, ton ami. Trop bien. « Je connais trop bien ceux qui l'ont écrit. » C'était pour toi, cette phrase-là.</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sais.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Ce n'était pas méchant. C'était pire. C'était triste.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le défends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Non. Je l'ai regardé. Un homme qui plaide contre son meilleur ami et qui ne gagne rien à la fin de la journée, à part une ligne sur un papier. </w:t>
      </w:r>
      <w:r>
        <w:rPr>
          <w:rFonts w:ascii="Times New Roman" w:hAnsi="Times New Roman" w:eastAsia="Malgun Gothic"/>
          <w:b w:val="0"/>
          <w:i/>
          <w:color w:val="555555"/>
          <w:sz w:val="22"/>
        </w:rPr>
        <w:t>(elle souffle sur son gobelet)</w:t>
      </w:r>
      <w:r>
        <w:rPr>
          <w:rFonts w:ascii="Times New Roman" w:hAnsi="Times New Roman" w:eastAsia="Malgun Gothic"/>
          <w:b w:val="0"/>
          <w:i w:val="0"/>
          <w:sz w:val="22"/>
        </w:rPr>
        <w:t xml:space="preserve"> Les ennemis, je sais faire. C'est les amis qui changent de côté que je ne sais pas faire.</w:t>
      </w:r>
    </w:p>
    <w:p>
      <w:pPr>
        <w:spacing w:before="0" w:after="110" w:line="300" w:lineRule="auto"/>
      </w:pPr>
      <w:r>
        <w:rPr>
          <w:rFonts w:ascii="Times New Roman" w:hAnsi="Times New Roman" w:eastAsia="Malgun Gothic"/>
          <w:b w:val="0"/>
          <w:i/>
          <w:color w:val="555555"/>
          <w:sz w:val="22"/>
        </w:rPr>
        <w:t>(Le téléphone de Yanis vibre. « Diane ». Il décroche, met le haut-parleur.)</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Tu es encore dans les champs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Sous une bâche, avec une chèvre qui me regarde.</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Écoute. Sorbier. Arnaud Sorbier. Je le connais. C'est lui qui organise les déjeuners de Valmont avec les cabinets ministériels. Quand Valmont veut quelque chose, il ne le demande jamais. Il envoie Sorbier trouver la personne qui le lui donnera sans qu'on ait besoin de demander.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cette fois, la personne, c'est Paul.</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Cette fois, c'est Paul. Fais attention à ce que tu lui dis. Même par habitude. Même en riant.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lui dis plus rien.</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Si. Tu lui diras encore des choses. Vous êtes amis depuis quinze ans. Ça ne s'arrête pas un mardi.</w:t>
      </w:r>
    </w:p>
    <w:p>
      <w:pPr>
        <w:spacing w:before="0" w:after="110" w:line="300" w:lineRule="auto"/>
      </w:pPr>
      <w:r>
        <w:rPr>
          <w:rFonts w:ascii="Times New Roman" w:hAnsi="Times New Roman" w:eastAsia="Malgun Gothic"/>
          <w:b w:val="0"/>
          <w:i/>
          <w:color w:val="555555"/>
          <w:sz w:val="22"/>
        </w:rPr>
        <w:t>(Il raccroche. Odile ne dit rien. Le feu crépite. Yanis ouvre son carnet, regarde la page des noms. Il hésite, puis écrit tout en bas, en petites lettres, pas en majuscules : Paul.)</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프랑스 속담: «Qui ne dit mot consent»</w:t>
      </w:r>
      <w:r>
        <w:rPr>
          <w:rFonts w:ascii="Times New Roman" w:hAnsi="Times New Roman" w:eastAsia="Malgun Gothic"/>
          <w:b w:val="0"/>
          <w:i w:val="0"/>
          <w:sz w:val="22"/>
        </w:rPr>
        <w:t xml:space="preserve"> — 한국어 해설: '말하지 않는 사람은 동의하는 것이다', 곧 침묵은 승낙으로 간주된다는 오래된 속담(교회법의 라틴어 격언 «Qui tacet consentire videtur»에서 왔다고 전해진다. 프랑스 민법에서는 오히려 '침묵만으로는 승낙이 되지 않는다'가 원칙이라는 점이 아이러니). 장면 2에서 로펌 대표 들로름이 아무 말도 하지 않는 폴에게 '침묵은 동의'라며 사건을 그의 팀에 넘기고, 장면 3에서 폴이 마리옹에게 그 말을 되풀이한다. 장면 8에서 야니스가 같은 속담으로 폴의 두 번의 침묵 — 들로름의 사무실에서, 그리고 카림의 트럭에서 — 을 '동의'라 이름 붙인다. 1화의 '정확하게 이름 붙이기'가 이번에는 친구를 향한다.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«Avec ou sans oignons ?»</w:t>
      </w:r>
      <w:r>
        <w:rPr>
          <w:rFonts w:ascii="Times New Roman" w:hAnsi="Times New Roman" w:eastAsia="Malgun Gothic"/>
          <w:b w:val="0"/>
          <w:i w:val="0"/>
          <w:sz w:val="22"/>
        </w:rPr>
        <w:t xml:space="preserve"> — 한국어 해설: "양파 넣어요, 빼요?" 케밥·샌드위치 가게에서 꼭 듣는 질문. 대답은 «Sans, s'il te plaît»(빼 주세요) / «Avec»(넣어 주세요), 다 넣은 것은 «complet». 카림이 레일라에게, tu(유치원 친구의 여동생). 장면 5.</w:t>
      </w:r>
    </w:p>
    <w:p>
      <w:pPr>
        <w:spacing w:before="0" w:after="120"/>
      </w:pPr>
      <w:r>
        <w:rPr>
          <w:rFonts w:ascii="Times New Roman" w:hAnsi="Times New Roman" w:eastAsia="Malgun Gothic"/>
          <w:b/>
          <w:i w:val="0"/>
          <w:sz w:val="22"/>
        </w:rPr>
        <w:t>«Ça roule»</w:t>
      </w:r>
      <w:r>
        <w:rPr>
          <w:rFonts w:ascii="Times New Roman" w:hAnsi="Times New Roman" w:eastAsia="Malgun Gothic"/>
          <w:b w:val="0"/>
          <w:i w:val="0"/>
          <w:sz w:val="22"/>
        </w:rPr>
        <w:t xml:space="preserve"> — 한국어 해설: "오케이, 좋아." 주문·제안을 받아들이는 가벼운 구어(«Ça marche»보다 더 허물없음). 카림이 야니스에게, tu. 장면 5.</w:t>
      </w:r>
    </w:p>
    <w:p>
      <w:pPr>
        <w:spacing w:before="0" w:after="120"/>
      </w:pPr>
      <w:r>
        <w:rPr>
          <w:rFonts w:ascii="Times New Roman" w:hAnsi="Times New Roman" w:eastAsia="Malgun Gothic"/>
          <w:b/>
          <w:i w:val="0"/>
          <w:sz w:val="22"/>
        </w:rPr>
        <w:t>«Ça fait longtemps !»</w:t>
      </w:r>
      <w:r>
        <w:rPr>
          <w:rFonts w:ascii="Times New Roman" w:hAnsi="Times New Roman" w:eastAsia="Malgun Gothic"/>
          <w:b w:val="0"/>
          <w:i w:val="0"/>
          <w:sz w:val="22"/>
        </w:rPr>
        <w:t xml:space="preserve"> — 한국어 해설: "오랜만이다!" 오래 못 본 사람을 만났을 때의 인사(더 길게 «Ça fait longtemps qu'on ne s'est pas vus»). 카림이 폴에게, 폴도 같은 말로 받는다. tu/vous 공용. 장면 5.</w:t>
      </w:r>
    </w:p>
    <w:p>
      <w:pPr>
        <w:spacing w:before="0" w:after="120"/>
      </w:pPr>
      <w:r>
        <w:rPr>
          <w:rFonts w:ascii="Times New Roman" w:hAnsi="Times New Roman" w:eastAsia="Malgun Gothic"/>
          <w:b/>
          <w:i w:val="0"/>
          <w:sz w:val="22"/>
        </w:rPr>
        <w:t>«Tu m'étonnes»</w:t>
      </w:r>
      <w:r>
        <w:rPr>
          <w:rFonts w:ascii="Times New Roman" w:hAnsi="Times New Roman" w:eastAsia="Malgun Gothic"/>
          <w:b w:val="0"/>
          <w:i w:val="0"/>
          <w:sz w:val="22"/>
        </w:rPr>
        <w:t xml:space="preserve"> — 한국어 해설: "당연하지, 그럴 만도 하지." 글자 그대로는 '너 날 놀라게 하네'지만 실제로는 정반대 — '하나도 안 놀랍다'는 반어적 맞장구. 친한 사이의 구어. 피곤하다는 폴에게 야니스가, tu. 장면 5.</w:t>
      </w:r>
    </w:p>
    <w:p>
      <w:pPr>
        <w:spacing w:before="0" w:after="120"/>
      </w:pPr>
      <w:r>
        <w:rPr>
          <w:rFonts w:ascii="Times New Roman" w:hAnsi="Times New Roman" w:eastAsia="Malgun Gothic"/>
          <w:b/>
          <w:i w:val="0"/>
          <w:sz w:val="22"/>
        </w:rPr>
        <w:t>«C'est moi qui invite»</w:t>
      </w:r>
      <w:r>
        <w:rPr>
          <w:rFonts w:ascii="Times New Roman" w:hAnsi="Times New Roman" w:eastAsia="Malgun Gothic"/>
          <w:b w:val="0"/>
          <w:i w:val="0"/>
          <w:sz w:val="22"/>
        </w:rPr>
        <w:t xml:space="preserve"> — 한국어 해설: "내가 살게, 내가 낼게." 식당·술자리에서 계산을 떠맡을 때(vous: «C'est moi qui vous invite»). 우승의 밤, 폴이 트럭의 모든 사람에게 — 말하지 못한 것 대신 돈을 낸다. 장면 5.</w:t>
      </w:r>
    </w:p>
    <w:p>
      <w:pPr>
        <w:spacing w:before="0" w:after="120"/>
      </w:pPr>
      <w:r>
        <w:rPr>
          <w:rFonts w:ascii="Times New Roman" w:hAnsi="Times New Roman" w:eastAsia="Malgun Gothic"/>
          <w:b/>
          <w:i w:val="0"/>
          <w:sz w:val="22"/>
        </w:rPr>
        <w:t>«On se tient au courant»</w:t>
      </w:r>
      <w:r>
        <w:rPr>
          <w:rFonts w:ascii="Times New Roman" w:hAnsi="Times New Roman" w:eastAsia="Malgun Gothic"/>
          <w:b w:val="0"/>
          <w:i w:val="0"/>
          <w:sz w:val="22"/>
        </w:rPr>
        <w:t xml:space="preserve"> — 한국어 해설: "서로 소식 전하자, 연락하고 지내자." 헤어질 때 진행 중인 일에 대해 쓰는 말. 장면 2에서 로비스트 소르비에가 폴에게(vous 관계지만 친한 척하는 상투구), 장면 5에서 폴이 야니스에게(tu) — 같은 말이 두 번, 다른 무게로. 장면 2·5.</w:t>
      </w:r>
    </w:p>
    <w:p>
      <w:pPr>
        <w:spacing w:before="240" w:after="110"/>
      </w:pPr>
      <w:r>
        <w:rPr>
          <w:rFonts w:ascii="Times New Roman" w:hAnsi="Times New Roman" w:eastAsia="Malgun Gothic"/>
          <w:b w:val="0"/>
          <w:i/>
          <w:color w:val="555555"/>
          <w:sz w:val="22"/>
        </w:rPr>
        <w:t>[9화 끝 — 다음 화 예고: 「오딜의 구속」, 8월 법원이 공사 중지를 명했는데도 9월에 다시 돌아온 파워셔블 앞에 오딜이 눕고, '범죄 결사' 혐의로 구속된 그날 야니스의 집에는 세무조사 통지가 도착한다.]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9화 — 「폴의 균열」 (La fêlure de Paul)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