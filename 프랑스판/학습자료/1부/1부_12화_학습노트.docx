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12화 「전국의 얼굴」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발음 표기는 1화 「🔤 프랑스어 읽기 기초」의 규칙을 따릅니다. [ ] 안은 국제음성기호, 뒤의 한글은 근사음입니다.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품사·성·복수 / 동사 원형·조동사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relaxer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relaxer (1군, avoir) · 명사 la relaxe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[ʁə.lak.se] 를락세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(형사) 무죄를 선고하다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tribunal relaxe Madame Marchal et Monsieur Théo Lebrun de ce chef.» (법원은 이 공소사실에 대해 마르샬 씨와 테오 르브룅 씨에게 무죄를 선고한다)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sursis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(단·복 동형) · avec sursis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[syʁ.si] 쉬르시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집행유예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«Monsieur Lebrun est condamné à quatre mois d'emprisonnement avec sursis.» (르브룅 씨는 징역 4개월에 집행유예를 선고받는다)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ferme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 · pl. fermes (명사 la ferme '농장'과 동형)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[fɛʁm] 페름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(형이) 실형의; 단단한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«Madame Marchal est condamnée à deux ans d'emprisonnement, dont un an ferme.» (마르샬 씨는 징역 2년, 그중 1년은 실형)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évacuer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évacuer (1군, 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[e.va.kɥe] 에바퀴에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(사람을) 내보내다, 대피시키다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«Silence, ou je fais évacuer.» (조용히 하세요, 아니면 퇴정시키겠습니다)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fourche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fourches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[fuʁʃ] 푸르슈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쇠스랑, 갈퀴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 paysans avec des fourches en carton» (판지로 만든 쇠스랑을 든 농민들) — 지문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banderole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banderoles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[bɑ̃.dʁɔl] 방드롤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현수막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«Une banderole : «LA GRANDE NOUE N'EST PAS UNE BANDE DE MALFAITEURS».» (현수막: '그랑드 누는 범죄 집단이 아니다') — 지문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mégaphone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mégaphones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[me.ɡa.fɔn] 메가폰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확성기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«C'est toi qui as tenu le mégaphone, Manon.» (확성기를 든 건 너였어, 마농)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pourri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 · f. pourrie · pl. pourris (동사 pourrir)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[pu.ʁi] 푸리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썩은, 부패한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ne vais pas vous dire que la justice est pourrie.» (사법이 썩었다고 말하지는 않겠습니다)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député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f. députée · pl. députés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[de.py.te] 데퓌테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국회의원(하원)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«Écrivez au préfet. Écrivez à vos députés.» (도지사에게 쓰세요. 여러분의 의원에게 쓰세요)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pétition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pétitions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[pe.ti.sjɔ̃] 페티시옹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청원(서), 서명 운동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«Cent quatre-vingt-trois mille signatures sur la pétition.» (청원 서명 18만 3천 명)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rassemblement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rassemblements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[ʁa.sɑ̃.blə.mɑ̃] 라상블르망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집회, 모임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 rassemblements prévus à Lyon, Nantes, Rennes, Toulouse, Lille.» (리옹·낭트·렌·툴루즈·릴에서 집회 예정)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rectification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proposition de rectification(세무)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[ʁɛk.ti.fi.ka.sjɔ̃] 렉티피카시옹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정정; (세무) 경정, 추징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proposition de rectification est arrivée ce matin.» (추징 통지가 오늘 아침에 왔어)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encadrer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encadrer (1군, 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[ɑ̃.ka.dʁe] 앙카드레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액자에 넣다; 지도·관리하다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«Trois cent douze ! Il faut l'encadrer !» (312유로! 액자에 걸어야 해!)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grande écoute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à une heure de grande écoute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[ɡʁɑ̃.d‿e.kut] 그랑데쿠트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(방송의) 황금 시간대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«Une chaîne publique. Une heure de grande écoute.» (공영 채널. 황금 시간대 한 시간)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désobéir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désobéir à (2군, avoir) ↔ obéir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[de.zɔ.be.iʁ] 데조베이르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따르지 않다, 불복하다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 n'est pas Odile Marchal qui a désobéi la première à une décision de justice.» (법원 결정을 먼저 어긴 건 오딜 마르샬이 아닙니다)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municipales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f.pl. (élections municipales)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[my.ni.si.pal] 뮈니시팔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지방(시·읍·면) 선거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«On parle de vous pour les prochaines municipales.» (다음 지방선거에 당신 이름이 오르내려요)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créancier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f. créancière ↔ débiteur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[kʁe.ɑ̃.sje] 크레앙시에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채권자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«Votre fils a une dette. Vous, vous avez une conscience. Ce n'est pas le même créancier.» (아드님은 빚이 있고, 당신은 양심이 있죠. 같은 채권자가 아닙니다)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conscience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consciences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[kɔ̃.sjɑ̃s] 콩시앙스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양심; 의식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위와 같은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huître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huîtres (h 무음: les‿huîtres)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[ɥitʁ] 위트르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«J'ai commandé pour deux, j'espère que vous aimez les huîtres.» (2인분 시켰어요, 굴 좋아하시면 좋겠군요)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compromis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(단·복 동형)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[kɔ̃.pʁɔ.mi] 콩프로미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타협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«On avale, on ne mâche pas trop. C'est comme les compromis.» (꿀꺽 삼키지, 너무 씹지 말고. 타협이랑 같아요)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coup d'État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coups d'État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[ku de.ta] 쿠 데타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쿠데타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livre sur le coup d'État de 1851.» (1851년 쿠데타에 관한 책)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démissionner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démissionner (1군, avoir) · 명사 la démission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[de.mi.sjɔ.ne] 데미시오네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사임하다, 사직하다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«Votre maire, à Bois-Sainte-Croix, va démissionner au printemps.» (부아생트크루아 시장이 봄에 사임할 겁니다)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sondage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sondages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[sɔ̃.daʒ] 송다주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여론조사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 ça coûte moins cher en sondages.» (그리고 여론조사 비용도 덜 들죠)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cynique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형용사·명사 m./f. 동형 · pl. cyniques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[si.nik] 시니크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냉소적인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suis vieux, je suis cynique, et je m'ennuie.» (나는 늙었고, 냉소적이고, 심심해요)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carte de visite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cartes de visite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[kaʁt də vi.zit] 카르트 드 비지트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«(il pose une carte de visite sur la nappe) Mais réfléchissez jusqu'au printemps.» (식탁보 위에 명함을 놓으며) 하지만 봄까지 생각해 보세요)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tablier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tabliers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[ta.bli.je] 타블리에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앞치마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«Yanis ! Mets un tablier.» (야니스! 앞치마 둘러)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remise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remises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[ʁə.miz] 르미즈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할인; 전달, 교부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«Neuf euros. Pas de remise pour la famille, c'est pour Lumière.» (9유로. 가족 할인 없다, 뤼미에르를 위한 거니까)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enrhumé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 · f. enrhumée · pl. enrhumés (명사 le rhume 감기)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[ɑ̃.ʁy.me] 앙뤼메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감기 걸린, 코감기 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«Tiens, une petite crêpe au sucre. Gratuite pour les enrhumés.» (자, 설탕 크레프 하나. 감기 걸린 사람은 공짜)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chouquette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chouquettes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[ʃu.kɛt] 슈케트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슈케트(우박 설탕을 뿌린 작은 슈)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vous apporte des chouquettes. Pour ceux qui attendent.» (슈케트 가져왔어요. 기다리는 분들 드시라고)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pétard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pétards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[pe.taʁ] 페타르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폭죽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«Dehors, des pétards, des klaxons, des rires.» (밖에서는 폭죽, 경적, 웃음소리) — 지문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Ça sent bon — 냄새 좋다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음식·꽃·향수 앞의 가장 흔한 감탄. 반대는 Ça sent mauvais, 구어 Ça pue.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말리카 «Ça sent bon jusque dans mon fournil, Anne, vous allez me ruiner.»(내 빵 굽는 데까지 냄새가 나요, 안, 날 망하게 할 셈이에요) — 말리카와 안은 서로 vous.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Ça a l'air bon(맛있어 보인다) · Miam 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Attention, c'est chaud — 조심하세요, 뜨거워요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뜨거운 음식·음료를 건넬 때 반드시 붙이는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안 «Tenez, Monsieur Morel. Attention, c'est chaud.» → 모렐 «Tout est chaud avec vous, les Belkacem. Le thé, les crêpes, les procès.»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Ça brûle(데어요) · Soufflez dessus(불어서 드세요)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À vos souhaits — (재채기한 사람에게) 축복을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재채기 인사. tu에게는 À tes souhaits, 두 번째 재채기에는 농담으로 À tes amours. 아이에게도 정형구 vous형을 그대로 쓰는 일이 많습니다.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안 «À vos souhaits, ma puce ! Tiens, une petite crêpe au sucre.» — À vos souhaits(vous) 다음에 Tiens(tu)가 바로 이어집니다.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(대답) Merci 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Il ne fallait pas — 이러지 않으셔도 되는데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선물·호의를 받을 때의 겸손한 인사(실제 뜻은 '고마워요'). falloir의 반과거, 비인칭이라 tu/vous 공용.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야니스 «Il ne fallait pas, maman.» → 안 «Si. Il fallait. Tu ne manges rien depuis six mois.» — 부정 질문에 대한 긍정 대답 si(가이드 20.3)까지 함께 나옵니다.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C'est trop gentil(너무 친절하세요) · Fallait pas(구어)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Joyeux Noël — 메리 크리스마스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12월 24~25일 전후의 인사. 종교와 상관없이 쓰는 사람이 많습니다.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레일라 «Joyeux Noël, Messieurs-dames ! Bonnes fêtes !» / 카티아 «Joyeux Noël, Leïla.» → «Joyeux Noël, Katia. Et prends une crêpe. Tu ne manges jamais rien.»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Bon réveillon(성탄 전야·섣달그믐 만찬 잘 보내세요)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Bonnes fêtes — 즐거운 연말 보내세요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크리스마스와 새해를 아우르는 연말 인사. 상점 주인이 손님에게 가장 많이 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레일라 «Joyeux Noël, Messieurs-dames ! Bonnes fêtes ! Et signez la pétition pour Odile, la feuille est à côté du sucre !»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Bonnes fêtes de fin d'année · Meilleurs vœux(새해 복 많이 받으세요)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Bonne année — 새해 복 많이 받으세요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1월 1일 0시부터 1월 한 달 내내 쓰는 새해 인사. 짝으로 Bonne santé(건강하세요)를 붙이는 일이 많습니다.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조에 «Bonne année, Yanis.» → 야니스 «Bonne année, Zoé.» — 둘만 남은 사무소, 브레발의 찻주전자 옆에서.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Meilleurs vœux · Bonne année et bonne santé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comme si de rien n'était — 아무 일도 없었다는 듯이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comme si + 반과거(7화 «Comme s'il partait à la pêche.»와 같은 틀). n'était의 ne는 부정의 일부(rien과 짝).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오딜 «Ne les laisse pas rentrer comme si de rien n'était.» → 야니스가 계단에서 그대로 옮깁니다: «ne rentrez pas chez vous comme si de rien n'était.»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l'air de rien(아무렇지 않은 척) · faire semblant(~인 척하다)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판결문의 문체 — 법원이 주어가 되는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«Le tribunal, statuant publiquement et contradictoirement.» — 프랑스 판결문의 정형 첫머리('본 법원은 공개적으로, 대심적으로 판단하여'). statuant은 현재분사(문법 1).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«Sur le délit de dégradation du bien d'autrui en réunion : il existe un doute.», «Le tribunal relaxe … de ce chef.», «Le tribunal déclare Madame Odile Marchal coupable.», «Le tribunal ordonne son maintien en détention.» — 판사 개인이 아니라 'le tribunal'(3인칭)이 판단합니다. 오딜의 반문 «Coupable d'être assise.»가 이 3인칭 문장을 1인칭의 감각으로 되돌립니다.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«Le Parquet et les parties ont dix jours pour faire appel.» → 야니스 «Monsieur le président, Madame Marchal fera appel.»(미래 = 선언).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게랭 — 노정객의 경구(aphorisme)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호칭의 협상: 야니스 «Monsieur le ministre» → 게랭 «« Monsieur le ministre »... Il y a vingt-cinq ans que je ne le suis plus. … Appelez-moi Guérin.» 성만 부르게 하는 것은 친근함이 아니라 '동료'로 대하겠다는 정치적 신호입니다.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대구로 말합니다: «Ils sont ambitieux. Vous, vous êtes en colère.», «L'ambition, ça se négocie. La colère juste, c'est plus rare.», «Je ne propose jamais rien au premier déjeuner. (il sourit) Je constate.»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명령법의 농담: «Sinon, mentez-moi, c'est un bon exercice.»(아니면 거짓말을 해 보세요, 좋은 연습이니까) — 긍정 명령에서 me → moi.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사과의 정형: «Pardon. Vous avez raison. C'était bas. C'est le métier, il déteint.»(제가 비열했군요. 직업병이 물들어서)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크리스마스 장터 — 가족과 동네의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안의 애칭: «mon chéri», 아이에게 «ma puce»(벼룩 → '우리 꼬마'). 브르타뉴어 인사 «Kenavo»(안녕, 잘 가)를 프랑스어 문장에 섞습니다: «Et Kenavo à ceux qui disent que tu changeras.»(네가 변할 거라는 사람들한텐 잘 가라고 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모렐의 말장난: «Et ne me dites pas « chocolatine », j'ai quatre-vingt-un ans.» — 남서부에서 pain au chocolat를 chocolatine이라 부르는 것을 두고 벌이는 프랑스의 오래된 지역 논쟁을 빗댄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나세르의 계산대 유머: «Je compte deux fois parce que c'est l'argent des autres. Mon argent à moi, je ne le compte jamais. Il n'y en a pas.» / 안 «Tu as la tête de ton père.» → 나세르 «Le pauvre.»(불쌍하게도).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12화는 1부를 닫으며 </w:t>
      </w:r>
      <w:r>
        <w:rPr>
          <w:rFonts w:ascii="Times New Roman" w:hAnsi="Times New Roman" w:eastAsia="Malgun Gothic"/>
          <w:b/>
          <w:i w:val="0"/>
          <w:sz w:val="22"/>
        </w:rPr>
        <w:t>비인칭형(현재분사·부정사 과거)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과 </w:t>
      </w:r>
      <w:r>
        <w:rPr>
          <w:rFonts w:ascii="Times New Roman" w:hAnsi="Times New Roman" w:eastAsia="Malgun Gothic"/>
          <w:b/>
          <w:i w:val="0"/>
          <w:sz w:val="22"/>
        </w:rPr>
        <w:t>가정의 끝판(조건법 과거·si 3유형)</w:t>
      </w:r>
      <w:r>
        <w:rPr>
          <w:rFonts w:ascii="Times New Roman" w:hAnsi="Times New Roman" w:eastAsia="Malgun Gothic"/>
          <w:b w:val="0"/>
          <w:i w:val="0"/>
          <w:sz w:val="22"/>
        </w:rPr>
        <w:t>을 보여 줍니다. 판결은 statuant으로 시작하고, 오딜의 편지는 «d'être venus»로 감사하며, 협동조합 이사장은 «Elle n'aurait rien fait»라고 고백합니다. 그리고 미래를 여는 quand… / le jour où…. 표의 '전체 활용'은 je / tu / il / nous / vous / ils 순서이고, être 조동사 동사는 남성형으로 적었습니다.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statuant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«Le tribunal, statuant publiquement et contradictoirement.»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statuer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현재분사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판결문 정형: '판단하여'(= qui statue)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인칭 변화 없음: statuant · 복합형 ayant statué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être venus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«Je vous remercie d'être venus.»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 과거 (être, vous 복수에 일치)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remercier de + 이미 끝난 일 → 부정사 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 과거는 인칭 변화 없음: être venu(e)(s) · 현재 부정사 venir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avait été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«si elle avait été quelqu'un d'autre.»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être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3유형: 과거 사실과 반대(그녀는 다른 사람이 아니었다)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j'avais été · tu avais été · il avait été · nous avions été · vous aviez été · ils avaient été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aurait pu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«Elle est en prison pour ce qu'elle aurait pu faire»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pouvoir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+ 대과거의 귀결: 할 수도 있었을 일(실제론 안 함)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j'aurais pu · tu aurais pu · il aurait pu · nous aurions pu · vous auriez pu · ils auraient pu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aurait fait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«Elle n'aurait rien fait.» / «Elle aurait fait sa soupe et attendu.»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숨은 가정 '그녀가 풀려나 있었다면' — 이사장의 고백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j'aurais fait · tu aurais fait · il aurait fait · nous aurions fait · vous auriez fait · ils auraient fait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aurait été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aurait été insupportable.»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être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'내가 그 말을 했다면'(숨은 si 절)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j'aurais été · tu aurais été · il aurait été · nous aurions été · vous auriez été · ils auraient été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présentais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«Si je me présentais à la mairie...»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présenter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반과거 · 1단 (대명동사)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2유형: 아직 가능성이 낮은 가정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me présentais · tu te présentais · il se présentait · nous nous présentions · vous vous présentiez · ils se présentaient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avait suspendu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«Un autre juge, en août, avait suspendu la bassine.»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suspendre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오늘의 판결보다 먼저 있었던 결정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j'avais suspendu · tu avais suspendu · il avait suspendu · nous avions suspendu · vous aviez suspendu · ils avaient suspendu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rentrerez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«Quand vous rentrerez, ne pensez pas seulement à moi.»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rentrer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2복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quand + 미래(한국어는 '돌아가면')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rentrerai · tu rentreras · il rentrera · nous rentrerons · vous rentrerez · ils rentreront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 souviendras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«tu te souviendras d'une femme qui s'est assise.»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souvenir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2단 (대명동사)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 jour où tu seras puissant(미래) → 주절도 미래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me souviendrai · tu te souviendras · il se souviendra · nous nous souviendrons · vous vous souviendrez · ils se souviendront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aient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les défend avant qu'ils aient besoin d'un avocat.»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· 3복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avant que는 언제나 접속법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j'aie · que tu aies · qu'il ait · que nous ayons · que vous ayez · qu'ils aient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fallait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me fallait au moins une heure, et un mensonge pour conclure.»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falloir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반과거 · 비인칭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반복된 상태(정치인 시절 늘)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비인칭: il fallait 하나뿐 (현재 il faut · 미래 il faudra)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inventée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«C'est la seule chose que la Bretagne a inventée de mieux que l'Algérie.»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inventer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3단 (앞의 que = chose(f.)에 일치)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avoir + 앞에 온 직접목적어 일치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j'ai inventé · tu as inventé · il a inventé · nous avons inventé · vous avez inventé · ils ont inventé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Habitue-toi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«Alors pendant un an, tu seras son visage. Habitue-toi.»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s'habituer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현재 · 2단 (대명동사)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디안의 단호한 권고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habitue-toi · habituons-nous · habituez-vous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현재분사와 제롱디프 — 판결문의 statuant, 일상의 en + -ant → 0_동사_시제_가이드 17장(17.2·17.3)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현재분사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현재 nous형에서 -ons를 떼고 </w:t>
      </w:r>
      <w:r>
        <w:rPr>
          <w:rFonts w:ascii="Times New Roman" w:hAnsi="Times New Roman" w:eastAsia="Malgun Gothic"/>
          <w:b/>
          <w:i w:val="0"/>
          <w:sz w:val="22"/>
        </w:rPr>
        <w:t>-ant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(statuons → statuant, croyons → croyant). 예외: étant, ayant, sachant. 성·수 변화가 없고 주로 글·법조문·보도에서 관계절(qui + 동사)이나 이유를 대신합니다. </w:t>
      </w:r>
      <w:r>
        <w:rPr>
          <w:rFonts w:ascii="Times New Roman" w:hAnsi="Times New Roman" w:eastAsia="Malgun Gothic"/>
          <w:b/>
          <w:i w:val="0"/>
          <w:sz w:val="22"/>
        </w:rPr>
        <w:t>제롱디프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</w:t>
      </w:r>
      <w:r>
        <w:rPr>
          <w:rFonts w:ascii="Times New Roman" w:hAnsi="Times New Roman" w:eastAsia="Malgun Gothic"/>
          <w:b/>
          <w:i w:val="0"/>
          <w:sz w:val="22"/>
        </w:rPr>
        <w:t>en + 현재분사</w:t>
      </w:r>
      <w:r>
        <w:rPr>
          <w:rFonts w:ascii="Times New Roman" w:hAnsi="Times New Roman" w:eastAsia="Malgun Gothic"/>
          <w:b w:val="0"/>
          <w:i w:val="0"/>
          <w:sz w:val="22"/>
        </w:rPr>
        <w:t>: '~하면서, ~함으로써'. 주어는 언제나 주절의 주어.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— 현재분사: «Le tribunal, statuant publiquement et contradictoirement.»(= qui statue), 10화 인권선언 «Tout homme étant présumé innocent»(= puisque tout homme est), 지문 «(elle lit, savourant) Trois cent douze euros.»(음미하며 — 문어적 지문).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— 제롱디프(1부 전체에서):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croyant qu'on perd son temps.»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8화 조에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시간 낭비라고 믿으면서(그렇게 배운다)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est mort en luttant, mon grand. Pas en dormant.»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8화 오딜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싸우다가 죽었다, 자다가가 아니라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«Sorbier l'a dit sans le dire, Delorme l'a dit en le disant.»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9화 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말하지 않으면서 / 말하면서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«Parce qu'on ne supprime pas quinze ans en appuyant sur une touche.»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11화 조에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키 하나 누르는 것으로(수단)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대비: sans + 부정사(~하지 않고) ↔ en + 현재분사(~하면서). 9화 폴의 대구가 정확히 이 짝입니다.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제롱디프로 — Il lit la lettre. Il pleure. → / Elle a appris le métier. Elle regardait Victor. → 정답: </w:t>
      </w:r>
      <w:r>
        <w:rPr>
          <w:rFonts w:ascii="Times New Roman" w:hAnsi="Times New Roman" w:eastAsia="Malgun Gothic"/>
          <w:b/>
          <w:i w:val="0"/>
          <w:sz w:val="22"/>
        </w:rPr>
        <w:t>Il lit la lettre en pleurant.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Elle a appris le métier en regardant Victor.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심화: 부정사 과거 — "와 주셔서 감사합니다" → 0_동사_시제_가이드 17장(17.1)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3화에서 조서의 «déclare avoir été interpellé»(3화)로 부정사 과거를 처음 봤습니다. 이번에는 감사·대가·혐의의 부정사 과거입니다.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avoir/être + 과거분사</w:t>
      </w:r>
      <w:r>
        <w:rPr>
          <w:rFonts w:ascii="Times New Roman" w:hAnsi="Times New Roman" w:eastAsia="Malgun Gothic"/>
          <w:b w:val="0"/>
          <w:i w:val="0"/>
          <w:sz w:val="22"/>
        </w:rPr>
        <w:t>. 주절의 동사보다 먼저 끝난 일을 부정사로 말할 때. être를 쓰는 동사는 주어에 일치합니다.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오딜의 편지 «Je vous remercie d'être venus.»(여러분이 와 준 것에 감사 — venus는 vous 복수에 일치), 8화 야니스 «Odile. Merci d'être venue.»(venue: 오딜 여성 단수), 11화 오딜 «Les gens comme lui, à la campagne, on leur fait payer très cher d'avoir dit la vérité.»(진실을 말한 대가를 비싸게 치르게 한다).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비교 — 부정사 과거 vs 상태: 오딜 «Coupable d'être assise.»(앉아 있었다는 죄 — 여기의 assise는 '앉은 상태'를 뜻하는 형용사적 과거분사. 앉는 동작이면 s'être assise).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après는 언제나 부정사 과거: Après avoir lu la lettre, Manon a pleuré.(편지를 읽은 뒤 마농은 울었다 — 예문)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부정사 과거로 — Merci de (venir)(상대: 남성 1명, vous 존칭). Il est accusé de (couper) la clôture. → 정답: </w:t>
      </w:r>
      <w:r>
        <w:rPr>
          <w:rFonts w:ascii="Times New Roman" w:hAnsi="Times New Roman" w:eastAsia="Malgun Gothic"/>
          <w:b/>
          <w:i w:val="0"/>
          <w:sz w:val="22"/>
        </w:rPr>
        <w:t>d'être venu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d'avoir coupé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심화: si 3유형과 조건법 과거 — 오딜은 '무엇 때문에' 갇혔나 → 0_동사_시제_가이드 14장(14.1·14.2)·11장(11.3)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5화에서 si + 현재, 9화에서 si + 반과거(2유형), 10화에서 조건법 과거를 배웠습니다. 12화에서 세 유형이 모두 실제 대사로 완성됩니다.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si + 대과거 → 조건법 과거</w:t>
      </w:r>
      <w:r>
        <w:rPr>
          <w:rFonts w:ascii="Times New Roman" w:hAnsi="Times New Roman" w:eastAsia="Malgun Gothic"/>
          <w:b w:val="0"/>
          <w:i w:val="0"/>
          <w:sz w:val="22"/>
        </w:rPr>
        <w:t>(과거 사실의 반대). 혼합형: si + 대과거 → 조건법 현재(과거 조건, 현재 결과), si + 반과거 → 조건법 과거(지속적 조건, 과거 결과).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유형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구조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3유형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«Elle est en prison pour ce qu'elle aurait pu faire, si elle avait été quelqu'un d'autre.»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+ avait été → aurait pu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없는 조건법 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모랭 «Elle n'aurait rien fait. Je la connais. Elle aurait fait sa soupe et attendu.»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(그녀가 풀려났더라도)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없는 조건법 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모렐 «je ne le lui ai jamais dit. Il aurait été insupportable.»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(말했더라면)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현재 + 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조에 «Victor serait fier. Il aurait payé en pièces de dix centimes.»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지금이라면 자랑스러워할 것 / 그 자리에 있었다면 냈을 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2유형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je me présentais à la mairie... Est-ce que Victor serait d'accord ?»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+ 반과거 → 조건법 현재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야니스의 '방송용 한 문장' «Odile Marchal n'est pas en prison pour ce qu'elle a fait. Elle est en prison pour ce qu'elle aurait pu faire, si elle avait été quelqu'un d'autre.»는 두 시제의 대비로 만든 논증입니다 — 실제로 한 일(a fait, 복합과거)과 할 수도 있었을 일(aurait pu faire, 조건법 과거). 그리고 상대편 이사장 모랭이 같은 조건법 과거로 «Elle n'aurait rien fait.»라고 답해 버립니다.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주의: si 뒤에 조건법은 금지 — ✕ Si elle aurait été… → ○ Si elle avait été…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3유형으로 — Si le médecin (venir), Victor ne (mourir) pas. → 정답: </w:t>
      </w:r>
      <w:r>
        <w:rPr>
          <w:rFonts w:ascii="Times New Roman" w:hAnsi="Times New Roman" w:eastAsia="Malgun Gothic"/>
          <w:b/>
          <w:i w:val="0"/>
          <w:sz w:val="22"/>
        </w:rPr>
        <w:t>était venu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serait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pas </w:t>
      </w:r>
      <w:r>
        <w:rPr>
          <w:rFonts w:ascii="Times New Roman" w:hAnsi="Times New Roman" w:eastAsia="Malgun Gothic"/>
          <w:b/>
          <w:i w:val="0"/>
          <w:sz w:val="22"/>
        </w:rPr>
        <w:t>mort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(Si le médecin était venu, Victor ne serait pas mort.)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심화: quand · le jour où + 미래 — 한국어는 현재, 프랑스어는 미래 → 0_동사_시제_가이드 10장(10.3·10.4)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4화에서 quand + 미래를 배웠습니다. 12화의 마지막 장면들은 이 틀로 '아직 오지 않은 날'을 약속합니다.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미래의 일을 가리키는 </w:t>
      </w:r>
      <w:r>
        <w:rPr>
          <w:rFonts w:ascii="Times New Roman" w:hAnsi="Times New Roman" w:eastAsia="Malgun Gothic"/>
          <w:b/>
          <w:i w:val="0"/>
          <w:sz w:val="22"/>
        </w:rPr>
        <w:t>quand, lorsque, dès que, le jour où, au moment où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뒤에는 </w:t>
      </w:r>
      <w:r>
        <w:rPr>
          <w:rFonts w:ascii="Times New Roman" w:hAnsi="Times New Roman" w:eastAsia="Malgun Gothic"/>
          <w:b/>
          <w:i w:val="0"/>
          <w:sz w:val="22"/>
        </w:rPr>
        <w:t>단순미래</w:t>
      </w:r>
      <w:r>
        <w:rPr>
          <w:rFonts w:ascii="Times New Roman" w:hAnsi="Times New Roman" w:eastAsia="Malgun Gothic"/>
          <w:b w:val="0"/>
          <w:i w:val="0"/>
          <w:sz w:val="22"/>
        </w:rPr>
        <w:t>(또는 먼저 끝날 일이면 전미래). 한국어 '~하면, ~할 때'에 끌려 현재를 쓰면 틀립니다.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오딜의 편지 «Quand vous rentrerez, ne pensez pas seulement à moi. Pensez à elle.»(돌아가시면 — rentrerez 미래 + 명령), 오딜 «Et le jour où tu seras puissant, mon grand — parce que ça arrive, même aux gens bien — tu te souviendras d'une femme qui s'est assise.», 조에 «Je te les donnerai le jour où tu en auras vraiment besoin. Pas avant.»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대비: 반복되는 일반 사실이면 quand + 현재: «Quand ta mère a le cafard, on mange breton.»(8화 — 늘 그렇다)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형태로 — Le jour où Odile (sortir), on (faire) une fête. → 정답: </w:t>
      </w:r>
      <w:r>
        <w:rPr>
          <w:rFonts w:ascii="Times New Roman" w:hAnsi="Times New Roman" w:eastAsia="Malgun Gothic"/>
          <w:b/>
          <w:i w:val="0"/>
          <w:sz w:val="22"/>
        </w:rPr>
        <w:t>sortira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fera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판결 결과는 어땠고, 오딜은 법정을 나가며 야니스에게 무엇을 부탁하나요?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재물손괴는 의심의 여지가 있다며 무죄(relaxe), 범죄 결사는 유죄 — 테오는 징역 4개월 집행유예, 오딜은 징역 2년 중 1년 실형에 구금 유지. 상대 서면 중 변호인 측 문서를 베낀 부분은 배제되었다. 오딜은 '그들(온 사람들)을 아무 일 없었다는 듯 집에 돌아가게 하지 마라'고 부탁한다.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'42초'는 무엇이고, 그 뒤 무엇이 달라지나요?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법원 계단에서 야니스가 확성기로 한 짧은 연설. 영상이 전국에 퍼져 청원 서명이 18만 명을 넘고(연말 21만 4천), 여러 도시에서 집회가 열리며 오딜에게 편지 2,312통이, 뤼미에르에 변호사 70명의 합류 신청이 온다. 디안은 '1년 동안 네가 그녀의 얼굴이 될 것'이라고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게랭은 위고의 문장으로 무엇을 말하고, 오딜은 어떤 조건을 붙이나요?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«On résiste à l'invasion des armées ; on ne résiste pas à l'invasion des idées.» — 오딜은 이제 하나의 생각이 되었고 그 생각을 밖에서 들 얼굴이 필요하다며 시장 보궐선거를 권한다. 오딜은 가라 말라 하지 않고, 간다면 등불(뤼미에르)을 빵집 위에 그대로 두고 갈 것, 그리고 권력을 쥔 날 '누가 내 앞에 앉아 있는지' 물을 것을 수첩에 적으라고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