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2화 「스승과 제자」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발음 표기는 1화 「🔤 프랑스어 읽기 기초」의 규칙을 따릅니다. [ ] 안은 국제음성기호, 뒤의 한글은 근사음입니다.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원형·조동사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escalier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escaliers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[ɛs.ka.lje] 에스칼리에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«C'est l'escalier qui a vieilli.» (늙은 건 계단이야)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ampoule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ampoules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[ɑ̃.pul] 앙풀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전구; (손발의) 물집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«Katia dit depuis dix ans qu'il faut changer l'ampoule.» (카티아가 10년째 전구를 갈아야 한다고 하지)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menthe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(셀 때 une botte de menthe 한 다발)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[mɑ̃t] 망트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박하, 민트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 pour moi. Pour la menthe.» (나 때문이 아니라 민트 때문이야)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greffe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greffes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[gʁɛf] 그레프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(법원의) 서기과, 사무국 ※ la greffe(f.)는 '이식'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greffe du doyen vient d'appeler.» (수석예심판사 서기과에서 방금 전화 왔어요)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consignation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consignations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[kɔ̃.si.ɲa.sjɔ̃] 콩시냐시옹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공탁(금)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 la consignation ?» (공탁금은요?)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nouvelle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nouvelles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[nu.vɛl] 누벨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소식, 뉴스 (형용사 nouveau의 여성형과 같은 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«Enfin une bonne nouvelle.» (드디어 좋은 소식이군)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respect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(c·t 모두 묵음)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[ʁɛs.pɛ] 레스페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존경, 존중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«Maître, avec tout le respect que je vous dois, on a un juge, un dossier, et zéro témoin.» (외람되지만, 판사와 서류는 있는데 증인은 하나도 없어요)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comprimé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comprimés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[kɔ̃.pʁi.me] 콩프리메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«Vous avez pris vos comprimés ?» (약 드셨어요?)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mousse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mousses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[mus] 무스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거품; 이끼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y a de la mousse, aujourd'hui.» (오늘은 거품이 있네요)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convoquer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convoquer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[kɔ̃.vɔ.ke] 콩보케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소환하다, 불러내다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«Elle va me convoquer ?» (그 판사가 저를 부르나요?)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récépissé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récépissés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[ʁe.se.pi.se] 레세피세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접수증; (체류 신청 중의) 임시 체류 접수증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 mon récépissé ? Il finit le 14 décembre.» (제 접수증은요? 12월 14일에 끝나요)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blessé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명사·형용사 m. · f. blessée · pl. blessés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[ble.se] 블레세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부상자; 다친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«C'est un des deux blessés.» (부상자 두 명 중 한 사람이에요)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foyer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foyers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[fwa.je] 푸아이에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(이주) 노동자 숙소; 가정, 난로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revient au foyer de la rue des Forges.» (포르주 거리 숙소로 돌아와요)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brusquer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brusquer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[bʁys.ke] 브뤼스케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다그치다, 몰아붙이다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«Ibrahima, si tu le brusques, il te parle plus jamais.» (이브라히마는 몰아붙이면 다시는 말 안 해요)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déranger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déranger (1군 -ger, avoir; nous dérangeons)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[de.ʁɑ̃.ʒe] 데랑제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방해하다, 폐를 끼치다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ne veux pas vous déranger longtemps.» (오래 폐 끼치고 싶지 않아요)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(= clef) · pl. clés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[kle] 클레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«Juste la chaîne. Qui avait la clé ?» (쇠사슬만요. 열쇠는 누가 갖고 있었죠?)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couloir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couloirs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[ku.lwaʁ] 쿨루아르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«Vous criez dans un couloir de foyer, Maître.» (숙소 복도에서 소리를 지르시네요, 변호사님)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folklore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[fɔl.klɔʁ] 폴클로르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민속; (비꼼) 겉치레, 구닥다리 의식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«Votre thé, c'est très joli, mais c'est du folklore.» (선생님 차는 보기 좋지만 그냥 구식 의식이에요)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linge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(집합명사, 단수)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[lɛ̃ʒ] 랭주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빨랫감, 세탁물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«Donc c'est toi qui portes le linge.» (그러니까 빨래는 오빠가 들어)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pièce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pièces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[pjɛs] 피에스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동전; 방; (재판의) 증거 서류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faut des pièces de deux euros.» (2유로짜리 동전이 있어야 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 panne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형용사구 (la panne 고장)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[ɑ̃ pan] 앙 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고장 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monnayeur est en panne depuis le mois d'août, ma fille.» (동전 교환기는 8월부터 고장이야, 얘야)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leçon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faire la leçon à qn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[lə.sɔ̃] 르송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수업, 교훈; faire la leçon = 훈계하다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m'a fait la leçon parce que j'ai refusé un thé à un témoin.» (증인이 권한 차를 거절했다고 나한테 설교하셨어)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amiante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[a.mjɑ̃t] 아미앙트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«Une usine d'isolants, de l'amiante partout.» (단열재 공장, 사방이 석면이었지)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secret professionnel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[sə.kʁɛ pʁɔ.fe.sjɔ.nɛl] 스크레 프로페시오넬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직업상 비밀(유지 의무)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a violé le secret professionnel ?» (선생님이 비밀유지 의무를 어기셨다고요?)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suspendre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suspendre (3군 -re, avoir; p.p. suspendu)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[sys.pɑ̃dʁ] 쉬스팡드르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정직시키다; 매달다; 중단하다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conseil de discipline l'a suspendu six mois en 1997.» (징계위원회가 1997년에 6개월 정직시켰어)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regretter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regretter (1군, 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[ʁə.gʁɛ.te] 르그레테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후회하다; 아쉬워하다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bâtonnier lui a demandé s'il regrettait.» (변호사회장이 후회하느냐고 물었지)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défaite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défaites (↔ victoire)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[de.fɛt] 데페트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패배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ne parle jamais de ses défaites.» (그 사람은 자기 패배 얘기는 절대 안 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excuses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f.pl. · devoir des excuses à qn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[ɛk.skyz] 엑스퀴즈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«Monsieur Sow, je vous dois des excuses pour hier.» (소 씨, 어제 일은 사과드려야겠습니다)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extincteur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extincteurs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[ɛk.stɛ̃k.tœʁ] 엑스탱크퇴르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소화기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 les extincteurs ?» (그럼 소화기는요?)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jardinier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jardinière · pl. jardiniers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[ʒaʁ.di.nje] 자르디니에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정원사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«Moi, je cherche le jardinier.» (나는 정원사를 찾는 거다)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Ce n'est pas la peine — 그럴 필요 없어요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상대의 호의나 수고를 사양할 때(la peine = 수고). 구어로는 C'est pas la peine, 더 줄여 Pas la peine. 예의 바른 거절이지만, 이 장면에서는 바로 이 거절이 문을 닫게 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«Non, merci, ce n'est pas la peine, je ne veux pas vous déranger longtemps.» — 야니스가 차를 권하는 이브라히마에게(vous).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Ne vous dérangez pas(신경 쓰지 마세요) · 반대: Avec plaisir(기꺼이요 — 3화)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Vous avez de la monnaie ? — 잔돈 있으세요?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지폐를 동전으로 바꿔야 할 때 낯선 사람에게(vous). 친구끼리는 T'as de la monnaie ? 빨래방·주차기·자판기 앞의 단골 질문. de la는 '약간의'(부분관사).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«Excusez-moi, Madame, vous avez de la monnaie ? Sur dix euros ?» — 레일라가 마담 로즈에게. Sur dix euros = 10유로짜리를 바꿔서.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Vous pourriez me faire la monnaie ?(잔돈으로 바꿔 주실 수 있어요? — 더 공손, 조건법)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Ça tombe bien — 마침 잘됐네요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타이밍이 딱 맞을 때(tomber = 떨어지다). 반대는 Ça tombe mal(공교롭네요).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«J'ai cinq pièces de deux. Ça tombe bien, j'allais justement les donner à la machine sept par erreur.» — 마담 로즈의 농담: 고장 난 7번 기계에 잘못 넣을 뻔한 동전.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Ça tombe à pic(딱 맞췄네) · Tu tombes bien(마침 잘 왔어)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Je n'en reviens pas — 믿기지가 않네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놀람·어이없음(직역 '거기서 돌아오지 못하겠다'). 구어로는 J'en reviens pas.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«Tu as refusé un thé à quelqu'un qui avait peur de toi ? Je n'en reviens pas.» — 레일라가 오빠에게(tu).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C'est pas vrai !(말도 안 돼!) · Incroyable 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Ça ne me regarde pas — 제가 상관할 일은 아니지만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남의 일에 끼어들기 전에 붙이는 겸양의 서두(regarder = 관계되다). 그러고는 대개 끼어듭니다. 구어로는 Ça me regarde pas.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«Ça ne me regarde pas, mais quand quelqu'un vous offre à boire chez lui, mon garçon, il vous offre sa maison.» — 마담 로즈가 야니스에게.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Ce ne sont pas mes affaires(내 일 아니지만) · 반대: Mêle-toi de tes affaires(네 일이나 신경 써)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À tout à l'heure — 이따 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같은 날 다시 만날 때의 작별 인사. 내일이면 À demain, 언젠가면 À bientôt. tu/vous 공용.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«À tout à l'heure.» — 조에가 먼저, 야니스가 «À tout à l'heure, Zoé.»로 받습니다.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À plus tard · À plus(구어, '아 플뤼스')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porter le chapeau — 혼자 덤터기를 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직역 '모자를 쓰다'. 남의 잘못까지 혼자 책임을 뒤집어쓰는 것. 구어.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Rachid va porter le chapeau pour toujours.» — 야니스가 브레발에게, 이브라히마를 설득하려고 한 말을 옮기며.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servir de bouc émissaire(희생양이 되다) · payer pour les autres(남 대신 값을 치르다)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Évidemment que… — 당연히 ~지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évidemment(물론) + que + 문장으로 '그거야 당연히 ~하지'. 상대의 말이 뻔하다는 반응.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«Évidemment qu'il a peur. Qu'est-ce que tu lui as dit ?» — 브레발이 야니스에게.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Bien sûr que oui · Forcément(그럴 수밖에)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이름과 vous는 함께 갈 수 있다 — 조에와 마담 로즈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조에는 야니스에게 tu, 야니스는 조에에게 </w:t>
      </w:r>
      <w:r>
        <w:rPr>
          <w:rFonts w:ascii="Times New Roman" w:hAnsi="Times New Roman" w:eastAsia="Malgun Gothic"/>
          <w:b/>
          <w:i w:val="0"/>
          <w:sz w:val="22"/>
        </w:rPr>
        <w:t>이름 + vous</w:t>
      </w:r>
      <w:r>
        <w:rPr>
          <w:rFonts w:ascii="Times New Roman" w:hAnsi="Times New Roman" w:eastAsia="Malgun Gothic"/>
          <w:b w:val="0"/>
          <w:i w:val="0"/>
          <w:sz w:val="22"/>
        </w:rPr>
        <w:t>: «Il vous a tout raconté ?», «À tout à l'heure, Zoé.» 이름을 부르는 것(친근함)과 tu를 쓰는 것(대등함)은 별개입니다. 마흔 살 넘게 차이 나는 어른에게 이름 + vous는 아주 자연스럽습니다.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마담 로즈는 남의 집 아이들에게 «mon garçon», «ma fille», «les enfants»로 부르며 tu를 씁니다. 야니스는 «Oui, Madame.»로 순순히 따르고, 레일라가 놀립니다: 마담 로즈에게는 '네, 마담', 스승에게는 '구식 의식'.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법률가 호칭: «Madame la juge Vasseur»(판사), «le bâtonnier»(변호사회장), «Maître»(변호사). 이브라히마는 야니스를 vous + «Maître»로 부르지만 말끝에 거리를 둡니다: «Vous criez dans un couloir de foyer, Maître.»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젊은 층·교외의 구어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te parle plus jamais»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ne te parle plus jamais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 탈락. 여기서 tu는 '너'가 아니라 '누구든'(일반 주어)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«J'ai que des billets.»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n'ai que des billets.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 … que(~밖에)의 ne 탈락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 type est un salaud.»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Cet homme est un sale individu.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type = 남자(구어), salaud = 개자식(비속어)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«faire le cow-boy»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agir seul, sans réfléchir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혼자 무모하게 나서다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«Yemma»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maman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엄마(마그레브 아랍어·베르베르어)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«Wallah, le vieux a raison.»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te jure, le vieux a raison.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 vieux = 영감님(친근한 별명)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법률 문장 vs 사람의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법률 문장은 수동태와 명사로 사람을 지웁니다: «La plainte Logistra est confiée à un juge d'instruction.»(고소 사건이 예심판사에게 배당되었다), «Interdiction temporaire d'exercer.»(일시적 업무 정지), «la reconnaissance de la faute inexcusable de l'employeur»(사용자의 중과실 인정).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이브라히마의 말은 짧고 구체적입니다: «Mon nom, c'est mon pain.»(내 이름은 내 밥줄이에요), «Rachid n'a tué personne.» 1화의 '정확한 이름'이 그의 마지막 말에서 돌아옵니다: «C'est mon vrai nom. Pas celui du planning.»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2화는 </w:t>
      </w:r>
      <w:r>
        <w:rPr>
          <w:rFonts w:ascii="Times New Roman" w:hAnsi="Times New Roman" w:eastAsia="Malgun Gothic"/>
          <w:b/>
          <w:i w:val="0"/>
          <w:sz w:val="22"/>
        </w:rPr>
        <w:t>복합과거(passé composé)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화입니다. 조에의 회상, 이브라히마의 증언, 브레발의 꾸중이 모두 '~했다'로 이어집니다. 복합과거 = 조동사 </w:t>
      </w:r>
      <w:r>
        <w:rPr>
          <w:rFonts w:ascii="Times New Roman" w:hAnsi="Times New Roman" w:eastAsia="Malgun Gothic"/>
          <w:b/>
          <w:i w:val="0"/>
          <w:sz w:val="22"/>
        </w:rPr>
        <w:t>avoir 또는 être의 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</w:t>
      </w:r>
      <w:r>
        <w:rPr>
          <w:rFonts w:ascii="Times New Roman" w:hAnsi="Times New Roman" w:eastAsia="Malgun Gothic"/>
          <w:b/>
          <w:i w:val="0"/>
          <w:sz w:val="22"/>
        </w:rPr>
        <w:t>과거분사</w:t>
      </w:r>
      <w:r>
        <w:rPr>
          <w:rFonts w:ascii="Times New Roman" w:hAnsi="Times New Roman" w:eastAsia="Malgun Gothic"/>
          <w:b w:val="0"/>
          <w:i w:val="0"/>
          <w:sz w:val="22"/>
        </w:rPr>
        <w:t>. 표의 '전체 활용'은 je / tu / il / nous / vous / ils 순서이고, être 조동사 동사는 남성형으로 적었습니다(여성 주어면 -e, 복수면 -s를 붙임).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vient d'appeler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«Le greffe du doyen vient d'appeler.»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 (de) + appeler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3단 (근접과거)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 막 끝난 일 = venir de + 부정사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viens · tu viens · il vient · nous venons · vous venez · ils viennent (+ de + 부정사)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vieilli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«C'est l'escalier qui a vieilli.»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vieillir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3단 (avoir)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변화가 끝나 지금 결과가 남음(계단이 늙었다)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j'ai vieilli · tu as vieilli · il a vieilli · nous avons vieilli · vous avez vieilli · ils ont vieilli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suis resté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«Moi, je suis resté le même.»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1단 (être)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지금까지의 결과(그대로 남았다). rester는 être 동사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suis resté · tu es resté · il est resté · nous sommes restés · vous êtes restés · ils sont restés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ai reçu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«J'ai reçu les trois décisions du bureau hier soir.»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recevoir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1단 (avoir, p.p. reçu)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hier soir — 끝난 한 번의 사건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j'ai reçu · tu as reçu · il a reçu · nous avons reçu · vous avez reçu · ils ont reçu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avez pris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«Vous avez pris vos comprimés ?»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2복(존칭) (p.p. pris)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약을 먹는 일이 끝났는지 확인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j'ai pris · tu as pris · il a pris · nous avons pris · vous avez pris · ils ont pris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fermé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«Rapid'Manut l'a fermé après le feu»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fermer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화재 뒤의 한 번의 조치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j'ai fermé · tu as fermé · il a fermé · nous avons fermé · vous avez fermé · ils ont fermé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écrit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«un gars m'a écrit hier.»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écrire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3단 (p.p. écrit)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hier — 어제 일어난 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j'ai écrit · tu as écrit · il a écrit · nous avons écrit · vous avez écrit · ils ont écrit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 allé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«Tu es allé rue des Forges.»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aller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2단 (être)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어젯밤 다녀온 일. 이동 동사 → être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suis allé · tu es allé · il est allé · nous sommes allés · vous êtes allés · ils sont allés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 dit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«Tu as dit non.»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2단 (p.p. dit)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한 번의 행동을 짚어 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j'ai dit · tu as dit · il a dit · nous avons dit · vous avez dit · ils ont dit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 montée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«Elle est montée au cabinet avec cette théière dans un torchon.»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monter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3단 여성 (être, -e 일치)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1983년의 한 번의 방문. 주어 elle에 맞춰 montée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suis monté · tu es monté · il est monté · nous sommes montés · vous êtes montés · ils sont montés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 mort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«Marcel est mort en 1999.»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mourir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3단 (être, p.p. mort)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연도가 찍힌 과거의 사건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suis mort · tu es mort · il est mort · nous sommes morts · vous êtes morts · ils sont morts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 parti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«Cette nuit-là, Patrice est parti vers deux heures.»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3단 (être)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그날 밤의 결정적 행동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suis parti · tu es parti · il est parti · nous sommes partis · vous êtes partis · ils sont partis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suis sorti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«Je suis sorti par le quai de chargement.»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sortir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1단 (être)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화재 현장에서 빠져나온 한 번의 행동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suis sorti · tu es sorti · il est sorti · nous sommes sortis · vous êtes sortis · ils sont sortis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t'es excusé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«Tu t'es excusé auprès de Monsieur Sow.»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s'excuser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복합과거 · 2단 (대명동사 → 언제나 être)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어제 한 사과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me suis excusé · tu t'es excusé · il s'est excusé · nous nous sommes excusés · vous vous êtes excusés · ils se sont excusés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refusaient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«Les résidents refusaient de payer une augmentation de loyer.»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refuser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반과거 · 3복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이야기의 배경(그 겨울 내내 계속된 상태). 3화에서 자세히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 refusais · tu refusais · il refusait · nous refusions · vous refusiez · ils refusaient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복합과거 (1) — avoir + 과거분사 → 0_동사_시제_가이드 5장(5.1·5.2·5.6)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대부분의 동사는 </w:t>
      </w:r>
      <w:r>
        <w:rPr>
          <w:rFonts w:ascii="Times New Roman" w:hAnsi="Times New Roman" w:eastAsia="Malgun Gothic"/>
          <w:b/>
          <w:i w:val="0"/>
          <w:sz w:val="22"/>
        </w:rPr>
        <w:t>avoir의 현재(ai, as, a, avons, avez, ont) + 과거분사</w:t>
      </w:r>
      <w:r>
        <w:rPr>
          <w:rFonts w:ascii="Times New Roman" w:hAnsi="Times New Roman" w:eastAsia="Malgun Gothic"/>
          <w:b w:val="0"/>
          <w:i w:val="0"/>
          <w:sz w:val="22"/>
        </w:rPr>
        <w:t>로 복합과거를 만듭니다. 한국어 '~했다', 영어의 과거와 현재완료를 모두 맡습니다.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과거분사 만드는 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 무리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규칙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-er (1군)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-er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fermer → fermé, gagner → gagné, refuser → refusé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-ir (2군)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-ir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vieillir → vieilli, finir → fini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-re / -oir 다수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recevoir → reçu, entendre → entendu, perdre → perdu, voir → vu, lire → lu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외울 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prendre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dire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écrire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écrit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faire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mettre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avoir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être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été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ouvrir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ouvert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mourir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mort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«J'ai reçu les trois décisions du bureau hier soir.»(카티아), «Victor a gagné l'affaire.»(조에), «J'ai entendu sa voix depuis mon bureau.»(조에), «Tu as dit non.»(브레발 — 꾸중은 짧은 복합과거 하나로 충분합니다).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부정·부사의 자리: ne … pas / jamais는 </w:t>
      </w:r>
      <w:r>
        <w:rPr>
          <w:rFonts w:ascii="Times New Roman" w:hAnsi="Times New Roman" w:eastAsia="Malgun Gothic"/>
          <w:b/>
          <w:i w:val="0"/>
          <w:sz w:val="22"/>
        </w:rPr>
        <w:t>조동사를 감싸고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과거분사는 뒤에 남습니다: «Il ne m'a jamais parlé de ça.» 그런데 personne는 과거분사 </w:t>
      </w:r>
      <w:r>
        <w:rPr>
          <w:rFonts w:ascii="Times New Roman" w:hAnsi="Times New Roman" w:eastAsia="Malgun Gothic"/>
          <w:b/>
          <w:i w:val="0"/>
          <w:sz w:val="22"/>
        </w:rPr>
        <w:t>뒤</w:t>
      </w:r>
      <w:r>
        <w:rPr>
          <w:rFonts w:ascii="Times New Roman" w:hAnsi="Times New Roman" w:eastAsia="Malgun Gothic"/>
          <w:b w:val="0"/>
          <w:i w:val="0"/>
          <w:sz w:val="22"/>
        </w:rPr>
        <w:t>로 갑니다: «Rachid n'a tué personne.»(✕ n'a personne tué). 목적어 대명사는 조동사 앞: «Rapid'Manut l'a fermé après le feu».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발음이 같은 형태를 혼동하지 마세요. il a fermé [i.la.fɛʁ.me] (했다) / il ferme [il.fɛʁm] (한다) / fermer [fɛʁ.me] (원형). 원형 -er과 과거분사 -é는 소리가 같아서, 철자는 문맥으로 고릅니다: Il faut fermer.(닫아야 한다 — 원형) vs Il a fermé.(닫았다 — 분사)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복합과거로 — Je (prendre) mes comprimés. Ils (écrire) son nom. → 정답: </w:t>
      </w:r>
      <w:r>
        <w:rPr>
          <w:rFonts w:ascii="Times New Roman" w:hAnsi="Times New Roman" w:eastAsia="Malgun Gothic"/>
          <w:b/>
          <w:i w:val="0"/>
          <w:sz w:val="22"/>
        </w:rPr>
        <w:t>J'ai pris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Ils ont écrit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복합과거 (2) — être를 쓰는 동사와 과거분사 일치 → 0_동사_시제_가이드 5장(5.3·5.5 규칙 1)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장소·상태의 이동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뜻하는 동사 약 열다섯 개와 그 파생어는 </w:t>
      </w:r>
      <w:r>
        <w:rPr>
          <w:rFonts w:ascii="Times New Roman" w:hAnsi="Times New Roman" w:eastAsia="Malgun Gothic"/>
          <w:b/>
          <w:i w:val="0"/>
          <w:sz w:val="22"/>
        </w:rPr>
        <w:t>être</w:t>
      </w:r>
      <w:r>
        <w:rPr>
          <w:rFonts w:ascii="Times New Roman" w:hAnsi="Times New Roman" w:eastAsia="Malgun Gothic"/>
          <w:b w:val="0"/>
          <w:i w:val="0"/>
          <w:sz w:val="22"/>
        </w:rPr>
        <w:t>를 조동사로 씁니다. 외우는 요령 DR MRS VANDERTRAMP: devenir, revenir, monter, rester, sortir, venir, aller, naître, descendre, entrer, rentrer, tomber, retourner, arriver, mourir, partir.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être와 함께 쓰면 과거분사가 </w:t>
      </w:r>
      <w:r>
        <w:rPr>
          <w:rFonts w:ascii="Times New Roman" w:hAnsi="Times New Roman" w:eastAsia="Malgun Gothic"/>
          <w:b/>
          <w:i w:val="0"/>
          <w:sz w:val="22"/>
        </w:rPr>
        <w:t>주어의 성·수에 일치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합니다(형용사처럼): 남성 단수 -, 여성 단수 </w:t>
      </w:r>
      <w:r>
        <w:rPr>
          <w:rFonts w:ascii="Times New Roman" w:hAnsi="Times New Roman" w:eastAsia="Malgun Gothic"/>
          <w:b/>
          <w:i w:val="0"/>
          <w:sz w:val="22"/>
        </w:rPr>
        <w:t>-e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남성 복수 </w:t>
      </w:r>
      <w:r>
        <w:rPr>
          <w:rFonts w:ascii="Times New Roman" w:hAnsi="Times New Roman" w:eastAsia="Malgun Gothic"/>
          <w:b/>
          <w:i w:val="0"/>
          <w:sz w:val="22"/>
        </w:rPr>
        <w:t>-s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여성 복수 </w:t>
      </w:r>
      <w:r>
        <w:rPr>
          <w:rFonts w:ascii="Times New Roman" w:hAnsi="Times New Roman" w:eastAsia="Malgun Gothic"/>
          <w:b/>
          <w:i w:val="0"/>
          <w:sz w:val="22"/>
        </w:rPr>
        <w:t>-es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일치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Patrice (m. 단수)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«Cette nuit-là, Patrice est parti vers deux heures.» / «Il n'est pas revenu.»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parti, revenu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Fatma (f. 단수)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«Elle est montée au cabinet avec cette théière dans un torchon.»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montée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Seydou와 Thierno (m. 복수)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«Eux, ils sont retournés chercher Rachid.»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retournés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Marcel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«Marcel est mort en 1999.»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Ibrahima (1단 m.)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suis sorti par le quai de chargement.»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sorti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«Le conseil de discipline l'a suspendu six mois»는 avoir 동사라 주어(conseil)에 일치하지 않습니다. 이브라히마의 증언 «La clé est partie avec lui.»에서 clé(f.)에 맞춰 partie — 사람처럼 '열쇠도 같이 떠났다'.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주의: monter, sortir, descendre, rentrer, retourner, passer는 </w:t>
      </w:r>
      <w:r>
        <w:rPr>
          <w:rFonts w:ascii="Times New Roman" w:hAnsi="Times New Roman" w:eastAsia="Malgun Gothic"/>
          <w:b/>
          <w:i w:val="0"/>
          <w:sz w:val="22"/>
        </w:rPr>
        <w:t>직접목적어가 있으면 avoir</w:t>
      </w:r>
      <w:r>
        <w:rPr>
          <w:rFonts w:ascii="Times New Roman" w:hAnsi="Times New Roman" w:eastAsia="Malgun Gothic"/>
          <w:b w:val="0"/>
          <w:i w:val="0"/>
          <w:sz w:val="22"/>
        </w:rPr>
        <w:t>로 바뀝니다: Il est monté au cabinet.(올라갔다) ↔ Il a monté l'escalier.(계단을 올랐다) / Elle est sortie.(나갔다) ↔ Elle a sorti son téléphone.(전화기를 꺼냈다).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소리 주의: montée와 monté, partie와 parti는 발음이 같습니다. 일치는 글에서만 보입니다(mort → morte처럼 자음이 살아나는 경우는 들림).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복합과거로, 일치에 주의 — Zoé (venir) au cabinet. Les familles (arriver) à dix heures. → 정답: </w:t>
      </w:r>
      <w:r>
        <w:rPr>
          <w:rFonts w:ascii="Times New Roman" w:hAnsi="Times New Roman" w:eastAsia="Malgun Gothic"/>
          <w:b/>
          <w:i w:val="0"/>
          <w:sz w:val="22"/>
        </w:rPr>
        <w:t>est venue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sont arrivées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대명동사의 복합과거 — 언제나 être → 0_동사_시제_가이드 5장(5.4)·18장(18.1)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재귀대명사(me, te, se, nous, vous, se)가 붙는 </w:t>
      </w:r>
      <w:r>
        <w:rPr>
          <w:rFonts w:ascii="Times New Roman" w:hAnsi="Times New Roman" w:eastAsia="Malgun Gothic"/>
          <w:b/>
          <w:i w:val="0"/>
          <w:sz w:val="22"/>
        </w:rPr>
        <w:t>대명동사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복합과거에서 늘 </w:t>
      </w:r>
      <w:r>
        <w:rPr>
          <w:rFonts w:ascii="Times New Roman" w:hAnsi="Times New Roman" w:eastAsia="Malgun Gothic"/>
          <w:b/>
          <w:i w:val="0"/>
          <w:sz w:val="22"/>
        </w:rPr>
        <w:t>être</w:t>
      </w:r>
      <w:r>
        <w:rPr>
          <w:rFonts w:ascii="Times New Roman" w:hAnsi="Times New Roman" w:eastAsia="Malgun Gothic"/>
          <w:b w:val="0"/>
          <w:i w:val="0"/>
          <w:sz w:val="22"/>
        </w:rPr>
        <w:t>를 씁니다: 재귀대명사 + être + 과거분사.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s'excuser 사과하다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suis excusé(e)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t'es excusé(e)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 / elle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s'est excusé / s'est excusée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nous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nous sommes excusé(e)s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vous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vous êtes excusé(e)(s)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ils / elles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sont excusés / se sont excusées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«Tu sais ce qui s'est passé en 1979 ?»(조에 — se passer 일어나다), «Tu t'es excusé auprès de Monsieur Sow.»(브레발), «hier soir, je ne me suis pas excusé»(야니스 — 부정은 </w:t>
      </w:r>
      <w:r>
        <w:rPr>
          <w:rFonts w:ascii="Times New Roman" w:hAnsi="Times New Roman" w:eastAsia="Malgun Gothic"/>
          <w:b/>
          <w:i w:val="0"/>
          <w:sz w:val="22"/>
        </w:rPr>
        <w:t>ne + 재귀대명사 + être + pas + 분사</w:t>
      </w:r>
      <w:r>
        <w:rPr>
          <w:rFonts w:ascii="Times New Roman" w:hAnsi="Times New Roman" w:eastAsia="Malgun Gothic"/>
          <w:b w:val="0"/>
          <w:i w:val="0"/>
          <w:sz w:val="22"/>
        </w:rPr>
        <w:t>: ne me suis pas excusé).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현재형의 대명동사도 함께 보세요: «Je m'entraîne le soir, avec de l'eau.»(저녁마다 물로 연습해요), «Katia s'en occupe.»(카티아가 맡아요), «Ton père ne s'en souvient sans doute pas.»(네 아버지는 아마 기억 못 할 거야).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복합과거로 — Je (s'excuser). Elle (s'occuper) du récépissé. → 정답: </w:t>
      </w:r>
      <w:r>
        <w:rPr>
          <w:rFonts w:ascii="Times New Roman" w:hAnsi="Times New Roman" w:eastAsia="Malgun Gothic"/>
          <w:b/>
          <w:i w:val="0"/>
          <w:sz w:val="22"/>
        </w:rPr>
        <w:t>Je me suis excusé(e).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Elle s'est occupée du récépissé.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근접과거 venir de + 부정사 — "방금 ~했다" → 0_동사_시제_가이드 10장(10.6)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venir(현재) + de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'막 ~했다'. 형태는 현재지만 뜻은 바로 직전의 과거입니다. 한국어 '방금', 영어 have just -ed.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«Le greffe du doyen vient d'appeler.»(방금 전화 왔어요 — de + 모음 → d'), «Il y a du thé. Mon voisin vient de le faire.»(이웃이 막 끓였어요 — 대명사 le는 부정사 앞), «Et toi, tu viens de perdre le seul que nous avions, en cinq minutes, sans thé.»(넌 방금 단 하나뿐인 증인을 잃었다).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de가 없으면 뜻이 바뀝니다: venir + 부정사 = '~하러 오다'. «Viens prendre un café chez moi cet après-midi.»(조에 — 오늘 오후 우리 집에 커피 마시러 와).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짝으로 외우기: venir de + 부정사(방금 했다) ↔ aller + 부정사(곧 하겠다): «Elle va me convoquer ?»(곧 저를 부를까요? — 4화에서 자세히).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'방금 ~했다'로 — Katia (recevoir) les décisions. Les familles (arriver). → 정답: </w:t>
      </w:r>
      <w:r>
        <w:rPr>
          <w:rFonts w:ascii="Times New Roman" w:hAnsi="Times New Roman" w:eastAsia="Malgun Gothic"/>
          <w:b/>
          <w:i w:val="0"/>
          <w:sz w:val="22"/>
        </w:rPr>
        <w:t>Katia vient de recevoir les décisions.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Les familles viennent d'arriver.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야니스는 금요일 밤 혼자 이브라히마를 찾아가 무엇을 잘못했고, 그 결과는 어땠나요?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기차에서 막 내린 사람에게 수첩부터 꺼내고, 권한 차를 «ce n'est pas la peine»라며 거절하고, 복도에서 소리를 질렀다. 이브라히마는 '여기 벽은 종이'라며 조용히 문을 닫았다 — 브레발 말대로 단 하나뿐인 증인을 5분 만에 잃었다.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조에가 들려준 1979년과 1983년의 이야기는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1979년 포르주 거리 숙소에서 카빌리 출신 노인 시 아메드가 차를 세 잔 따른 뒤에야 서류를 꺼냈고, 그 뒤 브레발은 차 없이 상담을 시작하지 않았다. 1983년에는 야니스의 할머니 파트마 벨카셈이 주거 사건 뒤에 그 금속 찻주전자를 브레발에게 선물했다.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이브라히마의 증언에서 밝혀진 사실 세 가지와, 브레발이 파트리스를 '개자식'이라 부르지 않는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비상구 쇠사슬의 열쇠는 반장 파트리스만 가졌고 그날 밤 그가 열쇠를 가진 채 떠났다는 것, 소화기 점검표가 2015년에 멈췄다는 것, 스프링클러가 꺼져 있었고 3번 충전기에서 냄새가 났다는 것. 브레발은 파트리스는 '눈에 보이는 풀'일 뿐이고, 문을 잠그게 하고 사람보다 팔레트를 귀히 여긴 체제 — '정원사' — 를 찾아야 한다고 본다(위고의 «Il n'y a que de mauvais cultivateurs.»).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