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「디안과의 인연」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 표기는 1화 「🔤 프랑스어 읽기 기초」의 규칙을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원형·조동사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rendez-vous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(단·복수 같은 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[ʁɑ̃.de.vu] 랑데부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약속, (진료) 예약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«Toi, tu prends ton rendez-vous.» (당신은 진료 예약에 가는 거고)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marche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marches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[maʁʃ] 마르슈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(계단의) 한 칸; 걷기, 행진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es resté assis sur la marche huit minutes.» (계단에 8분이나 앉아 있었잖아)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délibéré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délibérés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[de.li.be.ʁe] 델리베레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(판결) 선고, 평의 결과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«Ravier peut entendre le délibéré seul.» (선고는 라비에 변호사 혼자 들어도 돼요)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dispositif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dispositifs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[dis.po.zi.tif] 디스포지티프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주문(主文); 장치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vas lire le dispositif à Monsieur Dumesnil, ligne par ligne» (뒤메닐 씨에게 주문을 한 줄씩 읽어 드려)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demi-victoire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demi-victoires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[də.mi.vik.twaʁ] 드미빅투아르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절반의 승리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demi-victoire, il faut la servir avec beaucoup de sucre.» (반쪽 승리는 설탕을 듬뿍 넣어 내야 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réseau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réseaux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[ʁe.zo] 레조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(수도·통신) 망, 네트워크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eux qui gèrent le réseau de Sauvigny depuis 2011.» (2011년부터 소비니 수도망을 운영하는 게 그 회사예요)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paysage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paysages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[pe.i.zaʒ] 페이자주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풍경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«Ils sont dans le paysage.» (그들은 풍경 속에 있지 — 소송 당사자는 아니라는 뜻)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coupable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형용사·명사 m./f. 동형 · pl. coupables (↔ innocent)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[ku.pabl] 쿠파블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유죄의; 범인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ce que disent les coupables.» ('노코멘트'는 죄지은 사람들이 하는 말이야)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polluer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polluer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[pɔ.lɥe] 폴뤼에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오염시키다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tribunal dit que Chimarvre a pollué vos puits» (법원은 시마르브르가 댁의 우물을 오염시켰다고 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puits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(단·복수 같은 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[pɥi] 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«Mon grand-père a creusé ce puits en 1921.» (할아버지가 1921년에 이 우물을 팠지)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faire appel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[a.pɛl] 아펠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항소; 전화, 부름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«Nous ferons sans doute appel.» (아마 항소하게 될 겁니다)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anxiété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[ɑ̃k.sje.te] 앙크시에테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«Mais je vous félicite pour l'anxiété.» (하지만 불안 손해 건은 축하드립니다)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indemniser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indemniser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[ɛ̃.dɛm.ni.ze] 앵뎀니제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배상하다, 보상하다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vous indemnise pour ça.» (그 부분에 대해 배상해 줍니다)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robinet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robinets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[ʁɔ.bi.nɛ] 로비네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수도꼭지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«Depuis 2016, le robinet ici, c'est pour la vaisselle.» (2016년부터 여기 수돗물은 설거지용이에요)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allongé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m.(café allongé) · 형용사 '길게 늘인'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[a.lɔ̃.ʒe] 알롱제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물을 더 탄 연한 커피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café, s'il vous plaît. Allongé.» (커피 한 잔이요. 연하게)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cars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[kaʁ] 카르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시외버스, 관광버스 ※ 접속사 car(왜냐하면)와 같은 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car m'a laissé au monument aux morts.» (버스가 전사자 기념비 앞에 내려 줬어요)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brûlant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f. brûlante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[bʁy.lɑ̃] 브륄랑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몹시 뜨거운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est brûlant.» (이거 엄청 뜨거워요 — 휴대전화)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batterie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batteries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[ba.tʁi] 바트리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배터리; 드럼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croyais que c'était la batterie.» (배터리 문제인 줄 알았어요)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ardoise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ardoises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[aʁ.dwaz] 아르두아즈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석판; (가게의) 외상 장부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«Mets-les sur l'ardoise.» (외상으로 달아 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(단·복수 같은 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[a.vi] 아비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의견; 통지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ne veux pas votre commentaire. Je veux votre avis.» (논평 말고, 의견을 듣고 싶어요)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devis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(단·복수 같은 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[də.vi] 드비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견적서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devis pour une filtration au charbon actif, refusé deux fois.» (활성탄 여과 설비 견적서, 두 번 거절됐죠)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abonné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abonnée · pl. abonnés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[a.bɔ.ne] 아보네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구독자, 가입자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«Douze journalistes, quarante mille abonnés, zéro publicité.» (기자 열두 명, 구독자 4만, 광고는 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bénévole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형용사·명사 m./f. 동형 · pl. bénévoles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[be.ne.vɔl] 베네볼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무보수의; 자원봉사자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avocat bénévole ?» (무료 변호사요?)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troupeau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troupeaux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[tʁu.po] 트루포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(가축) 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«Vous avez vendu le troupeau ?» (소 떼는 파셨어요?)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cadenas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(단·복수 같은 꼴, s 묵음)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[kad.na] 카드나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자물쇠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cadenas, c'est vous qui l'avez mis ?» (이 자물쇠는 직접 채우신 거예요?)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petite-fille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petites-filles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[pə.tit.fij] 프티트피이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손녀 (petit-fils 손자) ※ petite fille(띄어 씀)는 '어린 소녀'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votre petite-fille ?» (손녀분은요?)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comploter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comploter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[kɔ̃.plɔ.te] 콩플로테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음모를 꾸미다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voisin croyait qu'on était en train de comploter.» (이웃은 우리가 음모라도 꾸미는 줄 알았지)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pacte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pactes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[pakt] 파크트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협약, 맹약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pacte, comme au collège.» (중학교 때처럼 맺는 약속)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trahir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trahir (2군, avoir; nous trahissons)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[tʁa.iʁ] 트라이르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배신하다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jour où un de nous deux pense que l'autre l'a trahi, il le dit en face.» (둘 중 누가 배신당했다고 느끼는 날엔 대놓고 말하기)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retard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retards · être en retard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[ʁə.taʁ] 르타르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지연, 지각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train a quarante minutes de retard.» (기차가 40분 연착이에요)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Il fait un froid de canard — 오리 잡을 날씨다(엄청 춥다)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겨울 오리 사냥철의 혹한에서 온 관용구. 날씨는 비인칭 il fait로 말합니다(il fait beau / chaud / froid). 시골 카페의 날씨 인사로 딱입니다.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«Venez. Il fait un froid de canard, ici.»(조엘) · «Il fait un froid de canard, faut se réchauffer.»(제라르 — il faut의 il 생략)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Il fait un froid glacial · Ça caille(구어 — 3화 라얀의 il caille) · 반대: Il fait une chaleur à crever(더워 죽겠다)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Vous avez fait bon voyage ? — 오시는 길 편하셨어요?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멀리서 온 손님에게 건네는 정중한 인사. tu에게는 Tu as fait bon voyage ? 대답은 Oui, merci, très bon voyage 또는 야니스처럼 사실대로.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«C'est de Paris pour nous. Vous avez fait bon voyage ?» → «Deux heures et demie de train, et un car pour finir.»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Le voyage s'est bien passé ? · 떠나는 사람에게: Bon voyage 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Volontiers — 기꺼이요, 좋아요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권하는 음식·음료를 받아들이는 짧고 공손한 대답. Avec plaisir(3화)보다 간결합니다.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«Je vous mets un croissant ? Il est d'hier, mais il est bon.» → «Volontiers.»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Avec plaisir · Oui, merci · 반대: Non merci, ça ira(괜찮아요)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C'est pour moi — 이건 제가 낼게요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계산을 자기가 하겠다고 나설 때. 친구 사이 술자리라면 C'est ma tournée(6화). 조엘의 원칙: 반만 이기면 값은 다 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«C'est pour moi. Les cafés, le grog, le croissant. Ne discutez pas, Maître.»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vous invite(제가 살게요) · Laissez, j'insiste(놔두세요, 제가 낼게요)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ne fait rien — 괜찮아, 상관없어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작은 실수·부족함을 넘어갈 때. 20상팀이 모자란 단골에게 제라르가(tu), 그리고 농담을 덧붙입니다: '네 불안 손해 배상금이라 치지'.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«Ça ne fait rien. Je te les donne pour ton anxiété.»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Ce n'est pas grave · Pas de problème · Laisse(구어)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Je vous laisse — 그럼 저는 이만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대화 상대를 두고 자리를 뜰 때의 정중한 말(직역 '당신을 놓아 드린다'). tu에게는 Je te laisse. 전화를 끊을 때도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«Je vous laisse. Ma femme m'attend, et mon grog m'a guéri.» — 라비에 변호사가.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dois y aller · Bonne soirée(좋은 저녁 되세요)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On se tutoie ? — 우리 말 놓을까요?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vous에서 tu로 넘어가자는 정해진 질문(tutoyer = tu로 말하다, vouvoyer = vous로 말하다). 대개 나이가 많거나 지위가 높은 쪽, 또는 먼저 가까워지고 싶은 쪽이 꺼냅니다. 이 순간부터 둘은 tu.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«Ça me va. On se tutoie ?» → «On se tutoie. Diane.» → 바로 다음 말이 tu: «Ton thé refroidit.»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On peut se tutoyer ? · Tu peux me tutoyer(나한테 말 놔도 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C'est déjà ça — 그거라도 어디야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완전하지 않아도 얻은 게 있을 때의 체념 섞인 위로. ben(= bien)은 말을 고르는 구어 감탄사.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«Bon, ben, c'est déjà ça. Vous prenez quoi ?» — 카페 주인 제라르가 '반쪽 승리' 소식에.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C'est mieux que rien(없는 것보단 낫지) · Faute de grives, on mange des merles(꿩 대신 닭 — 속담)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판결문의 문체 — "미사처럼 말한다"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재판장의 판결 낭독: «Le tribunal, statuant publiquement, par jugement contradictoire et en premier ressort» — 주어 Le tribunal 뒤에 현재분사 statuant(판결하여)과 상투적 문구가 길게 이어지고, 정작 동사는 대문자로 시작하는 줄마다 하나씩 나옵니다: «Déclare la société Chimarvre responsable», «Déboute les demandeurs», «Condamne la société Chimarvre aux dépens.» 주어를 되풀이하지 않고 3인칭 단수 동사만 늘어놓는 것이 판결 주문(dispositif)의 형식입니다.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분사구문: «le lien de causalité entre l'exposition et les pathologies invoquées n'étant pas établi en l'état»(현 단계에서 인과관계가 입증되지 않았으므로). 조엘의 반응: «Ils parlent comme à la messe.»(미사 드리듯 말하네요) — 그래서 브레발은 야니스에게 주문을 '한 줄씩' 풀어 주라고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변호사끼리는 서로 «Cher confrère»(친애하는 동료 변호사님)라고 부르며 vous를 씁니다. 공손한 말 속에 날이 서 있습니다.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시골 카페의 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표준어·뜻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«Ils ont dit quoi, les robes noires ?»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Qu'est-ce que les juges ont dit ? — robes noires = 법복 입은 사람들(판사·변호사)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petit noir.»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 expresso. — 작은 블랙커피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«Bon, ben, c'est déjà ça.»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Bon, eh bien… — ben은 bien의 구어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«faut se réchauffer»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faut se réchauffer — il 생략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«Mets-les sur l'ardoise.»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Note-le à mon crédit. — 외상 장부에 달아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de Paris pour nous.»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시골 사람에게 파리 근교는 다 '파리'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제라르는 오랜 단골 조엘에게 tu, 처음 온 야니스에게 vous. 손님 노인과 주인은 서로 놀리며 tu(«Et toi, tu sers comme tu parles. Trop.»).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vous에서 tu로 — 협약의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디안은 처음부터 이름을 권합니다: «Diane.» 그리고 «c'est ma mère, et elle vit à Lyon.» — 'Madame Roussel'은 우리 엄마라는 농담. 그래도 둘은 vous를 지키다가, 협약을 맺으며 디안이 «On se tutoie ?»를 꺼냅니다. 이유: «ça fait notaire.»(vous로 맺는 협약은 공증인 같잖아).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브레발의 경고는 거리 두기의 말투입니다: «Une journaliste n'est pas une alliée, Yanis. C'est une autre profession.» tu와 vous의 선은 관계의 선이기도 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4화는 </w:t>
      </w:r>
      <w:r>
        <w:rPr>
          <w:rFonts w:ascii="Times New Roman" w:hAnsi="Times New Roman" w:eastAsia="Malgun Gothic"/>
          <w:b/>
          <w:i w:val="0"/>
          <w:sz w:val="22"/>
        </w:rPr>
        <w:t>미래</w:t>
      </w:r>
      <w:r>
        <w:rPr>
          <w:rFonts w:ascii="Times New Roman" w:hAnsi="Times New Roman" w:eastAsia="Malgun Gothic"/>
          <w:b w:val="0"/>
          <w:i w:val="0"/>
          <w:sz w:val="22"/>
        </w:rPr>
        <w:t>의 화입니다. 판결이 나온 날, 모두가 '앞으로'를 말합니다: 항소할 것이다, 읽어 줄 것이다, 진실은 멈추지 않을 것이다. 근접미래(aller + 부정사), 단순미래, 전미래, 그리고 대명동사를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 lire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«Elle va lire le dispositif seulement.»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근접미래 · 3단 (aller + 부정사)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곧, 거의 확실하게 일어날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vais lire · tu vas lire · il va lire · nous allons lire · vous allez lire · ils vont lire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 gagner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pense qu'on va gagner à moitié.»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gagner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근접미래 · on(= nous, 동사는 3단)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근거가 있는 예상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vais gagner · tu vas gagner · il va gagner · nous allons gagner · vous allez gagner · ils vont gagner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répondrai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vous répondrai quand j'aurai lu le jugement.»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répondre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1단 (-re: e를 떼고 répondr-)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조건이 붙은 약속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répondrai · tu répondras · il répondra · nous répondrons · vous répondrez · ils répondront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aurai lu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(같은 문장)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전미래 · 1단 (avoir 미래 + p.p. lu)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'답하기'보다 먼저 끝나 있을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 lu · tu auras lu · il aura lu · nous aurons lu · vous aurez lu · ils auront lu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lirai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vous lirai les montants ligne par ligne, au calme.»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1단 (lir-)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의뢰인에게 하는 약속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lirai · tu liras · il lira · nous lirons · vous lirez · ils liront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ferons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«Nous ferons sans doute appel.»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1복 (불규칙 어간 fer-)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 있는 예고(상대 변호사)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ferai · tu feras · il fera · nous ferons · vous ferez · ils feront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verrez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«Vous verrez.»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2복 (불규칙 어간 verr-)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예언·장담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verrai · tu verras · il verra · nous verrons · vous verrez · ils verront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«Celle qui dira demain que Sauvigny 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 (dir-)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demain — 내일의 예측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dirai · tu diras · il dira · nous dirons · vous direz · ils diront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arrêtera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«et rien ne l'arrêtera»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arrêter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졸라의 선언 — 먼 미래까지의 확신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j'arrêterai · tu arrêteras · il arrêtera · nous arrêterons · vous arrêterez · ils arrêteront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«Léa en aura dix-sept.»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 (불규칙 어간 aur-)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8년 뒤의 사실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 · tu auras · il aura · nous aurons · vous aurez · ils auront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trompe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«Elle se trompe, mais c'est ce qu'elle dit.»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tromper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판단(틀렸다)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me trompe · tu te trompes · il se trompe · nous nous trompons · vous vous trompez · ils se trompent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retourne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«Mon grand-père se retourne dans sa tombe.»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retourner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관용구('무덤에서 돌아눕는다')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me retourne · tu te retournes · il se retourne · nous nous retournons · vous vous retournez · ils se retournent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Servez-vous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«Servez-vous.»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servir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· 2복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권유. 긍정 명령은 대명사를 뒤에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sers-toi · servons-nous · servez-vous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croyais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croyais que c'était la batterie.»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croire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그때 갖고 있던 생각(지금은 아님)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croyais · tu croyais · il croyait · nous croyions · vous croyiez · ils croyaient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été condamné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a été condamné pour ça.»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condamner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수동 · 3단 (a été + p.p.)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행위자보다 결과(유죄 판결을 받았다)가 중요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été condamné · tu as été condamné · il a été condamné · nous avons été condamnés · vous avez été condamnés · ils ont été condamnés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근접미래 aller + 부정사 — "곧 ~할 거야" → 0_동사_시제_가이드 10장(10.5)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aller의 현재(vais, vas, va, allons, allez, vont) + 동사 원형</w:t>
      </w:r>
      <w:r>
        <w:rPr>
          <w:rFonts w:ascii="Times New Roman" w:hAnsi="Times New Roman" w:eastAsia="Malgun Gothic"/>
          <w:b w:val="0"/>
          <w:i w:val="0"/>
          <w:sz w:val="22"/>
        </w:rPr>
        <w:t>. 말하는 지금과 이어진 가까운 미래, 이미 정해진 일, 확실한 예상에 씁니다. 구어에서는 단순미래보다 훨씬 자주 들립니다.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«Elle va lire le dispositif seulement.»(라비에 — 이제 곧 주문만 읽을 거예요), «Vous pensez qu'on va perdre ?»(우리가 질 거라고 보세요?), «Je pense qu'on va gagner à moitié.», «Ils vont nous payer pour ça.»(조엘).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부정은 aller를 감쌉니다: </w:t>
      </w:r>
      <w:r>
        <w:rPr>
          <w:rFonts w:ascii="Times New Roman" w:hAnsi="Times New Roman" w:eastAsia="Malgun Gothic"/>
          <w:b/>
          <w:i w:val="0"/>
          <w:sz w:val="22"/>
        </w:rPr>
        <w:t>ne + aller + pas + 부정사</w:t>
      </w:r>
      <w:r>
        <w:rPr>
          <w:rFonts w:ascii="Times New Roman" w:hAnsi="Times New Roman" w:eastAsia="Malgun Gothic"/>
          <w:b w:val="0"/>
          <w:i w:val="0"/>
          <w:sz w:val="22"/>
        </w:rPr>
        <w:t>. «Je ne vais pas vous faire un cours de paranoïa.»(편집증 강의를 하려는 건 아니에요), «Je ne vais pas vous en vendre une plus jolie.»(더 그럴듯한 진실을 팔아 드리진 않겠어요). 목적어 대명사는 부정사 앞: «tu vas lui expliquer ce qu'il a gagné»(그에게 설명해 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aller + 부정사는 '가서 ~하다'로도 읽힙니다. 문맥으로 구별: Je vais acheter du pain.(빵 사러 갈게 / 빵을 살 거야 — 둘 다 가능).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근접미래로 — Le tribunal (lire) le jugement. Nous ne (perdre) pas. → 정답: </w:t>
      </w:r>
      <w:r>
        <w:rPr>
          <w:rFonts w:ascii="Times New Roman" w:hAnsi="Times New Roman" w:eastAsia="Malgun Gothic"/>
          <w:b/>
          <w:i w:val="0"/>
          <w:sz w:val="22"/>
        </w:rPr>
        <w:t>va lire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n'allons pas perdre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단순미래 — 형태와 불규칙 어간 → 0_동사_시제_가이드 10장(10.1~10.3)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</w:t>
      </w:r>
      <w:r>
        <w:rPr>
          <w:rFonts w:ascii="Times New Roman" w:hAnsi="Times New Roman" w:eastAsia="Malgun Gothic"/>
          <w:b/>
          <w:i w:val="0"/>
          <w:sz w:val="22"/>
        </w:rPr>
        <w:t>동사 원형 + -ai, -as, -a, -ons, -ez, -ont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(avoir 현재와 거의 같은 어미). -re 동사는 끝 e를 뗍니다(répondre → répondr-, lire → lir-). 어간 끝에는 언제나 </w:t>
      </w:r>
      <w:r>
        <w:rPr>
          <w:rFonts w:ascii="Times New Roman" w:hAnsi="Times New Roman" w:eastAsia="Malgun Gothic"/>
          <w:b/>
          <w:i w:val="0"/>
          <w:sz w:val="22"/>
        </w:rPr>
        <w:t>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소리가 들립니다 — 미래를 알아듣는 열쇠.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불규칙 어간(조건법도 같은 어간 — 5화):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/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faire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«Nous ferons sans doute appel.»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«Vous verrez.»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«Léa en aura dix-sept.»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sera long.(오래 걸릴 거야)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aller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J'irai à Sauvigny.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viendr-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Ils viendront jeudi.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pouvoir / devoir / savoir / vouloir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pourr- / devr- / saur- / voudr-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pourras lire.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근접미래와의 차이: 근접미래는 '지금과 이어진, 거의 확실한' 일, 단순미래는 '약속·예측·조건이 붙은 먼 미래'. 디안의 «Je ne l'écrirai pas.»(그건 쓰지 않을게요 — 약속), 졸라의 «et rien ne l'arrêtera»(장엄한 예언), 상대 변호사의 «Nous ferons sans doute appel.»(격식 있는 예고)은 모두 단순미래가 어울립니다.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단순미래로 — Je (faire) appel. Vous (voir) le jugement demain. → 정답: </w:t>
      </w:r>
      <w:r>
        <w:rPr>
          <w:rFonts w:ascii="Times New Roman" w:hAnsi="Times New Roman" w:eastAsia="Malgun Gothic"/>
          <w:b/>
          <w:i w:val="0"/>
          <w:sz w:val="22"/>
        </w:rPr>
        <w:t>ferai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verrez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quand + 미래, 그리고 전미래 → 0_동사_시제_가이드 10장(10.3·10.4)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①: 미래의 일을 말할 때 </w:t>
      </w:r>
      <w:r>
        <w:rPr>
          <w:rFonts w:ascii="Times New Roman" w:hAnsi="Times New Roman" w:eastAsia="Malgun Gothic"/>
          <w:b/>
          <w:i w:val="0"/>
          <w:sz w:val="22"/>
        </w:rPr>
        <w:t>quand(~할 때), dès que(~하자마자), lorsque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뒤에도 </w:t>
      </w:r>
      <w:r>
        <w:rPr>
          <w:rFonts w:ascii="Times New Roman" w:hAnsi="Times New Roman" w:eastAsia="Malgun Gothic"/>
          <w:b/>
          <w:i w:val="0"/>
          <w:sz w:val="22"/>
        </w:rPr>
        <w:t>미래형</w:t>
      </w:r>
      <w:r>
        <w:rPr>
          <w:rFonts w:ascii="Times New Roman" w:hAnsi="Times New Roman" w:eastAsia="Malgun Gothic"/>
          <w:b w:val="0"/>
          <w:i w:val="0"/>
          <w:sz w:val="22"/>
        </w:rPr>
        <w:t>을 씁니다. 한국어 '판결문을 읽으면'처럼 현재로 말하면 틀립니다(✕ quand je lis le jugement → 습관의 뜻이 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②: 미래의 어느 시점보다 </w:t>
      </w:r>
      <w:r>
        <w:rPr>
          <w:rFonts w:ascii="Times New Roman" w:hAnsi="Times New Roman" w:eastAsia="Malgun Gothic"/>
          <w:b/>
          <w:i w:val="0"/>
          <w:sz w:val="22"/>
        </w:rPr>
        <w:t>먼저 끝나 있을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</w:t>
      </w:r>
      <w:r>
        <w:rPr>
          <w:rFonts w:ascii="Times New Roman" w:hAnsi="Times New Roman" w:eastAsia="Malgun Gothic"/>
          <w:b/>
          <w:i w:val="0"/>
          <w:sz w:val="22"/>
        </w:rPr>
        <w:t>전미래(futur antérieur) = avoir / être의 단순미래 + 과거분사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브레발이 가르친 답변 «Je vous répondrai quand j'aurai lu le jugement.» — 두 개의 미래가 순서대로 놓입니다. ① j'aurai lu(먼저 끝날 일: 읽기) → ② je répondrai(그다음: 답하기). '노코멘트'와 달리 '나중에 반드시 답하겠다'는 약속이 시제에 담겨 있습니다. 브레발은 이어서 «Et ensuite, lis-le.»(그리고 정말 읽어)라고 덧붙이고, 디안은 그 문장을 듣고 «C'est mieux que»('노코멘트'보다 낫네요)라며 웃습니다.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전미래 활용: j'aurai lu, tu auras lu, il aura lu … / être 동사: je serai arrivé(e), il sera parti.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미래로 — Je t'appellerai quand je (arriver) à la gare. Quand tu (lire) le dossier, tu comprendras. → 정답: </w:t>
      </w:r>
      <w:r>
        <w:rPr>
          <w:rFonts w:ascii="Times New Roman" w:hAnsi="Times New Roman" w:eastAsia="Malgun Gothic"/>
          <w:b/>
          <w:i w:val="0"/>
          <w:sz w:val="22"/>
        </w:rPr>
        <w:t>serai arrivé(e)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arriverai), </w:t>
      </w:r>
      <w:r>
        <w:rPr>
          <w:rFonts w:ascii="Times New Roman" w:hAnsi="Times New Roman" w:eastAsia="Malgun Gothic"/>
          <w:b/>
          <w:i w:val="0"/>
          <w:sz w:val="22"/>
        </w:rPr>
        <w:t>auras lu</w:t>
      </w:r>
      <w:r>
        <w:rPr>
          <w:rFonts w:ascii="Times New Roman" w:hAnsi="Times New Roman" w:eastAsia="Malgun Gothic"/>
          <w:b w:val="0"/>
          <w:i w:val="0"/>
          <w:sz w:val="22"/>
        </w:rPr>
        <w:t>(또는 liras)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대명동사 — 재귀·상호·관용 → 0_동사_시제_가이드 18장(18.1~18.3)·16장(16.3)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재귀대명사 </w:t>
      </w:r>
      <w:r>
        <w:rPr>
          <w:rFonts w:ascii="Times New Roman" w:hAnsi="Times New Roman" w:eastAsia="Malgun Gothic"/>
          <w:b/>
          <w:i w:val="0"/>
          <w:sz w:val="22"/>
        </w:rPr>
        <w:t>me, te, se, nous, vous, se</w:t>
      </w:r>
      <w:r>
        <w:rPr>
          <w:rFonts w:ascii="Times New Roman" w:hAnsi="Times New Roman" w:eastAsia="Malgun Gothic"/>
          <w:b w:val="0"/>
          <w:i w:val="0"/>
          <w:sz w:val="22"/>
        </w:rPr>
        <w:t>가 주어와 같은 사람을 가리키며 동사 앞에 붙습니다. 모음 앞에서 m', t', s'.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자기 자신을 ~하다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«faut se réchauffer»(몸을 녹여야지), «Servez-vous.»(드세요 — 직역 '스스로 덜어 드세요')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서로 ~하다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se tutoie ?»(서로 말 놓을까요?)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뜻이 바뀌는 관용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se가 붙으면 다른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«Elle se trompe»(se tromper 틀리다 ↔ tromper 속이다), «Mon grand-père se retourne dans sa tombe.»(se retourner 돌아눕다·뒤돌아보다 ↔ retourner 돌려보내다)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명령법: 긍정이면 대명사가 뒤로(</w:t>
      </w:r>
      <w:r>
        <w:rPr>
          <w:rFonts w:ascii="Times New Roman" w:hAnsi="Times New Roman" w:eastAsia="Malgun Gothic"/>
          <w:b/>
          <w:i w:val="0"/>
          <w:sz w:val="22"/>
        </w:rPr>
        <w:t>Servez-vous</w:t>
      </w:r>
      <w:r>
        <w:rPr>
          <w:rFonts w:ascii="Times New Roman" w:hAnsi="Times New Roman" w:eastAsia="Malgun Gothic"/>
          <w:b w:val="0"/>
          <w:i w:val="0"/>
          <w:sz w:val="22"/>
        </w:rPr>
        <w:t>, Assieds-toi), 부정이면 앞에 남습니다(Ne vous servez pas).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복합과거는 언제나 être(2화): Elle s'est trompée. 대명동사의 부정사는 주어에 맞춰 대명사가 바뀝니다: Je ne vais pas me tromper(난 틀리지 않을 거야), Tu vas te tromper(넌 틀릴 거야).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재귀대명사 — Nous ( ) tutoyons. Vous ( ) trompez, Madame. → 정답: </w:t>
      </w:r>
      <w:r>
        <w:rPr>
          <w:rFonts w:ascii="Times New Roman" w:hAnsi="Times New Roman" w:eastAsia="Malgun Gothic"/>
          <w:b/>
          <w:i w:val="0"/>
          <w:sz w:val="22"/>
        </w:rPr>
        <w:t>nous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vous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생마르시알다르브르 법원의 판결은 무엇을 인정하고 무엇을 인정하지 않았나요?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시마르브르가 소비니르바의 지하수(우물)를 PFAS로 오염시킨 책임과 주민들의 '불안 손해'를 인정해 배상과 가집행을 명했다. 그러나 오염과 질병 사이의 인과관계는 «pas établi en l'état»(현 단계에서 입증되지 않음)라며 신체 손해 청구는 기각했다 — 브레발이 예상한 '절반의 승리'.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디안은 왜 발몽 그룹의 수도 회사 Valmont Eau에 주목하며, 야니스와 어떤 일이 함께 일어나나요?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오염은 시마르브르가 했지만 수돗물을 관리한 Valmont Eau가 2014년부터 분석 결과를 갖고 있었고 여과 설비 견적을 두 번 거절했다는 내부 문서를 갖고 있기 때문이다. 카페 테이블에서 두 사람의 휴대전화가 동시에 뜨거워지고 배터리가 빠르게 닳는다 — 디안은 전원을 끄고 SIM 카드를 빼며 '이름 붙이지 않았다, 전화를 껐을 뿐'이라고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디안이 제안한 협약 세 조항과 야니스가 덧붙인 조항은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수사 비밀·직업 비밀에 속한 것은 묻지 않는다 ② 의뢰인·증인·영상을 찍은 사람의 이름은 서면 동의 없이 쓰지 않는다 ③ 사건에 도움이 될 것을 찾으면 보도 전에 먼저 알려 준다. 야니스의 조항: 상대가 배신했다고 생각하는 날엔 기사나 고소장이 아니라 얼굴을 보고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