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「비방」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발음 표기는 1화 「🔤 프랑스어 읽기 기초」의 규칙을 따릅니다.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원형·조동사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conditionnel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conditionnels (형용사 '조건부의')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[kɔ̃.di.sjɔ.nɛl] 콩디시오넬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조건법(동사의 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«Ils mettent des conditionnels partout.» (조건법을 사방에 써 놨어)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voleuse · pl. voleurs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[vɔ.lœʁ] 볼뢰르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ils mettent sa photo comme celle d'un voleur.» (그리고 그분 사진을 도둑 사진처럼 내걸었어)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faits divers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m.pl. (s·t 묵음)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[fɛ di.vɛʁ] 페 디베르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(사건·사고) 사회면 기사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«Avec la musique, là, la musique des faits divers.» (그 음악까지, 사건 사고 뉴스 음악 말이야)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(단·복수 같은 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[bɔ.nys] 보뉘스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성과급, 보너스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«J'ai eu mon bonus.» (보너스 받았어)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tonton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tontons (구어)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[tɔ̃.tɔ̃] 통통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삼촌(= oncle)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suis tonton.» (나 삼촌 됐다)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baptême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baptêmes (p 묵음)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[ba.tɛm] 바템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세례(식); 아기의 첫 축하 잔치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«Maintenant, elle dit que t'as intérêt à venir au baptême, enfin, à la fête.» (이번엔 세례식, 아니 잔치엔 꼭 오래)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testament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testaments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[tɛs.ta.mɑ̃] 테스타망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유언(장)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«Sinon, elle t'oublie dans son testament.» (안 그러면 유언장에서 너 뺀대)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associé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associée · pl. associés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[a.sɔ.sje] 아소시에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(로펌·회사의) 파트너, 동업자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«Chez nous, au cabinet, les associés ont des places en loge.» (우리 로펌 파트너들은 VIP석이 있어)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moyens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m.pl. (단수 moyen 수단)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[mwa.jɛ̃] 무아얭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(경제적) 여유, 재력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en a encore les moyens, le vieux ?» (그 영감 아직 그럴 돈이 있나 봐?)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fumée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fumées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[fy.me] 퓌메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y a de la fumée sans feu tous les jours, Monsieur.» (불 없는 연기는 날마다 나요, 선생)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facture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factures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[fak.tyʁ] 팍튀르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청구서, 계산서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l'ai encore, la facture.» (그 청구서 아직 갖고 있어)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avoir honte (h aspiré: 연음·모음생략 안 함 — la honte)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[ɔ̃t] 옹트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부끄러움, 수치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«Qu'ils voient qu'il n'a pas honte.» (부끄러울 게 없다는 걸 다들 보라고)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fonderie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fonderies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[fɔ̃.dʁi] 퐁드리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주물 공장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«J'ai travaillé quarante ans dans une fonderie.» (주물 공장에서 40년 일했어)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erreur de saisie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erreurs de saisie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[e.ʁœʁ də se.zi] 에뢰르 드 세지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입력 오류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sont des erreurs de saisie.» (입력 오류예요)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calomnie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calomnies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[ka.lɔm.ni] 칼롬니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중상, 비방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«C'est pour ça que c'est une calomnie réussie.» (그래서 성공한 비방인 거다)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mensonge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mensonges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[mɑ̃.sɔ̃ʒ] 망송주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거짓말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mensonge entier, on le réfute en une phrase.» (온전한 거짓말은 한 문장으로 반박하지)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diffamation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[di.fa.ma.sjɔ̃] 디파마시옹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명예훼손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 attaque en diffamation ?» (명예훼손으로 고소해요?)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carnet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carnets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[kaʁ.nɛ] 카르네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수첩, 공책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ne sont que des carnets, Zoé.» (그냥 수첩일 뿐이야, 조에)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chemise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chemises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[ʃə.miz] 슈미즈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셔츠; 서류 폴더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«Pourquoi tu plies une chemise ?» (왜 셔츠를 개?)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perquisition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perquisitions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[pɛʁ.ki.zi.sjɔ̃] 페르키지시옹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압수수색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«Nous allons procéder à une perquisition de votre domicile, puis de votre cabinet.» (자택, 이어서 사무소를 수색하겠습니다)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garde à vue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gardes à vue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[gaʁ.da.vy] 가르다뷔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(경찰의) 유치, 구금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«vous êtes placé en garde à vue.» (귀하는 유치됩니다)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escroquerie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escroqueries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[ɛs.kʁɔ.kʁi] 에스크로크리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사기(죄)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«pour des faits d'escroquerie et de faux et usage de faux.» (사기 및 문서 위조·행사 혐의로)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ponctuel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f. ponctuelle · pl. ponctuels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[pɔ̃k.tɥɛl] 퐁크튀엘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시간을 잘 지키는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«Vous êtes ponctuel.» (시간 칼같이 지키시는군요)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scellés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m.pl. (sceller 봉인하다)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[se.le] 셀레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봉인, 봉인 표지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 pièces contestées seront placées sous scellés fermés» (다툼 있는 서류는 봉인될 겁니다)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machination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machinations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[ma.ʃi.na.sjɔ̃] 마시나시옹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음모, 공작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«Maître, c'est une machination.» (선생님, 이건 공작이에요)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soupçonner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soupçonner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[sup.sɔ.ne] 숩소네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le soupçonnes.» (넌 그렇게 의심할 뿐이다)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traitement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traitements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[tʁɛt.mɑ̃] 트레트망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(약물) 치료; 처리; 봉급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vous apporte son traitement.» (그 사람 약을 가져왔어요)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feutre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feutres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[føtʁ] 푀트르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사인펜, 매직; 펠트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vous demande seulement d'écrire sur la boîte, au feutre» (상자에 매직으로 써 달라는 것뿐이에요)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prises (prendre의 과거분사 여성형과 같은 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[pʁiz] 프리즈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(약의) 복용 1회분; 잡기; 콘센트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ne doit pas sauter une prise.» (한 번도 거르면 안 돼요)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intention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intentions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[ɛ̃.tɑ̃.sjɔ̃] 앵탕시옹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 intentions, jamais.» (의도는 절대 증명 못 해)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C'est ma tournée — 이번엔 내가 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친구들 몫의 술·음식값을 한 사람이 낼 때(원래 '한 순배 돌리기'). 격식 있는 자리라면 C'est pour moi(4화).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«Et pour Yan, la même chose. C'est ma tournée.» → 카림 «Ta tournée ? T'as gagné au Loto ou quoi 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C'est moi qui invite · Je t'invite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Laisse tomber — 됐어, 신경 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제안·화제를 끊을 때(직역 '떨어지게 둬'). vous에게는 Laissez tomber. 카림이 폴의 돈을 거절하며.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«Laisse tomber ton bonus. Ce soir, c'est moi qui offre.»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Oublie ça(잊어) · Laisse(구어 — 같은 장면 «Laisse, me parle pas de Paris.»)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Félicitations — 축하해요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출산·결혼·합격·승진에 쓰는 기본 축하 인사. 언제나 </w:t>
      </w:r>
      <w:r>
        <w:rPr>
          <w:rFonts w:ascii="Times New Roman" w:hAnsi="Times New Roman" w:eastAsia="Malgun Gothic"/>
          <w:b/>
          <w:i w:val="0"/>
          <w:sz w:val="22"/>
        </w:rPr>
        <w:t>복수형</w:t>
      </w:r>
      <w:r>
        <w:rPr>
          <w:rFonts w:ascii="Times New Roman" w:hAnsi="Times New Roman" w:eastAsia="Malgun Gothic"/>
          <w:b w:val="0"/>
          <w:i w:val="0"/>
          <w:sz w:val="22"/>
        </w:rPr>
        <w:t>으로 씁니다. tu/vous 공용.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«Elle est magnifique. Félicitations, Karim.» · «Félicitations, tonton 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Bravo !(잘했어!) · Toutes mes félicitations(진심으로 축하드려요)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J'en ai marre — 지긋지긋해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짜증·싫증을 말하는 가장 흔한 구어(en avoir marre de ~). 조금 더 점잖게는 J'en ai assez.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«J'en ai marre de ce club.» — 해마다 3월이면 지는 축구팀을 두고 카림이.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Ras-le-bol !(지겨워!) · J'en ai ras le bol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C'est clair — 완전 맞아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문자 그대로는 '분명하다'지만 구어에서는 완전한 동의의 맞장구. 친한 사이의 가벼운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«C'est clair. Chez nous, au cabinet, les associés ont des places en loge.» — 폴이 카림의 푸념에.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Carrément(그렇고말고) · Grave(구어: 완전) · Tout à fait(공손)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vous dit, un thé à la menthe ? — 민트 차 어때요?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Ça vous dit ?(tu에게는 Ça te dit ?)는 무언가를 가볍게 제안하는 정해진 표현(직역 '그게 당신에게 말을 거나요?'). 친구 둘에게 하는 말이라 vous(복수).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«Ça vous dit, un thé à la menthe après ? J'ai appris à le faire comme le vieux Bréval.»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Ça te tente ?(당기니?) · On prend un thé 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T'as intérêt à… — ~하는 게 좋을걸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avoir intérêt à + 부정사 = '~하는 것이 너한테 이롭다', 곧 반쯤 위협 섞인 권고. T'as = Tu as(구어).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«Maintenant, elle dit que t'as intérêt à venir au baptême, enfin, à la fête.»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Tu ferais bien de venir(오는 게 좋을 거야 — 조건법) · Je te conseille de venir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Il n'y a pas de fumée sans feu — 아니 땐 굴뚝에 연기 나랴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'불 없는 곳에 연기 없다'는 속담. 소문에는 다 근거가 있다는 뜻이라 비방이 퍼지는 논리 그 자체입니다. 모렐 노인과 브레발이 이 속담을 뒤집습니다.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«Il n'y a pas de fumée sans feu.»(빵집 손님) → 모렐 «Il y a de la fumée sans feu tous les jours, Monsieur. Ça s'appelle la télévision.» → 브레발 «Le proverbe est faux, Yanis.»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Les rumeurs ne naissent pas de rien(소문은 그냥 생기지 않는다)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수색·구금의 공식 문체 — 그리고 브레발의 응수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경감 들라트르의 말은 정해진 문구입니다: «Nous agissons dans le cadre d'une enquête préliminaire du parquet de Bobigny»(보비니 검찰의 예비수사 틀 안에서 행동합니다), «Nous allons procéder à une perquisition»(수색을 진행하겠습니다 — procéder à + 명사), «je vous notifie qu'à compter de six heures cinq, vous êtes placé en garde à vue.»(6시 5분부로 유치됨을 고지합니다). 대답은 짧게: «C'est noté.», «C'est la procédure.»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브레발은 같은 격식으로 받으며 비꼽니다: «Il est six heures pile. Vous êtes ponctuel.»(형사소송법상 수색은 6시 전에 못 함), «Je connais la procédure. Je l'ai plaidée pendant quarante-six ans.» 호칭은 계급만: «capitaine», 경찰은 브레발을 끝까지 «Maître».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조에는 창구의 경사에게 «Monsieur»로 시작해 «Vous êtes un garçon bien.»(착한 청년이네요)으로 끝냅니다 — 어른이 젊은 사람을 칭찬할 때의 vous.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친구들의 말 — 카림, 폴, 야니스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표준어·뜻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«Wesh, Paul ! Le revenant !»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Salut, Paul ! Ça fait longtemps ! — revenant = 유령(오랜만에 나타난 사람)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«Paris t'a mangé ?»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étais trop pris par Paris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«T'as gagné au Loto ou quoi ?»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as gagné à la loterie ? — T'as = Tu as, ou quoi ? = '뭐야?'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«C'est chelou, frère.»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C'est bizarre, mon ami. — chelou = louche(verlan)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«Laisse, me parle pas de Paris.»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Laisse, ne me parle pas de Paris. — ne 탈락 + 부정 명령의 대명사는 동사 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«Paulo», «Yan»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Paul, Yanis — 친구끼리의 애칭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폴의 로펌 말: «data room», «Le M&amp;A», «fusions-acquisitions», «des places en loge» — 영어·전문용어가 섞인 기업 변호사의 말투. 카림은 그 세계를 '케밥에 루콜라'로 요약합니다: «C'est une insulte à ma profession.»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빵집의 말 — 소문과 반박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손님: «Je dis ce que tout le monde dit, Madame.»(다들 하는 말을 하는 거예요) — 소문의 주어는 언제나 '모두'입니다.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말리카의 공손한 경고: «Pardon, Monsieur ? Je n'ai pas bien entendu.»(뭐라고요? 잘 못 들었는데요 — 사실은 잘 들었으니 다시 말해 보라는 뜻), 이어서 «Alors dites-le ailleurs. Ici, on vend du pain.» vous 명령이 정중할수록 문은 더 단단히 닫힙니다.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6화는 </w:t>
      </w:r>
      <w:r>
        <w:rPr>
          <w:rFonts w:ascii="Times New Roman" w:hAnsi="Times New Roman" w:eastAsia="Malgun Gothic"/>
          <w:b/>
          <w:i w:val="0"/>
          <w:sz w:val="22"/>
        </w:rPr>
        <w:t>접속법(subjonctif) 입문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화입니다. 그리고 비방 기사가 쓰는 </w:t>
      </w:r>
      <w:r>
        <w:rPr>
          <w:rFonts w:ascii="Times New Roman" w:hAnsi="Times New Roman" w:eastAsia="Malgun Gothic"/>
          <w:b/>
          <w:i w:val="0"/>
          <w:sz w:val="22"/>
        </w:rPr>
        <w:t>전언의 조건법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과, 구금 장면의 </w:t>
      </w:r>
      <w:r>
        <w:rPr>
          <w:rFonts w:ascii="Times New Roman" w:hAnsi="Times New Roman" w:eastAsia="Malgun Gothic"/>
          <w:b/>
          <w:i w:val="0"/>
          <w:sz w:val="22"/>
        </w:rPr>
        <w:t>사역 faire</w:t>
      </w:r>
      <w:r>
        <w:rPr>
          <w:rFonts w:ascii="Times New Roman" w:hAnsi="Times New Roman" w:eastAsia="Malgun Gothic"/>
          <w:b w:val="0"/>
          <w:i w:val="0"/>
          <w:sz w:val="22"/>
        </w:rPr>
        <w:t>를 함께 봅니다. 접속법 현재의 '전체 활용'은 관례대로 que를 붙여 적었습니다.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aurait perçu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«Maître Victor Bréval aurait perçu près de quarante-deux mille euros»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percevoir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 · 3단 (avoir 조건법 + p.p. perçu)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확인되지 않은 과거 사실의 전달('~했다고 한다')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j'aurais perçu · tu aurais perçu · il aurait perçu · nous aurions perçu · vous auriez perçu · ils auraient perçu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n'aurait pas effectuées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«pour des missions qu'il n'aurait pas effectuées.»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effectuer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전언. 앞에 온 직접목적어 que(= missions, f.pl.)에 맞춰 effectuées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j'aurais effectué · tu aurais effectué · il aurait effectué · nous aurions effectué · vous auriez effectué · ils auraient effectué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correspondraient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«Des attestations de fin de mission ne correspondraient pas aux dates d'audience»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correspondre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현재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상태에 대한 전언('맞지 않는다고 한다')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correspondrais · tu correspondrais · il correspondrait · nous correspondrions · vous correspondriez · ils correspondraient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voient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«Qu'ils voient qu'il n'a pas honte.»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= 3인칭에 대한 명령·소망('보게 하라')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voie · que tu voies · qu'il voie · que nous voyions · que vous voyiez · qu'ils voient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préfère que ce soit toi qui les lises»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préférer que + 접속법(선호)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sois · que tu sois · qu'il soit · que nous soyons · que vous soyez · qu'ils soient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lises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(같은 문장)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2단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soit toi qui … 안의 동사도 접속법 영역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lise · que tu lises · qu'il lise · que nous lisions · que vous lisiez · qu'ils lisent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«Pour que celui qui la prendra à midi n'ait pas à chercher.»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pour que(~하도록) + 접속법(목적)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j'aie · que tu aies · qu'il ait · que nous ayons · que vous ayez · qu'ils aient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sache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«Qu'est-ce qu'il faut que je sache 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faut que + 접속법(필요)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sache · que tu saches · qu'il sache · que nous sachions · que vous sachiez · qu'ils sachent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connaisse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n'y a personne qui connaisse mieux ces dossiers que moi.»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connaître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'그런 사람은 없다' — 부정된 선행사 뒤 관계절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connaisse · que tu connaisses · qu'il connaisse · que nous connaissions · que vous connaissiez · qu'ils connaissent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emmène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«si on m'emmène, je veux pouvoir en changer.»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emmener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 (si절)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현재: 일어날 수 있는 조건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j'emmène · tu emmènes · il emmène · nous emmenons · vous emmenez · ils emmènent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prendront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«Ils me la prendront à l'entrée, c'est la règle.»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규칙에 따른 확실한 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prendrai · tu prendras · il prendra · nous prendrons · vous prendrez · ils prendront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ferai durer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«Alors je ferai durer mes comprimés de midi jusqu'au soir.»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faire (+ durer)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· 1단 (사역 faire + 부정사)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앞으로의 계획. faire durer = 오래가게 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ferai · tu feras · il fera · nous ferons · vous ferez · ils feront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fait payer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«Il m'a fait payer un franc.»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faire (+ payer)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(사역)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1979년의 한 번의 일. 사역 fait는 언제나 불변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fait · tu as fait · il a fait · nous avons fait · vous avez fait · ils ont fait (+ 부정사)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seront placées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«Les pièces contestées seront placées sous scellés fermés»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placer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수동 · 3복 (être 미래 + p.p.)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절차상 반드시 일어날 일. 분사는 주어 pièces(f.pl.)에 일치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serai placé · tu seras placé · il sera placé · nous serons placés · vous serez placés · ils seront placés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현재 — 형태 → 0_동사_시제_가이드 12장(12.1~12.3)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현재 3인칭 복수(ils)에서 -ent를 뗀 어간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</w:t>
      </w:r>
      <w:r>
        <w:rPr>
          <w:rFonts w:ascii="Times New Roman" w:hAnsi="Times New Roman" w:eastAsia="Malgun Gothic"/>
          <w:b/>
          <w:i w:val="0"/>
          <w:sz w:val="22"/>
        </w:rPr>
        <w:t>-e, -es, -e, -ions, -iez, -ent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접속법은 거의 언제나 </w:t>
      </w:r>
      <w:r>
        <w:rPr>
          <w:rFonts w:ascii="Times New Roman" w:hAnsi="Times New Roman" w:eastAsia="Malgun Gothic"/>
          <w:b/>
          <w:i w:val="0"/>
          <w:sz w:val="22"/>
        </w:rPr>
        <w:t>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뒤에 나옵니다.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ils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 je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 nous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ils lis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lis-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lise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nous lisions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connaître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ils connaiss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connaiss-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connaisse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nous connaissions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ils voi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voi- / voy-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voie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nous voyions (nous·vous는 반과거 어간 — 12.2)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ils parl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je parle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nous parlions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완전 불규칙(꼭 외울 것): </w:t>
      </w:r>
      <w:r>
        <w:rPr>
          <w:rFonts w:ascii="Times New Roman" w:hAnsi="Times New Roman" w:eastAsia="Malgun Gothic"/>
          <w:b/>
          <w:i w:val="0"/>
          <w:sz w:val="22"/>
        </w:rPr>
        <w:t>être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je sois, tu sois, il soit, nous soyons, vous soyez, ils soient / </w:t>
      </w:r>
      <w:r>
        <w:rPr>
          <w:rFonts w:ascii="Times New Roman" w:hAnsi="Times New Roman" w:eastAsia="Malgun Gothic"/>
          <w:b/>
          <w:i w:val="0"/>
          <w:sz w:val="22"/>
        </w:rPr>
        <w:t>avoir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j'aie, tu aies, il ait, nous ayons, vous ayez, ils aient / </w:t>
      </w:r>
      <w:r>
        <w:rPr>
          <w:rFonts w:ascii="Times New Roman" w:hAnsi="Times New Roman" w:eastAsia="Malgun Gothic"/>
          <w:b/>
          <w:i w:val="0"/>
          <w:sz w:val="22"/>
        </w:rPr>
        <w:t>savoir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je sache / </w:t>
      </w:r>
      <w:r>
        <w:rPr>
          <w:rFonts w:ascii="Times New Roman" w:hAnsi="Times New Roman" w:eastAsia="Malgun Gothic"/>
          <w:b/>
          <w:i w:val="0"/>
          <w:sz w:val="22"/>
        </w:rPr>
        <w:t>faire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je fasse / </w:t>
      </w:r>
      <w:r>
        <w:rPr>
          <w:rFonts w:ascii="Times New Roman" w:hAnsi="Times New Roman" w:eastAsia="Malgun Gothic"/>
          <w:b/>
          <w:i w:val="0"/>
          <w:sz w:val="22"/>
        </w:rPr>
        <w:t>pouvoir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je puisse / </w:t>
      </w:r>
      <w:r>
        <w:rPr>
          <w:rFonts w:ascii="Times New Roman" w:hAnsi="Times New Roman" w:eastAsia="Malgun Gothic"/>
          <w:b/>
          <w:i w:val="0"/>
          <w:sz w:val="22"/>
        </w:rPr>
        <w:t>aller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j'aille(3화 브레발의 il faut que j'y aille가 바로 이것) / </w:t>
      </w:r>
      <w:r>
        <w:rPr>
          <w:rFonts w:ascii="Times New Roman" w:hAnsi="Times New Roman" w:eastAsia="Malgun Gothic"/>
          <w:b/>
          <w:i w:val="0"/>
          <w:sz w:val="22"/>
        </w:rPr>
        <w:t>vouloir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je veuille.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소리: 1군 동사는 대부분 직설법 현재와 소리가 같습니다(que je parle = je parle). 차이가 들리는 것은 nous·vous(-ions, -iez)와 불규칙 동사. 그래서 sois, ait, sache 같은 형태가 귀에 띕니다.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접속법 현재로 — il faut que tu (lire) / il faut que nous (être) prêts / il faut qu'elle (savoir) la vérité → 정답: </w:t>
      </w:r>
      <w:r>
        <w:rPr>
          <w:rFonts w:ascii="Times New Roman" w:hAnsi="Times New Roman" w:eastAsia="Malgun Gothic"/>
          <w:b/>
          <w:i w:val="0"/>
          <w:sz w:val="22"/>
        </w:rPr>
        <w:t>lises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soyons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sache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접속법을 부르는 말 — 필요, 선호, 목적, 소망 → 0_동사_시제_가이드 13장(13.2·13.4·13.6·13.7)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원리: 접속법은 '사실'이 아니라 </w:t>
      </w:r>
      <w:r>
        <w:rPr>
          <w:rFonts w:ascii="Times New Roman" w:hAnsi="Times New Roman" w:eastAsia="Malgun Gothic"/>
          <w:b/>
          <w:i w:val="0"/>
          <w:sz w:val="22"/>
        </w:rPr>
        <w:t>머릿속의 일</w:t>
      </w:r>
      <w:r>
        <w:rPr>
          <w:rFonts w:ascii="Times New Roman" w:hAnsi="Times New Roman" w:eastAsia="Malgun Gothic"/>
          <w:b w:val="0"/>
          <w:i w:val="0"/>
          <w:sz w:val="22"/>
        </w:rPr>
        <w:t>(필요하다·바란다·~하도록·그런 사람은 없다)을 말할 때 씁니다. 사실을 말하는 savoir que, voir que 뒤에는 직설법.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계기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faut que (필요)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«Qu'est-ce qu'il faut que je sache ?»(라콩브)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내가 알아야 할 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préférer que (선호)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préfère que ce soit toi qui les lises, plutôt qu'un officier de police judiciaire.»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바람은 아직 사실이 아님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pour que (목적)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«Pour que celui qui la prendra à midi n'ait pas à chercher.»(조에)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~하도록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(독립절)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«Qu'ils voient qu'il n'a pas honte.»(말리카)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명령: '보게 하라'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부정된 선행사 + qui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n'y a personne qui connaisse mieux ces dossiers que moi.»(야니스)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존재하지 않는 사람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문장 안의 대비: «Qu'ils voient qu'il n'a pas honte.» — 첫 que절(voient)은 소망이라 접속법, 둘째 que절(n'a pas honte)은 '본다'의 내용 = 사실이라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직설법이 오는 경우: «Tu ne sais pas qui les a prévenus.»(savoir — 사실의 영역), Je pense que…(긍정의 penser·croire 뒤도 직설법).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주어가 같으면 부정사: Je préfère lire.(내가 읽는 게 좋다) ↔ Je préfère que tu lises.(네가 읽었으면 좋겠다). Pour chercher(내가 찾으려고) ↔ pour qu'il cherche(그가 찾도록).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법으로 — Je veux que Zoé (avoir) les carnets. Je sais que Zoé (avoir) les carnets. → 정답: </w:t>
      </w:r>
      <w:r>
        <w:rPr>
          <w:rFonts w:ascii="Times New Roman" w:hAnsi="Times New Roman" w:eastAsia="Malgun Gothic"/>
          <w:b/>
          <w:i w:val="0"/>
          <w:sz w:val="22"/>
        </w:rPr>
        <w:t>ait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(접속법), 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>(직설법)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전언의 조건법 — 기사가 책임을 피하는 법 → 0_동사_시제_가이드 11장(11.2·11.3)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기자·경찰·소문이 </w:t>
      </w:r>
      <w:r>
        <w:rPr>
          <w:rFonts w:ascii="Times New Roman" w:hAnsi="Times New Roman" w:eastAsia="Malgun Gothic"/>
          <w:b/>
          <w:i w:val="0"/>
          <w:sz w:val="22"/>
        </w:rPr>
        <w:t>확인되지 않은 정보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전할 때 조건법을 씁니다. 현재·미래의 일은 조건법 현재, 과거의 일은 </w:t>
      </w:r>
      <w:r>
        <w:rPr>
          <w:rFonts w:ascii="Times New Roman" w:hAnsi="Times New Roman" w:eastAsia="Malgun Gothic"/>
          <w:b/>
          <w:i w:val="0"/>
          <w:sz w:val="22"/>
        </w:rPr>
        <w:t>조건법 과거 = avoir / être의 조건법 현재 + 과거분사</w:t>
      </w:r>
      <w:r>
        <w:rPr>
          <w:rFonts w:ascii="Times New Roman" w:hAnsi="Times New Roman" w:eastAsia="Malgun Gothic"/>
          <w:b w:val="0"/>
          <w:i w:val="0"/>
          <w:sz w:val="22"/>
        </w:rPr>
        <w:t>. 한국어로는 '~한다고 한다', '~했다는 의혹'.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분석(Hexa Info 기사):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«Maître Victor Bréval aurait perçu près de quarante-deux mille euros» — 받았다고 한다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«pour des missions qu'il n'aurait pas effectuées.» — 하지 않았다고 하는 업무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«Des attestations de fin de mission ne correspondraient pas aux dates d'audience» — 맞지 않는다고 한다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«des confrères auraient plaidé à sa place» — 대신 변론했다고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레일라의 분석: «Ils ne disent pas que c'est illégal. Ils mettent des conditionnels partout.» 직설법(Il a perçu)으로 쓰면 틀렸을 때 명예훼손 책임을 지지만, 조건법은 '그렇다는 말이 있다'로 빠져나갈 구멍을 남깁니다. 반면 카티아와 브레발은 직설법으로 사실을 셉니다: «Ce sont des erreurs de saisie.», «Les documents sont vrais. Les dates sont vraies.»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기사 문체(전언)로 — Le cabinet a falsifié des attestations. → 정답: </w:t>
      </w:r>
      <w:r>
        <w:rPr>
          <w:rFonts w:ascii="Times New Roman" w:hAnsi="Times New Roman" w:eastAsia="Malgun Gothic"/>
          <w:b/>
          <w:i w:val="0"/>
          <w:sz w:val="22"/>
        </w:rPr>
        <w:t>Le cabinet aurait falsifié des attestations.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faire + 부정사 — "~하게 하다" (사역) → 0_동사_시제_가이드 19장(19.2)·5장(5.5 규칙 4)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faire + 동사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남에게 그 행동을 시키다, 그런 결과를 일으키다. 두 동사가 한 덩어리라 목적어 대명사는 </w:t>
      </w:r>
      <w:r>
        <w:rPr>
          <w:rFonts w:ascii="Times New Roman" w:hAnsi="Times New Roman" w:eastAsia="Malgun Gothic"/>
          <w:b/>
          <w:i w:val="0"/>
          <w:sz w:val="22"/>
        </w:rPr>
        <w:t>faire 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옵니다. 복합과거에서 사역의 fait는 </w:t>
      </w:r>
      <w:r>
        <w:rPr>
          <w:rFonts w:ascii="Times New Roman" w:hAnsi="Times New Roman" w:eastAsia="Malgun Gothic"/>
          <w:b/>
          <w:i w:val="0"/>
          <w:sz w:val="22"/>
        </w:rPr>
        <w:t>언제나 불변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«Il m'a fait payer un franc.»(모렐 — 나한테 1프랑을 내게 했지; m'는 faire 앞)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«Il a fait rire l'officier»(라콩브 — 경관을 웃게 만들었다)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«Alors je ferai durer mes comprimés de midi jusqu'au soir.»(브레발 — 점심 약을 저녁까지 버티게 하겠다)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«Vous avez le droit de faire prévenir un proche»(들라트르 — 가족에게 알리게 할 권리. 가이드 22장 유치 절차의 정해진 문구)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«Katia, faites deux copies de tout.»의 faire는 사역이 아니라 '만들다'(복사본 두 부를 만드세요). 뒤에 동사 원형이 오는지로 구별합니다.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사역으로 — Bréval a fait (Zoé rire) → 대명사로 바꿔서. → 정답: </w:t>
      </w:r>
      <w:r>
        <w:rPr>
          <w:rFonts w:ascii="Times New Roman" w:hAnsi="Times New Roman" w:eastAsia="Malgun Gothic"/>
          <w:b/>
          <w:i w:val="0"/>
          <w:sz w:val="22"/>
        </w:rPr>
        <w:t>Bréval l'a fait rire.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Hexa Info 기사의 '증거'는 무엇이고, 카티아가 확인한 실제 사정은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법률구조 수당 서류(업무 종료 증명서)의 사진들. 카티아가 2012년 이후 418건을 다시 보니, 기사가 보여 준 40건 가운데 날짜가 맞지 않는 것은 3건뿐이었고, 그중 2건은 기일이 연기됐는데 법률구조 사무국이 옛 날짜를 둔 것, 1건은 라콩브가 대리 변론했는데 사무국 장부에 '대리' 칸이 옮겨지지 않은 것 — 사무국의 입력 오류였다.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브레발은 왜 이 기사를 '성공한 비방'이라고 부르며, 속담 «Il n'y a pas de fumée sans feu»를 어떻게 뒤집나요?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서류·날짜·대리 변론이 모두 진짜인 '반쪽 진실'이라, 온전한 거짓말과 달리 반박하는 데 몇 주와 장부와 서기가 필요하고 그사이 이미지가 남기 때문이다. 틸뢰유 창고에는 진짜 불이 났는데 몇 달 동안 아무도 연기를 보려 하지 않았고, 이번에는 누군가 기계로 연기를 만들자 모두 불을 찾는다 — '불 없는 연기도, 연기 없는 불도 많다. 어느 쪽인지 가려내는 것이 우리 일'이라고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수색 현장에서 브레발이 야니스를 꾸짖은 말은 무엇이며, 라콩브 변호사는 같은 원칙을 어떻게 표현하나요?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야니스가 '공작'이며 Hexa Info가 미리 알고 있었다고 하자, 브레발은 '누가 알렸는지 모르고 의심할 뿐이다 — 증명할 수 없는 것에 이름 붙이지 마라, 오늘은 특히'라고 꾸짖는다. 라콩브는 «Note l'heure. Les heures, ça se prouve. Les intentions, jamais.»(시간을 적어라, 시간은 증명되지만 의도는 결코 증명되지 않는다)라고 말하고, 카티아의 6시 52분 타임스탬프 사진이 그 '시간'이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