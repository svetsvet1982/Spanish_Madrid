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7화 「브레발의 죽음」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발음 표기는 1화 「🔤 프랑스어 읽기 기초」의 규칙을 따릅니다. [ ] 안은 국제음성기호, 뒤의 한글은 근사음입니다.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품사·성·복수 / 동사 원형·조동사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bêtabloquant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bêtabloquants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[bɛ.ta.blɔ.kɑ̃] 베타블로캉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베타차단제(심장약)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bêtabloquant et le spray de trinitrine.» (베타차단제하고 니트로글리세린 스프레이요)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prolongation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prolongations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[pʁɔ.lɔ̃.ɡa.sjɔ̃] 프롤롱가시옹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연장 (축구의 '연장전'도 les prolongations)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«Prolongation. Vingt-quatre heures de plus.» (연장이에요. 24시간 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carrelage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carrelages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[kaʁ.laʒ] 카를라주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타일 바닥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vas user le carrelage, et c'est le contribuable qui paiera.» (그러다 바닥 닳겠다, 그럼 납세자가 돈 내야 해)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contribuable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m./f. 동형 · pl. contribuables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[kɔ̃.tʁi.bɥabl] 콩트리뷔아블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납세자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위와 같은 문장 — 조에의 메마른 농담: 경찰서 바닥은 세금으로 깐다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procès-verbal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procès-verbaux (약어 PV)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[pʁɔ.sɛ.vɛʁ.bal] 프로세베르발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«Ils cherchaient de quoi remplir un procès-verbal.» (조서 채울 거리를 찾은 거지)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guichet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guichets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[ɡi.ʃɛ] 기셰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(관공서·역·우체국의) 창구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«Hier, à huit heures, à ce guichet, je vous ai remis une boîte de comprimés pour Monsieur Bréval.» (어제 8시에 이 창구에서 브레발 씨 약 한 상자를 드렸어요)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avaler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avaler (1군, avoir)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[a.va.le] 아발레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삼키다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vous demande s'il a avalé un comprimé.» (그가 알약 한 알을 삼켰는지 묻는 거예요)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consigner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consigner (1군, avoir; p.p. consigné)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[kɔ̃.si.ɲe] 콩시녜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(기록부에) 기재하다; (짐을) 맡기다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«Tout est consigné.» (다 기록돼 있습니다)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prescription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prescriptions · 동사 prescrire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[pʁɛs.kʁip.sjɔ̃] 프레스크립시옹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(의사의) 처방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«Les médicaments sont donnés par les collègues de la garde à vue, selon la prescription du médecin.» (약은 의사 처방에 따라 유치 담당 동료들이 줍니다)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timbre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timbres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[tɛ̃bʁ] 탱브르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café serré. Et vous avez des timbres ?» (진한 커피요. 그리고 우표 있어요?)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enveloppe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enveloppes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[ɑ̃.vlɔp] 앙블로프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봉투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«Et une grande enveloppe, si vous avez.» (그리고 큰 봉투도, 있으면요)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régler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régler (1군, avoir; 현재 je règle — é → è)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[ʁe.ɡle] 레글레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(값을) 치르다; 해결하다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vous règle tout de suite. Ça fait combien ?» (바로 계산할게요. 얼마예요?)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rideau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rideaux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[ʁi.do] 리도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커튼; (가게의) 셔터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«Sept heures et demie, j'ouvrais le rideau.» (일곱 시 반, 셔터를 올리고 있었지)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pêche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aller à la pêche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[pɛʃ] 페슈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낚시 (같은 철자로 '복숭아'도 됨)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«Comme s'il partait à la pêche.» (꼭 낚시라도 가는 사람처럼)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ramadan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[ʁa.ma.dɑ̃] 라마당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라마단(이슬람의 금식 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«Demain, le ramadan commence, alors aujourd'hui on cuisine pour ceux qui mangent.» (내일 라마단이 시작돼서 오늘은 먹는 사람들 몫을 요리해요)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prier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prier (1군, avoir)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[pʁi.je] 프리에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기도하다; 청하다(Je vous en prie)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«Alors dites-lui qu'on prie pour lui.» (그럼 우리가 그분을 위해 기도한다고 전해 주세요)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repasser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repasser (1군, avoir)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[ʁə.pa.se] 르파세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다림질하다; 다시 들르다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lui ai repassé une chemise.» (그 사람 셔츠를 다려 놨어) · «Je repasse à neuf heures» (아홉 시에 다시 올게요 — 라콩브)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coquet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 · f. coquette · pl. coquets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[kɔ.kɛ] 코케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멋 부리는, 옷차림에 신경 쓰는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est coquet, tu sais.» (그 사람 멋쟁이야, 알지?)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infarctus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(단·복 동형)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[ɛ̃.faʁk.tys] 앵파르크튀스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심근경색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infarctus en 2009, un stent.» (2009년에 심근경색, 스텐트)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épidémie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épidémies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[e.pi.de.mi] 에피데미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전염병, 유행병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roman sur une épidémie à Oran ?» (오랑의 전염병에 관한 소설이요?)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s'écrouler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대명동사 s'écrouler (1군, être)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[se.kʁu.le] 세크룰레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무너지다, 붕괴하다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roman sur des gens qui font leur métier pendant que tout s'écroule.» (모든 게 무너지는 동안 제 일을 하는 사람들에 관한 소설)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malaise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malaises · faire un malaise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[ma.lɛz] 말레즈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(갑자기) 쓰러짐, 발작; 거북함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a fait un malaise. Il est conscient.» (쓰러지셨어요. 의식은 있어요)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flacon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flacons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[fla.kɔ̃] 플라콩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(작은) 약병, 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petit flacon rouge. Sous la langue.» (빨간 작은 병이요. 혀 밑에)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brancard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brancards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[bʁɑ̃.kaʁ] 브랑카르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들것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 matin à six heures, il était sur un brancard.» (오늘 아침 여섯 시에 그는 들것 위에 있었어요)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décéder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동사 décéder (1군,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être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; 현재 il décède)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[de.se.de] 데세데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사망하다(공식어. 일상어는 mourir)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est décédé à onze heures vingt.» (11시 20분에 운명하셨습니다)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classement sans suite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classer sans suite(동사)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[klas.mɑ̃ sɑ̃ sɥit] 클라스망 상 쉬트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(검찰의) 불기소 처분, 사건 종결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«Avis de classement sans suite.» (불기소 처분 통지서)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fléau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fléaux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[fle.o] 플레오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재앙, 재난(원래 뜻은 '도리깨')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«...pour dire simplement ce qu'on apprend au milieu des fléaux...» (재앙 한가운데서 배우는 것을 그저 말하기 위해)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mépriser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mépriser (1군, avoir) · 명사 le mépris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[me.pʁi.ze] 메프리제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경멸하다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«...qu'il y a dans les hommes plus de choses à admirer que de choses à mépriser.» (인간에게는 경멸할 것보다 감탄할 것이 더 많다는 것)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deuil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être en deuil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[dœj] 되이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애도, 상(喪)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brassard de deuil sur la porte.» (문에 검은 상장(喪章)) — 지문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d'avance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[d‿a.vɑ̃s] 다방스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미리, 선불로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«Tous les premiers du mois, il payait d'avance.» (매달 1일에 미리 값을 치르셨어요)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Qu'est-ce que je vous sers ? — 뭘 드릴까요?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카페·바 주인이 손님을 맞는 첫마디(servir = 내다, 대접하다). 친한 단골에게는 Qu'est-ce que je te sers ?, 더 짧게 Pour vous ?.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«Bonjour, messieurs-dames. Qu'est-ce que je vous sers ?» — 카페-타바 주인이 카티아와 야니스에게(vous). messieurs-dames는 남녀가 섞인 손님 무리에게 하는 인사입니다.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Vous désirez ?(무엇을 원하세요? — 더 격식) · Et pour Monsieur ?(그리고 이분은요? — 같은 장면)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Sur place ou à emporter ? — 드시고 가세요, 가져가세요?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빵집·카페·패스트푸드에서 반드시 듣는 질문. 대답은 «Sur place»(여기서요) / «À emporter»(가져갈게요).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«Sur place ou à emporter ?» → 카티아 «Sur place. On a le temps. Malheureusement.»(여기서요. 시간은 많으니까요. 불행히도요.) — 기다리는 것 말고는 할 일이 없다는 쓴 농담.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C'est pour manger ici ?(여기서 드실 거예요?)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Vous prenez la carte ? — 카드 받으세요?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la carte = la carte bancaire. 작은 가게는 '15유로부터 카드' 같은 최소 금액이 흔합니다. 친구 가게라면 «Tu prends la carte ?».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«Vous prenez la carte ?» → «À partir de quinze euros. C'est pas moi, c'est la banque.»(15유로부터요. 제가 아니라 은행이 정한 거예요)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Je peux payer par carte ?(카드로 내도 돼요?) · 반대: Je paie en espèces(현금으로 낼게요)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Je vous en prie — 천만에요 / 어서 그러세요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merci에 대한 정중한 대답이자, 앉으라·들어오라 권할 때의 공손한 말. «Il n'y a pas de quoi»보다 격식이 있습니다. tu에게는 «Je t'en prie».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주인 «Je vous en prie. Mettez-vous près de la fenêtre, de là vous voyez la porte.»(천만에요. 창가에 앉으세요, 거기서 경찰서 문이 보여요) / 야니스 «Merci, Madame Camara. Asseyez-vous, je vous en prie.»(앉으세요)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De rien(뭘요 — 가벼움) · Avec plaisir(기꺼이요)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Ça ira — 그거면 돼요 / 괜찮을 거예요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aller의 단순미래. 대안을 받아들일 때('그 정도면 되겠어요') 또는 위로할 때('괜찮아질 거야').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주인이 '등기는 우체국에 가야 한다'고 하자 야니스 «Ça ira. C'est pour un courrier au procureur. Je le déposerai moi-même.»(괜찮아요. 검사한테 보내는 편지예요. 제가 직접 내겠습니다)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Ça va aller(괜찮을 거야 — 위로에 더 자주) · Ça suffit(그거면 충분해)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Prends soin de toi — 몸 잘 챙겨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헤어질 때 건네는 다정한 말. vous에게는 «Prenez soin de vous». 이메일 끝인사로도 씁니다.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«Je ne dormirai pas. Mais vas-y. Prends soin de toi, Yanis. Tu as la même tête que lui à trente ans. C'est pas un compliment.» — 조에가 밤새 경찰서로 돌아가는 야니스에게(tu). '서른 살 때의 그 사람 얼굴'이라는 말로 걱정을 감춥니다.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Fais attention à toi(조심해) · Repose-toi(좀 쉬어)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Ce n'est pas rien — 대단한 거예요, 별것 아닌 게 아니에요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이중 부정으로 '꽤 큰일이다'를 담담하게 말하는 표현. 구어로는 C'est pas rien.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라콩브 «Il a fait rire l'officier de police judiciaire à trois heures du matin, ce qui n'est pas rien.»(새벽 세 시에 사법경찰관을 웃겼어요, 그건 보통 일이 아니죠) / 주인 «Deux procès perdus qui rapportent, c'est pas rien.»(돈 되는 패소 두 건이면 대단한 거지)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Ce n'est pas peu dire(과장이 아니다) · 반대: Ce n'est rien(아무것도 아니에요)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Tant mieux — 잘됐네요, 다행이에요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좋은 소식에 대한 짧은 반응. 반대는 Tant pis(할 수 없지, 유감이네).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주인 «Ils annoncent vingt-cinq degrés pour le week-end.» → 카티아 «Tant mieux. Il pourra s'asseoir sur la place.»(다행이네요. 광장에 앉아 계실 수 있겠어요) / 카스타녜 «Tant mieux.»(라콩브가 기록부를 이미 찍어 두었다는 말에)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Heureusement(다행히) · 반대: Tant pis(어쩔 수 없지)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창구의 말 vs 조에의 말 — "기록돼 있습니다"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경찰 접수창구는 사람이 아니라 절차를 주어로 말합니다: «Madame, je ne peux pas donner d'informations sur une personne gardée à vue.»(유치된 사람에 대해서는 정보를 드릴 수 없습니다), «Les médicaments sont donnés par les collègues de la garde à vue, selon la prescription du médecin. Tout est consigné.»(약은 의사 처방에 따라 유치 담당 동료들이 줍니다. 전부 기록됩니다) — 수동태(sont donnés, est consigné)가 '누가'를 지웁니다.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35년간 법원 서기였던 조에는 그 말투를 알기에 질문을 가장 작은 사실로 좁힙니다: «Je ne vous demande pas ce qu'il a dit. Je vous demande s'il a avalé un comprimé.» 장면 5에서 야니스가 되풀이하는 «« C'est consigné. » Toujours la même phrase.»는 이 화의 비극을 한 줄로 요약합니다.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장례 앞의 정형구: 의사 «je suis désolée. Nous n'avons pas pu le ramener.»(죄송합니다. 살려 내지 못했습니다), 카스타녜 «Mes condoléances à Madame Perrin.», 나세르 «Allah yarham. Que Dieu ait son âme.», 오마르 «Allah yarhamou.» — 아랍어 기원(신이 그에게 자비를 베풀기를)과 그 프랑스어 번역이 나란히 나옵니다. que + 접속법(ait)은 8화 문법에서 다시 봅니다.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유세프의 교외 구어 — verlan과 tu/vous의 흔들림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suis vénère, c'est tout.»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suis énervé, c'est tout.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vénère = énervé의 verlan(음절 뒤집기): é-ner-vé → vé-nèr(e)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«Moi, j'ai pensé qu'il était un peu ouf.» «Un bon ouf.»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un peu fou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ouf = fou의 verlan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«Wallah, faut pas être avocat pour comprendre.»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te jure, il ne faut pas être avocat…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wallah(아랍어 '신께 맹세코'), faut = il faut(주어 il 탈락)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«Toi, tu sais rien. Moi, je sais.»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Toi, tu ne sais rien.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 탈락 + 강세형 대명사로 대비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vieux qui gêne personne»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 ne gêne personne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 탈락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유세프는 화가 나자 야니스에게 tu(«Toi, tu sais rien»)를 쓰다가, 아미나타가 «Youssef. Doucement.»라고 하자 곧 «Pardon, Maître. Pardon.»으로 vous의 자리로 돌아옵니다. 호칭 Maître는 존중의 표시이자 거리의 표시입니다.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카페 주인의 구어 — ne와 il이 빠지는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«Il me reste une quiche, mais je vous la conseille pas, elle est de ce matin.»(키시가 하나 남았는데 권하진 않아요, 아침 거라서) — 손님에게 vous를 쓰면서도 ne는 떨어뜨립니다. 정중함(vous)과 구어(ne 탈락)는 함께 갈 수 있습니다.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«Pour le recommandé, par contre, faut aller à la poste. Moi, je fais pas.» — faut = il faut, je fais pas = je ne fais pas. «C'est pas moi, c'est la banque.»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사람이 브레발을 «le vieux»(영감님)라 부르지만 경멸이 아니라 친근함입니다. 바로 뒤에 «L'avocat de Bois-Sainte-Croix ?»로 존중을 붙입니다.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7화는 </w:t>
      </w:r>
      <w:r>
        <w:rPr>
          <w:rFonts w:ascii="Times New Roman" w:hAnsi="Times New Roman" w:eastAsia="Malgun Gothic"/>
          <w:b/>
          <w:i w:val="0"/>
          <w:sz w:val="22"/>
        </w:rPr>
        <w:t>대과거(plus-que-parfait)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의 화입니다. 브레발이 숨진 뒤 사람들은 그가 '이미 해 두었던 일'을 하나씩 꺼냅니다 — 두 번 청했다, 4월에 읽기 시작했다, 장례식에서 변론해 주겠다고 약속했다, 월말까지 값을 치러 두었다. 대과거 = </w:t>
      </w:r>
      <w:r>
        <w:rPr>
          <w:rFonts w:ascii="Times New Roman" w:hAnsi="Times New Roman" w:eastAsia="Malgun Gothic"/>
          <w:b/>
          <w:i w:val="0"/>
          <w:sz w:val="22"/>
        </w:rPr>
        <w:t>avoir/être의 반과거 + 과거분사</w:t>
      </w:r>
      <w:r>
        <w:rPr>
          <w:rFonts w:ascii="Times New Roman" w:hAnsi="Times New Roman" w:eastAsia="Malgun Gothic"/>
          <w:b w:val="0"/>
          <w:i w:val="0"/>
          <w:sz w:val="22"/>
        </w:rPr>
        <w:t>. 그리고 조에가 읽는 카뮈의 문장은 '글의 과거'인 단순과거의 세계로 우리를 데려갑니다. 표의 '전체 활용'은 je / tu / il / nous / vous / ils 순서이고, être 조동사 동사는 남성형으로 적었습니다.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avait demandé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«Il m'a dit qu'il l'avait demandé deux fois.»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demander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대과거 · 3단 (avoir)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'말했다'(복합과거)보다 먼저 한 일 — 간접화법의 대과거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j'avais demandé · tu avais demandé · il avait demandé · nous avions demandé · vous aviez demandé · ils avaient demandé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avait commencé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«Il l'avait commencé en avril.»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commencer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대과거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그가 죽기(이야기의 기준 시점) 전에 이미 시작해 둔 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j'avais commencé · tu avais commencé · il avait commencé · nous avions commencé · vous aviez commencé · ils avaient commencé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avait promis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«Il m'avait promis de plaider à mon enterrement.»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promettre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대과거 · 3단 (p.p. promis)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죽음보다 앞선 약속 — 지켜지지 못한 약속의 쓸쓸함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j'avais promis · tu avais promis · il avait promis · nous avions promis · vous aviez promis · ils avaient promis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avait payé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«Il m'avait payé jusqu'à la fin du mois.»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payer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대과거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죽기 전에 이미 끝내 둔 지불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j'avais payé · tu avais payé · il avait payé · nous avions payé · vous aviez payé · ils avaient payé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ouvrais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«Sept heures et demie, j'ouvrais le rideau.»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ouvrir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반과거 · 1단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다른 일(차가 도착)이 일어날 때 진행 중이던 배경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j'ouvrais · tu ouvrais · il ouvrait · nous ouvrions · vous ouvriez · ils ouvraient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partait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«Comme s'il partait à la pêche.»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반과거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comme si(마치 ~처럼) 뒤에는 반과거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partais · tu partais · il partait · nous partions · vous partiez · ils partaient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prenait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«Avant Yanis, il prenait une tradition.»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prendre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반과거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오랜 습관(30년 동안 매일 아침)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prenais · tu prenais · il prenait · nous prenions · vous preniez · ils prenaient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paiera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«c'est le contribuable qui paiera.»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payer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농담 섞인 확실한 예측. payer 미래는 paierai(또는 payerai)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paierai · tu paieras · il paiera · nous paierons · vous paierez · ils paieront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passera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«Il passera « dans la nuit ».»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passer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경찰이 한 약속을 그대로 옮김 — 오지 않을 미래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passerai · tu passeras · il passera · nous passerons · vous passerez · ils passeront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dormirai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«Je ne dormirai pas.»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· 1단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밤에 대한 단호한 예고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dormirai · tu dormiras · il dormira · nous dormirons · vous dormirez · ils dormiront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 décédé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«Il est décédé à onze heures vingt.»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décéder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복합과거 · 3단 (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être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시각이 찍힌 한 번의 사건. 의사의 공식어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suis décédé · tu es décédé · il est décédé · nous sommes décédés · vous êtes décédés · ils sont décédés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aurait aimé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«Il aurait aimé ça.»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aimer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과거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'그가 살아서 봤다면'이라는 숨은 가정(10화에서 자세히)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j'aurais aimé · tu aurais aimé · il aurait aimé · nous aurions aimé · vous auriez aimé · ils auraient aimé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 être classé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«Le dossier va être classé.»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classer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근접미래 수동 · 3단 (aller + être + p.p.)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곧 일어날 결정 + 행위자를 지우는 수동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vais être classé · tu vas être classé · il va être classé · nous allons être classés · vous allez être classés · ils vont être classés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ait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«Que Dieu ait son âme.»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avoir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독립절 que + 접속법 = 기원(~하기를)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j'aie · que tu aies · qu'il ait · que nous ayons · que vous ayez · qu'ils aient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심화: 대과거(plus-que-parfait) — 죽음이라는 기준점 앞의 일들 → 0_동사_시제_가이드 8장(8.1·8.2)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5화에서 처음 배운 대과거를 이번에는 '고인이 생전에 해 둔 일'을 말하는 장치로 깊이 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규칙(복습): 과거의 어느 기준 시점보다 </w:t>
      </w:r>
      <w:r>
        <w:rPr>
          <w:rFonts w:ascii="Times New Roman" w:hAnsi="Times New Roman" w:eastAsia="Malgun Gothic"/>
          <w:b/>
          <w:i w:val="0"/>
          <w:sz w:val="22"/>
        </w:rPr>
        <w:t>먼저 끝난 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은 대과거로 씁니다. 형태는 복합과거의 조동사를 </w:t>
      </w:r>
      <w:r>
        <w:rPr>
          <w:rFonts w:ascii="Times New Roman" w:hAnsi="Times New Roman" w:eastAsia="Malgun Gothic"/>
          <w:b/>
          <w:i w:val="0"/>
          <w:sz w:val="22"/>
        </w:rPr>
        <w:t>반과거</w:t>
      </w:r>
      <w:r>
        <w:rPr>
          <w:rFonts w:ascii="Times New Roman" w:hAnsi="Times New Roman" w:eastAsia="Malgun Gothic"/>
          <w:b w:val="0"/>
          <w:i w:val="0"/>
          <w:sz w:val="22"/>
        </w:rPr>
        <w:t>로 바꾸기만 하면 됩니다: j'ai dit → j'</w:t>
      </w:r>
      <w:r>
        <w:rPr>
          <w:rFonts w:ascii="Times New Roman" w:hAnsi="Times New Roman" w:eastAsia="Malgun Gothic"/>
          <w:b/>
          <w:i w:val="0"/>
          <w:sz w:val="22"/>
        </w:rPr>
        <w:t>avais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dit, je suis parti → j'</w:t>
      </w:r>
      <w:r>
        <w:rPr>
          <w:rFonts w:ascii="Times New Roman" w:hAnsi="Times New Roman" w:eastAsia="Malgun Gothic"/>
          <w:b/>
          <w:i w:val="0"/>
          <w:sz w:val="22"/>
        </w:rPr>
        <w:t>étais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parti(e). 조동사 선택(avoir/être)과 과거분사 일치는 복합과거와 똑같습니다.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복합과거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대과거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 a demandé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il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avait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demandé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(그 전에) 청했었다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 a promis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il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avait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promis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(그 전에) 약속했었다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 est venu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il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était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venu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(그 전에) 왔었다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elle s'est assise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elle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s'était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assise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(그 전에) 앉아 있었다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 간접화법: 라콩브 «Il m'a dit qu'il l'avait demandé deux fois.» — '말했다'(a dit)가 기준, 약을 청한 것은 그보다 앞. 브레발의 원래 말은 Je l'ai demandé deux fois.(복합과거)였고, 옮기면서 대과거로 한 칸 물러났습니다(11화에서 체계적으로).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 죽음이라는 기준점: 조에 «Il l'avait commencé en avril. Plus tôt que d'habitude. Comme s'il savait qu'il n'aurait pas tout l'été.», 모렐 «Il m'avait promis de plaider à mon enterrement.», 오마르 «Il m'avait payé jusqu'à la fin du mois.» 모두 '그가 죽기 전에 이미'라는 보이지 않는 기준이 깔려 있습니다.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대비: 모렐 «Il avait neuf ans de moins.»(반과거 — 나이라는 상태) / 같은 모렐의 «Il m'avait promis…»(대과거 — 앞서 끝난 행위). 의사 앞에서 조에가 말하는 «Il est fatigué depuis 2009. Il n'a jamais voulu le reposer.»는 지금 시점에서 본 말이라 복합과거입니다.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주의: 한국어 '~했었다'를 기계적으로 대과거로 옮기지 마세요. 기준이 되는 다른 과거가 없으면 복합과거입니다: ✕ En 1997, il avait été suspendu. → ○ En 1997, il a été suspendu.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대과거로 — Zoé a dit qu'elle (repasser) une chemise. Katia a raconté qu'Omar (monter) la menthe. → 정답: </w:t>
      </w:r>
      <w:r>
        <w:rPr>
          <w:rFonts w:ascii="Times New Roman" w:hAnsi="Times New Roman" w:eastAsia="Malgun Gothic"/>
          <w:b/>
          <w:i w:val="0"/>
          <w:sz w:val="22"/>
        </w:rPr>
        <w:t>avait repassé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avait monté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(monter는 보통 être 동사지만 직접목적어 la menthe가 있으면 avoir — 대본도 «Omar a monté la menthe ce matin.»)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단순과거(passé simple) 알아보기 — 카뮈의 『페스트』 → 0_동사_시제_가이드 9장(9.1·9.2·9.4)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단순과거는 </w:t>
      </w:r>
      <w:r>
        <w:rPr>
          <w:rFonts w:ascii="Times New Roman" w:hAnsi="Times New Roman" w:eastAsia="Malgun Gothic"/>
          <w:b/>
          <w:i w:val="0"/>
          <w:sz w:val="22"/>
        </w:rPr>
        <w:t>글의 과거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입니다. 오늘날 말로는 쓰지 않고 소설·역사서·연설에서만 씁니다. 같은 사건을 대사로 말하면 복합과거가 됩니다. 쓸 줄 몰라도 되지만 </w:t>
      </w:r>
      <w:r>
        <w:rPr>
          <w:rFonts w:ascii="Times New Roman" w:hAnsi="Times New Roman" w:eastAsia="Malgun Gothic"/>
          <w:b/>
          <w:i w:val="0"/>
          <w:sz w:val="22"/>
        </w:rPr>
        <w:t>3인칭을 알아볼 줄</w:t>
      </w:r>
      <w:r>
        <w:rPr>
          <w:rFonts w:ascii="Times New Roman" w:hAnsi="Times New Roman" w:eastAsia="Malgun Gothic"/>
          <w:b w:val="0"/>
          <w:i w:val="0"/>
          <w:sz w:val="22"/>
        </w:rPr>
        <w:t>은 알아야 합니다: 1군 -a / -èrent, 2군·일부 3군 -it / -irent, 일부 3군 -ut / -urent.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단순과거 il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단순과거 ils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대사(복합과거)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décider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décida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décidèrent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 a décidé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sortir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sortit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sortirent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 est sorti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buter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butèrent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 a buté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être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furent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 a été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mourir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mourut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moururent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 est mort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조에가 읽는 대목(장면 8) «...pour dire simplement ce qu'on apprend au milieu des fléaux, qu'il y a dans les hommes plus de choses à admirer que de choses à mépriser.»는 『페스트』 마지막 장의 긴 문장 끝부분입니다. 소설 원문에서 이 문장은 단순과거로 시작합니다: Le docteur Rieux </w:t>
      </w:r>
      <w:r>
        <w:rPr>
          <w:rFonts w:ascii="Times New Roman" w:hAnsi="Times New Roman" w:eastAsia="Malgun Gothic"/>
          <w:b/>
          <w:i w:val="0"/>
          <w:sz w:val="22"/>
        </w:rPr>
        <w:t>décida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alors de rédiger le récit qui s'achève ici, …(그때 의사 리외는 여기서 끝나는 이 이야기를 쓰기로 결심했다 — 대본 밖 원문). décida = décider의 단순과거 3단. 대사였다면 Rieux a décidé d'écrire….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소설의 첫 문장도 단순과거입니다: Le matin du 16 avril, le docteur Bernard Rieux </w:t>
      </w:r>
      <w:r>
        <w:rPr>
          <w:rFonts w:ascii="Times New Roman" w:hAnsi="Times New Roman" w:eastAsia="Malgun Gothic"/>
          <w:b/>
          <w:i w:val="0"/>
          <w:sz w:val="22"/>
        </w:rPr>
        <w:t>sortit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 son cabinet et </w:t>
      </w:r>
      <w:r>
        <w:rPr>
          <w:rFonts w:ascii="Times New Roman" w:hAnsi="Times New Roman" w:eastAsia="Malgun Gothic"/>
          <w:b/>
          <w:i w:val="0"/>
          <w:sz w:val="22"/>
        </w:rPr>
        <w:t>buta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sur un rat mort, au milieu du palier.(4월 16일 아침, 의사 베르나르 리외는 진료실에서 나오다가 층계참 한가운데서 죽은 쥐에 발이 걸렸다 — 가이드 9.4, 대본 밖 원문). sortit(sortir), buta(buter).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대본의 인용 부분 자체는 현재(apprend, il y a)입니다 — 화자가 '언제나 참인 것'을 말하기 때문입니다. 그래서 조에의 해석도 현재로 이어집니다: «Il ne dit pas qu'il n'y a rien à mépriser, Yanis. Il dit qu'il y a plus à admirer.»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문장 구조: plus de + 명사 + que de + 명사 = '~보다 더 많은 ~'. à admirer / à mépriser는 'à + 부정사'로 명사를 꾸밉니다(감탄할 것들, 경멸할 것들). 조에는 «C'est une question de comptabilité.»(장부의 문제)라며 이 비교를 셈으로 바꿉니다.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단순과거를 복합과거로 — Il sortit. Il mourut. Ils décidèrent. → 정답: </w:t>
      </w:r>
      <w:r>
        <w:rPr>
          <w:rFonts w:ascii="Times New Roman" w:hAnsi="Times New Roman" w:eastAsia="Malgun Gothic"/>
          <w:b/>
          <w:i w:val="0"/>
          <w:sz w:val="22"/>
        </w:rPr>
        <w:t>Il est sorti. / Il est mort. / Ils ont décidé.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강조 구문 c'est … qui / c'est … que — '바로 그 사람이' → 0_동사_시제_가이드 3장(3.3)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문장의 한 부분을 </w:t>
      </w:r>
      <w:r>
        <w:rPr>
          <w:rFonts w:ascii="Times New Roman" w:hAnsi="Times New Roman" w:eastAsia="Malgun Gothic"/>
          <w:b/>
          <w:i w:val="0"/>
          <w:sz w:val="22"/>
        </w:rPr>
        <w:t>c'est … qui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(주어 강조) 또는 </w:t>
      </w:r>
      <w:r>
        <w:rPr>
          <w:rFonts w:ascii="Times New Roman" w:hAnsi="Times New Roman" w:eastAsia="Malgun Gothic"/>
          <w:b/>
          <w:i w:val="0"/>
          <w:sz w:val="22"/>
        </w:rPr>
        <w:t>c'est … que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(그 밖의 요소 강조)로 감싸면 '바로 ~가/~를'이 됩니다. 대명사는 강세형(moi, toi, lui, elle, nous, vous, eux)을 씁니다. </w:t>
      </w:r>
      <w:r>
        <w:rPr>
          <w:rFonts w:ascii="Times New Roman" w:hAnsi="Times New Roman" w:eastAsia="Malgun Gothic"/>
          <w:b/>
          <w:i w:val="0"/>
          <w:sz w:val="22"/>
        </w:rPr>
        <w:t>qui 뒤 동사는 강조된 말에 인칭을 맞춥니다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C'est moi qui </w:t>
      </w:r>
      <w:r>
        <w:rPr>
          <w:rFonts w:ascii="Times New Roman" w:hAnsi="Times New Roman" w:eastAsia="Malgun Gothic"/>
          <w:b/>
          <w:i w:val="0"/>
          <w:sz w:val="22"/>
        </w:rPr>
        <w:t>paie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C'est toi qui </w:t>
      </w:r>
      <w:r>
        <w:rPr>
          <w:rFonts w:ascii="Times New Roman" w:hAnsi="Times New Roman" w:eastAsia="Malgun Gothic"/>
          <w:b/>
          <w:i w:val="0"/>
          <w:sz w:val="22"/>
        </w:rPr>
        <w:t>verses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C'est lui qui </w:t>
      </w:r>
      <w:r>
        <w:rPr>
          <w:rFonts w:ascii="Times New Roman" w:hAnsi="Times New Roman" w:eastAsia="Malgun Gothic"/>
          <w:b/>
          <w:i w:val="0"/>
          <w:sz w:val="22"/>
        </w:rPr>
        <w:t>fait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조에 «Tu vas user le carrelage, et c'est le contribuable qui paiera.»(돈 낼 사람은 바로 납세자), 야니스 «Non. C'est lui qui le fait.»(아니요. 차는 그분이 끓여요 — 현재형으로 고인을 지키는 문장), 유세프에게 «C'est lui qui m'a appris ça.», 브레발의 전언 «C'est toi qui verses.»(따르는 건 바로 너다 — 2인칭 verses), 장면 9 «C'est moi qui paie. D'avance.»(1인칭 paie), 카스타녜 «C'est lui qui me l'a dit, il y a quinze ans.»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대비: 강조 없는 문장 Il le fait. / Je paie. → 강조하면 '다른 누구도 아닌'의 뜻이 더해집니다. 야니스가 카티아의 제안(«tu veux que je fasse le thé ?»)을 거절하는 무게가 여기서 나옵니다.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강조 구문으로 — Je verse le thé. Vous avez écrit au procureur. → 정답: </w:t>
      </w:r>
      <w:r>
        <w:rPr>
          <w:rFonts w:ascii="Times New Roman" w:hAnsi="Times New Roman" w:eastAsia="Malgun Gothic"/>
          <w:b/>
          <w:i w:val="0"/>
          <w:sz w:val="22"/>
        </w:rPr>
        <w:t>C'est moi qui verse le thé.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C'est vous qui avez écrit au procureur.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심화: faire / laisser + 부정사 — 대명사가 끼어들 때 → 0_동사_시제_가이드 19장(19.2)·5장(5.5 규칙 4)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6화에서 배운 사역 faire + 부정사를 대명사·laisser와 함께 다시 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규칙(복습): </w:t>
      </w:r>
      <w:r>
        <w:rPr>
          <w:rFonts w:ascii="Times New Roman" w:hAnsi="Times New Roman" w:eastAsia="Malgun Gothic"/>
          <w:b/>
          <w:i w:val="0"/>
          <w:sz w:val="22"/>
        </w:rPr>
        <w:t>faire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남에게 그 행동을 시키거나 일으키는 것입니다. faire만 시제·인칭에 따라 변하고 부정사는 그대로. 목적어 대명사는 faire 앞에 옵니다. 복합과거에서 fait는 </w:t>
      </w:r>
      <w:r>
        <w:rPr>
          <w:rFonts w:ascii="Times New Roman" w:hAnsi="Times New Roman" w:eastAsia="Malgun Gothic"/>
          <w:b/>
          <w:i w:val="0"/>
          <w:sz w:val="22"/>
        </w:rPr>
        <w:t>언제나 불변</w:t>
      </w:r>
      <w:r>
        <w:rPr>
          <w:rFonts w:ascii="Times New Roman" w:hAnsi="Times New Roman" w:eastAsia="Malgun Gothic"/>
          <w:b w:val="0"/>
          <w:i w:val="0"/>
          <w:sz w:val="22"/>
        </w:rPr>
        <w:t>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라콩브 «Il a fait rire l'officier de police judiciaire à trois heures du matin»(사법경찰관을 웃게 했다), 당직 경관 «Je fais passer le message à l'officier de quart.»(당직 장교에게 메시지를 전하게 하겠습니다 — 남을 시켜 전달), 야니스 «Je suis témoin dans leur dossier, pas son avocat. Ils me l'ont bien fait comprendre hier.»(어제 그 점을 똑똑히 알게 해 주더군요 — me = 알게 된 사람, l' = 그 사실).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사역 동사 laisser + 부정사: 당직 경관 «Madame, je ne peux pas vous laisser passer.»(지나가게 해 드릴 수 없습니다).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주의: 부정사에 목적어가 따로 있으면 행위자는 à(간접목적어)로: Il </w:t>
      </w:r>
      <w:r>
        <w:rPr>
          <w:rFonts w:ascii="Times New Roman" w:hAnsi="Times New Roman" w:eastAsia="Malgun Gothic"/>
          <w:b/>
          <w:i w:val="0"/>
          <w:sz w:val="22"/>
        </w:rPr>
        <w:t>lui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fait comprendre la situation.(그에게 상황을 알게 했다)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faire + 부정사로 — 그는 경찰관을 웃게 했다(복합과거). 나는 의사를 오게 한다. → 정답: </w:t>
      </w:r>
      <w:r>
        <w:rPr>
          <w:rFonts w:ascii="Times New Roman" w:hAnsi="Times New Roman" w:eastAsia="Malgun Gothic"/>
          <w:b/>
          <w:i w:val="0"/>
          <w:sz w:val="22"/>
        </w:rPr>
        <w:t>Il a fait rire le policier.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Je fais venir le médecin.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브레발의 심장약은 왜 제때 주어지지 않았고, 그를 풀어 줄 수 있었던 정보는 언제 도착했나요?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약은 경찰서 창구에 맡겨졌지만 '모두 기록된다'는 말뿐 정오 약은 두 번 청해도 받지 못했고, 의사는 '밤중에' 오겠다고 하고 오지 않았다. 세 건의 서류가 정상이라는 메일은 전날 밤 22시에 검찰에 도착했지만 다음 날 아침 9시 50분에야 열렸다 — 그 사이 그는 새벽에 쓰러졌다.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병원에서 의사가 "가족이세요?"라고 묻자 조에는 뭐라고 대답하고, 의사는 어떻게 받나요?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«Il n'a pas de famille. Il a moi. Quarante ans. Ça compte ?»(가족은 없어요. 제가 있죠. 40년. 그것도 치나요?) — 의사는 «Ça compte.»(칩니다)라고 답한다. 조에는 밤에 이 '그것도 친다'를 감탄할 것의 목록에 넣는다.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조에가 『페스트』의 문장을 두고 '장부의 문제'라고 한 뜻은 무엇이고, 야니스는 무엇을 이어받나요?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경멸할 것이 없다는 게 아니라 감탄할 것이 '더 많다'는 셈이라는 뜻 — 약병을 찾아 뛴 젊은 경찰, '그것도 친다'고 한 의사, 법복 없이 온 검사, '마음의 사정으로' 문 닫은 빵집 주인을 센다. 야니스는 여섯 색 밑줄이 그어진 책을 받고, 수첩 이름 목록에 VICTOR BRÉVAL을 적으며, 오마르에게 민트 값을 이제 자기가 미리 내겠다고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