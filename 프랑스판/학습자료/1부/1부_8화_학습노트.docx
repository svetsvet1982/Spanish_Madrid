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「결심」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 [ ] 안은 국제음성기호, 뒤의 한글은 근사음입니다.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 breton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fars bretons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[faʁ bʁə.tɔ̃] 파르 브르통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파르 브르통(자두를 넣은 브르타뉴식 푸딩 케이크)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«Maman, c'est le troisième far depuis jeudi dernier.» (엄마, 지난 목요일부터 벌써 세 번째 파르야)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pruneau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pruneaux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[pʁy.no] 프뤼노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말린 자두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aux pruneaux. Je ne savais pas s'il aimait les pruneaux.» (자두 넣은 거예요. 그분이 자두를 좋아하셨는지 몰라서)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cravate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cravates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[kʁa.vat] 크라바트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넥타이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«Bon. Elle se met comment, cette cravate ?» (자, 이 넥타이 어떻게 매는 거냐?)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survêtement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survêtements (구어 survêt)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[syʁ.vɛt.mɑ̃] 쉬르베트망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운동복, 트레이닝복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ferme pas trente-quatre ans en survêtement.» (34년을 트레이닝복 차림으로 닫을 순 없지)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enterrement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enterrements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[ɑ̃.tɛʁ.mɑ̃] 앙테르망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장례(식), 매장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 pas de gros mots un jour d'enterrement.» (장례식 날 상스러운 말 하지 마라)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jeûner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jeûner (1군, avoir) · 명사 le jeûne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[ʒø.ne] 죄네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금식하다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«Non, non, Maître, laissez. On jeûne.» (아니에요, 변호사님, 그냥 두세요. 저희 금식 중이에요)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lâcher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lâcher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[la.ʃe] 라셰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놓다; (사람을) 내버리다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pas pour vous lâcher dans six mois.» (그리고 여섯 달 뒤에 여러분을 내버리려는 것도 아니에요)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cimetière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cimetières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[sim.tjɛʁ] 심티에르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viendra au cimetière aussi.» (묘지에도 갈 거예요)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cercueil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cercueils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[sɛʁ.kœj] 세르쾨이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관(棺)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cercueil de bois clair.» (밝은 나무 관)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barreaux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[ba.ʁo] 바로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변호사회; (원래) 창살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barreau ne l'a pas toujours compris.» (변호사회가 늘 그분을 이해한 건 아닙니다)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veuve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m. veuf · pl. veuves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[vœv] 뵈브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미망인, 과부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ne suis pas sa veuve, vous savez. Nous ne nous sommes jamais mariés.» (전 그 사람 미망인이 아니에요. 우린 결혼한 적이 없어요)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hospitalité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[ɔs.pi.ta.li.te] 오스피탈리테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환대, 손님 대접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sucre, c'est pour l'hospitalité, papa.» (설탕은 환대를 위한 거예요, 아빠)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amertume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형용사 amer(쓴)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[a.mɛʁ.tym] 아메르튐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쓴맛; 씁쓸함, 원통함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«L'amertume, on l'apporte nous-mêmes.» (쓴맛은 우리가 직접 가져오죠)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pivoine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pivoines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[pi.vwan] 피부안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pivoines. C'est la saison.» (작약이요. 제철이잖아요)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tiges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[tiʒ] 티주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(꽃의) 줄기; 꽃 한 송이 단위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pivoines, c'est quatre euros la tige.» (작약은 한 송이에 4유로예요)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ruban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rubans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[ʁy.bɑ̃] 뤼방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 de ruban. Il trouvait ça trop officiel.» (리본은 빼 주세요. 그분은 너무 격식 차린 거라고 하셨어요)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chrysanthème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chrysanthèmes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[kʁi.zɑ̃.tɛm] 크리장템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국화(프랑스에선 성묘·장례의 꽃)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chrysanthèmes, mais en mai, ça fait triste.» (국화도 있지만 5월엔 쓸쓸해 보여요)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brins · un brin de ~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[bʁɛ̃] 브랭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(풀·허브의) 한 줄기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seul brin. Pour le principe.» (딱 한 줄기. 원칙상)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imprimante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imprimantes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[ɛ̃.pʁi.mɑ̃t] 앵프리망트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프린터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association, trois retraités et une imprimante.» (협회 하나, 은퇴자 셋, 프린터 한 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mites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[mit] 미트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좀(옷좀나방)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«Ça éloigne les mites et le cafard.» (좀벌레도 쫓고 우울도 쫓아요)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bassine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bassines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[ba.sin] 바신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대야; (농업용) 대형 저수조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mêmes bassines, les mêmes papiers, les mêmes gens tout seuls.» (똑같은 저수조, 똑같은 서류, 똑같이 혼자인 사람들)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maraîchage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maraîcher(채소 농부)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[ma.ʁɛ.ʃaʒ] 마레샤주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채소 재배(근교 농업)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 fait du maraîchage dans la Vienne.» (언니는 비엔 지방에서 채소 농사를 지어요)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loyer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loyers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[lwa.je] 루아이에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집세, 임대료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«Victor payait le loyer. Le même depuis seize ans.» (빅토르가 집세를 냈어. 16년 동안 같은 액수로)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adhérent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adhérente · pl. adhérents · 동사 adhérer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[a.de.ʁɑ̃] 아데랑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(단체의) 회원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fondé entre les adhérents aux présents statuts une association régie par la loi du 1er juillet 1901» (본 정관에 가입한 회원들 사이에 1901년 7월 1일 법에 따른 협회를 설립한다)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lutter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lutter (1군, avoir) · 명사 la lutte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[ly.te] 뤼테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싸우다, 투쟁하다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«Ceux qui vivent, ce sont ceux qui luttent.» (살아 있는 자들, 그것은 싸우는 자들이다)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référé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référés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[ʁe.fe.ʁe] 레페레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긴급 심리, 가처분 절차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référé est toujours en délibéré, le recours au fond aussi.» (가처분은 아직 합의 중이고, 본안 소송도 마찬가지야)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statuts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m.pl. (단수 statut는 '지위')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[sta.ty] 스타튀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(단체의) 정관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dépose les statuts à la préfecture mercredi.» (수요일에 도청에 정관을 제출할게)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trésorier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trésorière · pl. trésoriers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[tʁe.zɔ.ʁje] 트레조리에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담당, 재무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serai trésorière.» (내가 회계를 맡을게)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siège social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sièges sociaux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[sjɛʒ sɔ.sjal] 시에주 소시알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(법인·단체의) 본부 소재지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«Lumière, association loi 1901, siège social : 3, place du Marché, Bois-Sainte-Croix.» (뤼미에르, 1901년 법에 따른 협회, 소재지: 마르셰 광장 3번지)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dissoudre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dissoudre (3군, avoir; p.p. dissous / f. dissoute)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[di.sudʁ] 디수드르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해산시키다; 녹이다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que vous écrivez là, c'est ce qu'un juge lira dans dix ans, le jour où quelqu'un voudra vous dissoudre.» (여기 쓰는 건, 누가 여러분을 해산하려 드는 날 판사가 10년 뒤에 읽을 내용이에요)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Toutes mes condoléances — 삼가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유족에게 건네는 정형 표현. 짧게 Mes condoléances, 더 공손하게 Je vous présente mes sincères condoléances.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콜랭이 조에에게 «Madame Perrin. Toutes mes condoléances.»(vous) / 폴이 야니스에게 «Toutes mes condoléances. C'est con, hein. C'est ce qu'on dit aux inconnus.»(tu — '이건 모르는 사람한테 하는 말이잖아'라며 멋쩍어함)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suis désolé(정말 안됐어) · Je pense à toi(네 생각 하고 있어)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me fait plaisir — 기뻐요, 고마워요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상대의 행동이 반가울 때. 뒤에 문장이 오면 </w:t>
      </w:r>
      <w:r>
        <w:rPr>
          <w:rFonts w:ascii="Times New Roman" w:hAnsi="Times New Roman" w:eastAsia="Malgun Gothic"/>
          <w:b/>
          <w:i w:val="0"/>
          <w:sz w:val="22"/>
        </w:rPr>
        <w:t>que + 접속법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야니스 «Ça me fait plaisir que tu sois venu. Même en retard.»(와 줘서 기뻐. 늦었어도) / 꽃집 주인 «Pour elle, un petit bouquet de lavande. Cadeau. Ça me fait plaisir.»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suis content(e) que…(+ 접속법) · 반대: Ça m'embête(곤란하네)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Servez-vous — 마음껏 드세요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음식을 권할 때(se servir = 스스로 덜다). tu에게는 Sers-toi.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안 «Servez-vous, servez-vous, il y a du far pour tout le monde. Même pour ceux qui n'aiment pas les pruneaux.»(vous 복수)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Faites comme chez vous(편히 하세요) · Bon appétit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pour offrir ? — 선물하실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꽃집·선물 가게·빵집 점원의 정형 질문. 그렇다고 하면 포장과 리본을 해 줍니다. 대답은 Oui, c'est pour offrir / Non, c'est pour moi.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«Bonjour ! C'est pour offrir ?» → 레일라 «C'est pour... une tombe. Celle de Maître Bréval.»(무덤에 놓을 거예요)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vous fais un paquet cadeau ?(선물 포장해 드릴까요?)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 vous en mets combien ? — 몇 개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상인이 양을 물을 때(en = 그것을). 대답은 Un kilo, Une livre(500그램), Sept, s'il vous plaît.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«Les pivoines, c'est quatre euros la tige. Je vous en mets combien ?» → 야니스 «Sept. Et un peu de menthe autour, si vous en avez.»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Combien vous en voulez ?(얼마나 원하세요?) · Il vous en faut combien 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On fait comme ça — 그렇게 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타협안을 내놓거나 받아들일 때. tu/vous 공용.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꽃집 주인 «Alors on fait comme ça : vous payez les pivoines, et la menthe, c'est moi.» → 야니스 «On fait comme ça.»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Marché conclu(거래 성사) · D'accord, ça marche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Faut le faire — 그거 쉬운 일 아니에요, 대단하네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Il faut le faire의 구어(il 탈락). '그걸 해내다니 대단하다'는 감탄. 비꼬는 투로도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오딜 «Je l'ai vu trois fois. Il m'a servi trois fois du thé. À la deuxième, il connaissait le nom de mes chèvres. Faut le faire.»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Chapeau !(대단해!) · Pas mal !(나쁘지 않네)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déjà ça — 그것만 해도 어디야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작지만 의미 있는 성과를 인정할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오딜 «Si tu fermes le cabinet, ils auront gagné deux fois. Si tu ouvres un réseau, ils auront perdu une fois. C'est déjà ça.»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un début(시작이야) · C'est mieux que rien(없는 것보단 낫지)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9층 부엌의 가족 말 — 브르타뉴와 알제리 사이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나세르·레일라는 부모 자식 사이 tu, 그리고 구어의 ne 탈락이 기본입니다: «Je savais pas qu'il y aurait une quatrième.», «Pour la fermeture de l'usine, t'as mis une cravate ?»(t'as = tu as), «On ferme pas trente-quatre ans en survêtement.», «Dis pas de gros mots un jour d'enterrement.», 야니스 «J'ai pas faim, maman.»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애칭과 기원: 안 «Assieds-toi, mon chéri.», 나세르 «Allah yarham.» 같은 부엌에서 브르타뉴 과자(far breton)와 아랍어 기원이 섞입니다. «Quand ta mère a le cafard, on mange breton.»(엄마가 우울하면 우린 브르타뉴 음식을 먹지) — on = '우리 집 식구'.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레일라의 농담 «Tu ressembles à un ministre.» → 나세르 «Dis pas de gros mots un jour d'enterrement.» '장관'이 욕이라는 노동자 아버지의 유머.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장례식의 연설체 vs 사람들의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변호사회장 대리 콜랭: «Mesdames, messieurs. Le bâtonnier m'a demandé de dire quelques mots au nom du barreau de la Seine-Saint-Denis.» 그리고 «Aujourd'hui, je suis venu dire que nous avions peut-être eu raison sur la forme, et qu'il avait eu raison sur le fond.» — 대과거와 '형식/본질(la forme / le fond)'의 대구로 짜인 공식 연설.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모렐·라얀·말리카의 말은 짧고 구체적입니다: «Moi, je ne suis pas avocat. Je m'appelle Lucien Morel.», 라얀 «Il m'a dit que mon sweat à capuche, c'était pas une preuve. C'était un vêtement. Personne m'avait jamais dit ça.»(ne 탈락: Personne ne m'avait jamais dit ça).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조에: «Je ne vais pas faire de discours.» 그러고는 가장 날카로운 연설을 합니다: «Ça, ce n'est pas une maladie. C'est une procédure.» «Et les procédures, ça se juge.»(대명동사 수동: 절차는 재판받는다).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정관(statuts)의 문체 — 비인칭과 현재분사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«Il est fondé entre les adhérents aux présents statuts une association régie par la loi du 1er juillet 1901, ayant pour titre : Lumière.» — Il est fondé(비인칭 수동: '설립된다'), régie(régir의 과거분사, association에 맞춰 여성형), ayant(avoir의 현재분사 = qui a). 카티아의 말대로 «Ça, c'est la phrase obligatoire.» 1901년 협회법에 따른 정관은 거의 모두 이 문장으로 시작합니다.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호칭의 온도: 오딜은 야니스를 «mon grand», 디안을 «ma belle», 조에는 오딜에게 «ma chérie». 유세프는 «Frère... pardon, Maître.» 하다가 야니스에게 «Ce soir, tu peux dire frère, Youssef.»라는 허락을 받습니다 — 호칭이 관계의 변화를 보여 줍니다.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8화의 동사는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명령법</w:t>
      </w:r>
      <w:r>
        <w:rPr>
          <w:rFonts w:ascii="Times New Roman" w:hAnsi="Times New Roman" w:eastAsia="Malgun Gothic"/>
          <w:b w:val="0"/>
          <w:i w:val="0"/>
          <w:sz w:val="22"/>
        </w:rPr>
        <w:t>입니다. 장례식 날의 바람(«Que la lampe reste allumée.»), 반가움(«que tu sois venu»), 필요(«Il faut bien que quelqu'un continue.»)는 접속법으로, 부엌과 꽃집과 사무소의 권유(«Assieds-toi», «Servez-vous», «Rangez ça»)는 명령법으로 말합니다. 표의 '전체 활용'은 je / tu / il / nous / vous / ils 순서(명령법은 tu / nous / vous 세 칸)이고, être 조동사 동사는 남성형으로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sois venu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«Ça me fait plaisir que tu sois venu.»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 · 2단 (être)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감정(ça me fait plaisir que) + 이미 끝난 일(와 준 것)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sois venu · que tu sois venu · qu'il soit venu · que nous soyons venus · que vous soyez venus · qu'ils soient venus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voulait que quelqu'un du contentieux soit là, au cas où.»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의지(vouloir que). 주절이 과거여도 접속법 현재(가이드 13.8)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sois · que tu sois · qu'il soit · que nous soyons · que vous soyez · qu'ils soient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continue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faut bien que quelqu'un continue.»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continuer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필요(il faut que)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continue · que tu continues · qu'il continue · que nous continuions · que vous continuiez · qu'ils continuent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«Que la lampe reste allumée.»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 que + 접속법 = 바람(앞의 Je veux juste une chose를 받음)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reste · que tu restes · qu'il reste · que nous restions · que vous restiez · qu'ils restent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augmente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refusait que je l'augmente.»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augmenter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거부(refuser que)도 의지의 상자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j'augmente · que tu augmentes · qu'il augmente · que nous augmentions · que vous augmentiez · qu'ils augmentent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Assieds-toi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«Assieds-toi, mon chéri.»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s'asseoir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권유. 긍정 명령에서 te → toi, 동사 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assieds-toi · asseyons-nous · asseyez-vous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«Mange quelque chose.»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엄마의 다정한 명령. 1군 tu 명령에는 s가 없다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mange · mangeons · mangez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«Dis pas de gros mots un jour d'enterrement.»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2단 (부정, ne 탈락)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금지. 표준어로는 Ne dis pas…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 · disons · dites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Servez-vous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«Servez-vous, servez-vous»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servir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2복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여러 손님에게 권유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sers-toi · servons-nous · servez-vous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Rangez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«Rangez ça.»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ranger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2복(존칭)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꽃집 주인의 단호한 거절 — 카드를 넣으라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range · rangeons · rangez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mangé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en mangera quand même. (elle se reprend) Il en aurait mangé.»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→ 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 사람처럼 미래로 말했다가, 고인임을 깨닫고 '먹었을 것'(비현실)으로 고침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mangé · tu aurais mangé · il aurait mangé · nous aurions mangé · vous auriez mangé · ils auraient mangé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avions eu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«nous avions peut-être eu raison sur la forme»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 (raison)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1복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간접화법(je suis venu dire que…) 속 1997년 징계 — 과거의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eu · tu avais eu · il avait eu · nous avions eu · vous aviez eu · ils avaient eu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voudront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«Les gens comprendront ce qu'ils voudront.»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주절이 미래 → ce que 절도 미래(한국어는 현재 '원하는 대로')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voudrai · tu voudras · il voudra · nous voudrons · vous voudrez · ils voudront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auront gagné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 tu fermes le cabinet, ils auront gagné deux fois.»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gagner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전미래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어느 시점에 '이미 이겨 버린' 상태(4화의 전미래, 9화에서 심화)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 gagné · tu auras gagné · il aura gagné · nous aurons gagné · vous aurez gagné · ils auront gagné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접속법 — 의지·감정·필요의 상자 → 0_동사_시제_가이드 13장(13.1·13.2·13.7)·12장(12.1~12.3)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6화에서 접속법 현재의 형태와 필요·선호·목적의 계기를 배웠습니다. 이번에는 장례식 날의 문장으로 의지·감정 상자와 독립절을 넓힙니다.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주절이 사실을 단언하면 que 뒤는 직설법, 주절이 </w:t>
      </w:r>
      <w:r>
        <w:rPr>
          <w:rFonts w:ascii="Times New Roman" w:hAnsi="Times New Roman" w:eastAsia="Malgun Gothic"/>
          <w:b/>
          <w:i w:val="0"/>
          <w:sz w:val="22"/>
        </w:rPr>
        <w:t>의지·감정·필요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말하면 que 뒤는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접속법 현재 = 현재 ils형 어간(ils continu-ent, ils rest-ent) + </w:t>
      </w:r>
      <w:r>
        <w:rPr>
          <w:rFonts w:ascii="Times New Roman" w:hAnsi="Times New Roman" w:eastAsia="Malgun Gothic"/>
          <w:b/>
          <w:i w:val="0"/>
          <w:sz w:val="22"/>
        </w:rPr>
        <w:t>-e, -es, -e, -ions, -iez, -ent</w:t>
      </w:r>
      <w:r>
        <w:rPr>
          <w:rFonts w:ascii="Times New Roman" w:hAnsi="Times New Roman" w:eastAsia="Malgun Gothic"/>
          <w:b w:val="0"/>
          <w:i w:val="0"/>
          <w:sz w:val="22"/>
        </w:rPr>
        <w:t>. être·avoir·aller·faire·pouvoir·savoir·vouloir 등은 불규칙(soit, ait, aille, fasse, puisse, sache, veuille).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상자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voulait que quelqu'un du contentieux soit là, au cas où.»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soit (être)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의지(거부)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refusait que je l'augmente.»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augmente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faut bien que quelqu'un continue.»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continue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«Ça me fait plaisir que tu sois venu.»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sois venu (과거)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veux juste une chose. Que la lampe reste allumée.»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reste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말리카의 «je veux juste une chose. Que la lampe reste allumée.»는 주절 Je veux를 앞 문장에 두고 que 절만 따로 떼어 말한 것입니다. 7화의 Que Dieu ait son âme.(나세르)처럼 que + 접속법만으로 바람이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 — 직설법으로 남는 문장: «Je crois que c'est ça, « pas tout seul ».»(라민 — croire que 긍정은 사실 판단이라 직설법), «Tu sais ce que mon instituteur nous faisait réciter»(savoir도 사실 → 직설법).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소리 주의: continue(직설법)와 continue(접속법)는 철자·발음이 같습니다. 1군 동사의 je·tu·il·ils는 직설법과 접속법이 똑같아서, que 앞의 표현(il faut que)이 판별 기준입니다. nous·vous(continuions, continuiez)에서만 달라집니다.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접속법으로 — Il faut que Yanis (prendre) un tablier. Malika veut que la lampe (être) allumée. → 정답: </w:t>
      </w:r>
      <w:r>
        <w:rPr>
          <w:rFonts w:ascii="Times New Roman" w:hAnsi="Times New Roman" w:eastAsia="Malgun Gothic"/>
          <w:b/>
          <w:i w:val="0"/>
          <w:sz w:val="22"/>
        </w:rPr>
        <w:t>prenne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soit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과거 vs 부정사 과거 — "와 줘서 고마워" → 0_동사_시제_가이드 12장(12.4)·13장(13.1)·17장(17.1)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접속법 계기 뒤에서 그 일이 </w:t>
      </w:r>
      <w:r>
        <w:rPr>
          <w:rFonts w:ascii="Times New Roman" w:hAnsi="Times New Roman" w:eastAsia="Malgun Gothic"/>
          <w:b/>
          <w:i w:val="0"/>
          <w:sz w:val="22"/>
        </w:rPr>
        <w:t>이미 끝난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</w:t>
      </w:r>
      <w:r>
        <w:rPr>
          <w:rFonts w:ascii="Times New Roman" w:hAnsi="Times New Roman" w:eastAsia="Malgun Gothic"/>
          <w:b/>
          <w:i w:val="0"/>
          <w:sz w:val="22"/>
        </w:rPr>
        <w:t>접속법 과거 = avoir/être의 접속법 현재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(que tu aies fini / que tu sois venu). 그런데 </w:t>
      </w:r>
      <w:r>
        <w:rPr>
          <w:rFonts w:ascii="Times New Roman" w:hAnsi="Times New Roman" w:eastAsia="Malgun Gothic"/>
          <w:b/>
          <w:i w:val="0"/>
          <w:sz w:val="22"/>
        </w:rPr>
        <w:t>주어가 같으면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절 대신 </w:t>
      </w:r>
      <w:r>
        <w:rPr>
          <w:rFonts w:ascii="Times New Roman" w:hAnsi="Times New Roman" w:eastAsia="Malgun Gothic"/>
          <w:b/>
          <w:i w:val="0"/>
          <w:sz w:val="22"/>
        </w:rPr>
        <w:t>de + 부정사 과거(avoir/être + 과거분사)</w:t>
      </w:r>
      <w:r>
        <w:rPr>
          <w:rFonts w:ascii="Times New Roman" w:hAnsi="Times New Roman" w:eastAsia="Malgun Gothic"/>
          <w:b w:val="0"/>
          <w:i w:val="0"/>
          <w:sz w:val="22"/>
        </w:rPr>
        <w:t>를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야니스 → 폴 «Ça me fait plaisir que tu sois venu.»(기뻐하는 사람 = 나, 온 사람 = 너 → 주어가 다르니 que + 접속법 과거) / 야니스 → 오딜 «Odile. Merci d'être venue.»(고마워하는 나, 온 너 — 그러나 merci de 뒤는 언제나 부정사. venue는 오딜에 맞춘 여성 일치)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주어가 다름 → que + 접속법 과거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주어가 같음 → de + 부정사 과거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Je suis content 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 sois venu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네가 와서 기뻐.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Je suis content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d'être venu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내가 와서 기뻐.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regrette qu'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il n'ait pas fait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 testament. 그가 유언장을 안 써서 유감이다.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Il regrette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ne pas avoir fait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 testament. 그는 유언장을 안 쓴 걸 후회한다.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접속법 과거로 — Je suis triste que tu (ne pas pouvoir) venir. Zoé est contente que Katia (trouver) un titre. → 정답: </w:t>
      </w:r>
      <w:r>
        <w:rPr>
          <w:rFonts w:ascii="Times New Roman" w:hAnsi="Times New Roman" w:eastAsia="Malgun Gothic"/>
          <w:b/>
          <w:i w:val="0"/>
          <w:sz w:val="22"/>
        </w:rPr>
        <w:t>n'aies pas pu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ait trouvé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명령법 — 부엌·꽃집·사무소의 명령과 권유 → 0_동사_시제_가이드 16장(16.1·16.3·16.4)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1화에서 tu/vous 명령의 기본을 배웠습니다. 이번에는 대명동사·목적어 대명사(moi, toi)·구어의 부정 명령을 함께 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현재형에서 주어를 빼고 tu / nous / vous 세 칸만 씁니다. </w:t>
      </w:r>
      <w:r>
        <w:rPr>
          <w:rFonts w:ascii="Times New Roman" w:hAnsi="Times New Roman" w:eastAsia="Malgun Gothic"/>
          <w:b/>
          <w:i w:val="0"/>
          <w:sz w:val="22"/>
        </w:rPr>
        <w:t>1군(-er)과 aller의 tu 명령은 s가 빠집니다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tu manges → </w:t>
      </w:r>
      <w:r>
        <w:rPr>
          <w:rFonts w:ascii="Times New Roman" w:hAnsi="Times New Roman" w:eastAsia="Malgun Gothic"/>
          <w:b/>
          <w:i w:val="0"/>
          <w:sz w:val="22"/>
        </w:rPr>
        <w:t>Mange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tu vas → </w:t>
      </w:r>
      <w:r>
        <w:rPr>
          <w:rFonts w:ascii="Times New Roman" w:hAnsi="Times New Roman" w:eastAsia="Malgun Gothic"/>
          <w:b/>
          <w:i w:val="0"/>
          <w:sz w:val="22"/>
        </w:rPr>
        <w:t>Va</w:t>
      </w:r>
      <w:r>
        <w:rPr>
          <w:rFonts w:ascii="Times New Roman" w:hAnsi="Times New Roman" w:eastAsia="Malgun Gothic"/>
          <w:b w:val="0"/>
          <w:i w:val="0"/>
          <w:sz w:val="22"/>
        </w:rPr>
        <w:t>. 대명동사는 긍정이면 대명사를 뒤에(toi·nous·vous), 부정이면 앞에 둡니다.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«Assieds-toi, mon chéri. Mange quelque chose.»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s'asseoir, manger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→ toi, Mange에 s 없음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«Viens là, papa.»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딸이 아버지에게 — 명령이지만 다정함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«Poussez-vous, poussez-vous, laissez passer le far !»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pousser, laisser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vous(복수)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비켜 주세요, 파르 지나가게 해 주세요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«Servez-vous»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servir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«Rangez ça.» / «Attendez.» / «Prenez. Et revenez, hein.»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ranger, attendre, prendre, revenir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상인의 명령 = 친절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 pas de gros mots un jour d'enterrement.»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tu, 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표준어 Ne dis pas; 구어는 ne 탈락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꽃집 주인 «Rangez ça.»는 형태는 명령이지만 뜻은 '돈 받지 않겠다'는 호의입니다. 브레발이 주인에게 했던 말도 명령법이었습니다: «Payez-moi en menthe.» — 긍정 명령에서 목적어 me → </w:t>
      </w:r>
      <w:r>
        <w:rPr>
          <w:rFonts w:ascii="Times New Roman" w:hAnsi="Times New Roman" w:eastAsia="Malgun Gothic"/>
          <w:b/>
          <w:i w:val="0"/>
          <w:sz w:val="22"/>
        </w:rPr>
        <w:t>moi</w:t>
      </w:r>
      <w:r>
        <w:rPr>
          <w:rFonts w:ascii="Times New Roman" w:hAnsi="Times New Roman" w:eastAsia="Malgun Gothic"/>
          <w:b w:val="0"/>
          <w:i w:val="0"/>
          <w:sz w:val="22"/>
        </w:rPr>
        <w:t>, 동사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 명령에서는 me·te가 그대로 앞에: Ne me payez pas. / Ne t'assieds pas.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명령법으로 — (tu) s'asseoir / (vous) ne pas se lever / (tu) donner-moi le verre → 정답: </w:t>
      </w:r>
      <w:r>
        <w:rPr>
          <w:rFonts w:ascii="Times New Roman" w:hAnsi="Times New Roman" w:eastAsia="Malgun Gothic"/>
          <w:b/>
          <w:i w:val="0"/>
          <w:sz w:val="22"/>
        </w:rPr>
        <w:t>Assieds-toi.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Ne vous levez pas.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Donne-moi le verre.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대명사 en — "그것을, 그것에 대해" → 0_동사_시제_가이드 16장(16.4)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en</w:t>
      </w:r>
      <w:r>
        <w:rPr>
          <w:rFonts w:ascii="Times New Roman" w:hAnsi="Times New Roman" w:eastAsia="Malgun Gothic"/>
          <w:b w:val="0"/>
          <w:i w:val="0"/>
          <w:sz w:val="22"/>
        </w:rPr>
        <w:t>은 de + 명사, 부분관사·수량 표현이 붙은 명사를 대신합니다. 위치는 동사 바로 앞(복합과거면 조동사 앞, 부정사가 있으면 부정사 앞, 긍정 명령이면 동사 뒤 -en). 수량은 en 뒤에 그대로 남깁니다.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 =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en mets combien ?»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pivoines(작약을 몇 송이)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un peu de menthe autour, si vous en avez.»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la menthe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«J'ai de la menthe en pot, pour les balcons. Je peux en couper.»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la menthe(부정사 앞)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détestait les pruneaux. Il en mangera quand même.»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pruneaux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en a parlé tous les quatre, hier soir, après la prière.»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 de (그 일에 대해)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«Alors le loyer, on en reparle à Noël.»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 de + le loyer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숫자는 en과 함께 남습니다: «Je vous en mets combien ?» → Sept. = J'en veux sept. ✕ Je veux sept.(무엇을? 가 빠짐)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en으로 — Tu as de la monnaie ? → Oui, j'(en) ai. / Elle fait des fars ? → Oui, elle (en) fait trois. → 정답: </w:t>
      </w:r>
      <w:r>
        <w:rPr>
          <w:rFonts w:ascii="Times New Roman" w:hAnsi="Times New Roman" w:eastAsia="Malgun Gothic"/>
          <w:b/>
          <w:i w:val="0"/>
          <w:sz w:val="22"/>
        </w:rPr>
        <w:t>Oui, j'en ai.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Oui, elle en fait trois.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브레발이 숨진 지 일주일 뒤 목요일 오전 10시, 아미나타 일행은 왜 사무소에 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체포 전 브레발이 남긴 말 «Jeudi, Madame Camara vient à dix heures. Il y aura du thé. C'est toi qui verses.»의 약속을 지키려고. 지난주 목요일엔 따라 줄 사람이 없었기에 '오늘도 목요일'이라며 넷이 함께 와서, 로지스트라 사건을 누가 맡느냐고 묻는다. 야니스는 «Moi.», 그리고 «Pas tout seul.»이라고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해 진 뒤 사무소에서 야니스가 무심코 한 행동과 그 의미는?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아무도 시키지 않았는데 차를 끓여 높이서 따라 첫 잔을 아미나타에게 건넸다. 늘 브레발 몫이던 '첫 잔'을 처음으로 따른 것 — 아미나타는 «Le premier verre, cette fois, c'est vous.», 나세르는 «Bon. Alors maintenant, c'est à toi.»라고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네트워크의 이름 «Lumière»는 어디서 왔나요?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빵집 주인 말리카가 1990년부터 밤마다 올려다본 사무소의 등불 — 광장에서 밤 10시 이후 유일한 불빛이었고, 사람들은 '불이 켜져 있어서' 계단을 올라왔다. 오딜이 '네트워크'를 제안하자 야니스는 그 등불에서 이름을 얻고, 18세기 계몽주의(les Lumières)와 벽의 인권선언도 겹쳐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