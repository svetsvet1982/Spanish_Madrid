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「폴의 균열」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 [ ] 안은 국제음성기호, 뒤의 한글은 근사음입니다.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assigner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assigner (1군, avoir) · 명사 l'assignation f.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[a.si.ɲe] 아시녜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(민사) 소송을 걸다, 법원에 소환하다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«Maître Belkacem, vous assignez l'État.» (벨카셈 변호사님, 국가를 상대로 소송을 거시는군요)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compagne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m. compagnon · pl. compagnes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[kɔ̃.paɲ] 콩파뉴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(결혼하지 않은) 동반자, 반려자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«Madame Zoé Perrin, compagne de Victor Bréval pendant quarante ans» (40년간 빅토르 브레발의 동반자였던 조에 페랭 씨)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concubinage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[kɔ̃.ky.bi.naʒ] 콩퀴비나주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사실혼, 동거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connais la jurisprudence sur le concubinage mieux que votre rédaction.» (사실혼 판례라면 당신네 편집국보다 제가 더 잘 압니다)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homicide involontaire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homicides involontaires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[ɔ.mi.sid ɛ̃.vɔ.lɔ̃.tɛʁ] 오미시드 앵볼롱테르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과실치사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y a déjà une information judiciaire pour homicide involontaire à Bobigny.» (보비니에서 이미 과실치사로 예심 수사가 열렸잖아요)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aquarium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aquariums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[a.kwa.ʁjɔm] 아콰리옴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수족관, 어항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disait qu'on ne rend pas la justice dans un aquarium.» (어항 속에서 재판을 할 수는 없다고 했지)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hiérarchie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(h 유음: la hiérarchie)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[je.ʁaʁ.ʃi] 이에라르시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위계, 서열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 me remercie pas. C'est la bonne hiérarchie.» (고마워하지 마. 그게 맞는 순서야)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lobbyiste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m./f. 동형 · pl. lobbyistes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[lɔ.bi.ist] 로비이스트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로비스트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«Avec son lobbyiste. Ce n'est pas pareil.» (발몽의 로비스트랑. 그건 같지 않아)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exploitation agricole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exploitations agricoles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[ɛk.splwa.ta.sjɔ̃ a.ɡʁi.kɔl] 엑스플루아타시옹 아그리콜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농장, 농업 경영체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«Douze exploitations agricoles dans le Val-d'Arvre.» (발다르브르의 농장 열두 곳)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retenue d'eau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retenues d'eau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[ʁət.ny do] 르트뉘 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저수지, 저수 시설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retenue d'eau de sept cent mille mètres cubes.» (70만 세제곱미터짜리 저수지)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irriguer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irriguer (1군, avoir) · 명사 l'irrigation f.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[i.ʁi.ɡe] 이리게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관개하다, 물을 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«Comme un lac en plastique. Pour irriguer du maïs.» (플라스틱 호수 같은 거야. 옥수수 밭에 물 대려고)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conflit d'intérêts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conflits d'intérêts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[kɔ̃.fli d‿ɛ̃.te.ʁɛ] 콩플리 댕테레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이해충돌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n'y a aucun conflit d'intérêts au sens déontologique.» (직업윤리상 이해충돌은 전혀 없네)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confrère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consœur · pl. confrères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[kɔ̃.fʁɛʁ] 콩프레르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(같은 직업의) 동료 — 변호사·의사끼리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n'est pas votre client. Ce n'est pas votre associé. C'est un confrère.» (자네 의뢰인도 동업자도 아니야. 동료 변호사일 뿐이지)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transaction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transactions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[tʁɑ̃.zak.sjɔ̃] 트랑작시옹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화해, 합의; 거래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transaction. Des indemnités pour l'agricultrice.» (합의죠. 농부에게 보상금)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déménagement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déménagements · 동사 déménager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[de.me.naʒ.mɑ̃] 데메나주망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cartons de déménagement encore pas défaits.» (아직 풀지 않은 이삿짐 상자들)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permanence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permanences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[pɛʁ.ma.nɑ̃s] 페르마낭스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(정기) 상담 창구, 당직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«Lumière — permanence juridique gratuite — jeudi 10 h–13 h» (뤼미에르 — 무료 법률 상담 — 목요일 10~13시) — 문에 붙은 안내문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licenciement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licenciements · 동사 licencier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[li.sɑ̃.si.mɑ̃] 리상시망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«Deux expulsions, un licenciement, et Lamine qui nous amène un collègue.» (퇴거 두 건, 해고 한 건, 그리고 동료를 데려온 라민)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désactiver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désactiver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[de.zak.ti.ve] 데작티베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(계정을) 비활성화하다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«L'application l'a désactivé lundi.» (앱이 월요일에 그 사람 계정을 막았어요)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signalement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signalements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[si.ɲal.mɑ̃] 시냘망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신고, 제보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signalements de qui ?» (누구의 신고요?)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prud'hommes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m.pl. (conseil de prud'hommes)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[pʁy.dɔm] 프뤼돔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 법원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«S'il travaille comme un salarié, on peut aller aux prud'hommes.» (그가 직원처럼 일한다면 노동 법원에 갈 수 있어요)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(h 유음: la haie) · pl. haies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[ɛ] 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산울타리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«Ils ont arraché la haie du chemin creux.» (오솔길 산울타리를 뽑아 버렸어)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coup d'envoi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coups d'envoi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[ku d‿ɑ̃.vwa] 쿠 당부아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(축구의) 킥오프; 개시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«Bon, vite, avant le coup d'envoi : qu'est-ce que je vous mets ?» (자, 빨리, 킥오프 전에 — 뭘로 줄까?)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mi-temps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(단·복 동형) · à mi-temps(파트타임으로)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[mi.tɑ̃] 미탕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(경기의) 하프타임; 전·후반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y avait une mi-temps, Paul.» (하프타임이 있었잖아, 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oignon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oignons (oi를 [ɔ]로 읽는 예외)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[ɔ.ɲɔ̃] 오뇽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«Avec ou sans oignons ?» (양파 넣어? 빼?)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maillot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maillots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[ma.jo] 마요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(운동 선수의) 유니폼 셔츠; 수영복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«Maître ! Vous avez vu mon maillot ?» (변호사님! 제 유니폼 보셨어요?)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mémoire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(le mémoire 소송 서면) ↔ f. (la mémoire 기억)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[me.mwaʁ] 메무아르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(행정소송의) 서면, 준비서면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mémoire en défense de la Coopérative. Il vient d'arriver.» (협동조합 측 답변서야. 방금 왔어)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messagerie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messageries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[me.saʒ.ʁi] 메사주리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음성 사서함; 메신저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«Messagerie : « Paul Garnier, Delorme Weiss, laissez un message. »» (음성 사서함: '폴 가르니에, 들로름 바이스입니다, 메시지를 남기세요')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requérant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requérante · pl. requérants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[ʁə.ke.ʁɑ̃] 르케랑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(행정소송의) 신청인, 원고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«Pour le reste, Madame Marchal est requérante à titre principal.» (나머지 문제라면, 마르샬 씨가 주 신청인입니다)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recevable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pl. recevables (↔ irrecevable)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[ʁə.sə.vabl] 르스바블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(소송상) 적법한, 받아들일 수 있는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 intervention n'est pas recevable.» (그 협회의 참가는 부적법합니다)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irréversible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pl. irréversibles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[i.ʁe.vɛʁ.sibl] 이레베르시블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되돌릴 수 없는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«Mais une seule urgence est irréversible.» (하지만 되돌릴 수 없는 긴급함은 하나뿐입니다)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consentir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consentir (3군 -tir, partir형; avoir; p.p. consenti)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[kɔ̃.sɑ̃.tiʁ] 콩상티르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동의하다, 승낙하다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ne dit mot consent.» (말하지 않는 자는 동의하는 것이다)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Avec ou sans oignons ? — 양파 넣어요, 빼요?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케밥·샌드위치 가게에서 꼭 듣는 질문. 대답은 Sans, s'il te plaît / Avec, 다 넣은 것은 complet.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카림 «Avec ou sans oignons ?» → 레일라 «Sans. J'ai un rendez-vous ce soir.» / 야니스 «Pour moi, un kebab complet. Avec oignons. Moi, je n'ai pas de rendez-vous.»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Quelle sauce ?(소스는요?) — 대본의 답은 «sauce blanche»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roule — 오케이, 좋아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주문·제안을 받아들이는 가벼운 구어. Ça marche보다 더 허물없습니다.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카림 «Ça roule. Et deux frites ?» (야니스의 주문을 받으며, tu)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marche · OK · Pas de souci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fait longtemps ! — 오랜만이다!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오래 못 본 사람을 만났을 때. 길게 Ça fait longtemps qu'on ne s'est pas vus. tu/vous 공용.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카림 «Paulo ! Le Parisien ! Ça fait longtemps !» → 폴 «Ça fait longtemps, Karim. Je sais. Le boulot.»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fait un bail !(구어: 엄청 오랜만!) · Quelle surprise 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 m'étonnes — 당연하지, 그럴 만도 하지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글자로는 '너 날 놀라게 하네'지만 실제로는 '하나도 안 놀랍다'는 반어적 맞장구. 친한 사이의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폴 «Je suis juste... fatigué.» → 야니스 «Tu m'étonnes. Tu travailles comme un fou.»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Tu parles !(그러게 말이야) · Évidemment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moi qui invite — 내가 살게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식당·술자리에서 계산을 떠맡을 때. vous에게는 C'est moi qui vous invite. 7화에서 본 강조 구문 c'est moi qui + 1인칭 동사.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폴 «Non, Karim. C'est moi qui invite, ce soir. Tout le monde.» — 말하지 못한 것 대신 돈을 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pour moi(제가 낼게요) · Je t'invite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On se tient au courant — 서로 소식 전하자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헤어질 때, 진행 중인 일에 대해. se tenir au courant = 계속 사정을 알고 지내다.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소르비에 → 폴 «Ravi, Paul. Vraiment. On se tient au courant.»(친한 척하는 상투구) / 폴 → 야니스 «Yan... On se tient au courant, hein ?»(같은 말, 다른 무게)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Tiens-moi au courant(나한테 알려 줘) · On s'appelle(전화하자)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Chaque chose en son temps — 모든 일엔 때가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'서두르지 말자, 차례대로'라는 관용구. son은 옛 문어의 소유 형용사 용법.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야니스 «Nous assignons l'État, pas une chaîne de télévision. Chaque chose en son temps, et chaque nom à sa place.» — 브레발의 원칙 '지켜보되 이름 붙이지 않는다'를 이어받은 대답.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Une chose à la fois(한 번에 하나씩) · Petit à petit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Qui ne dit mot consent — 침묵은 동의다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속담. qui = celui qui(~하는 사람), mot = 한마디. '말이 없으면 승낙한 것으로 본다'.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들로름 «Vous ne dites rien, Garnier ? (il referme le dossier) Qui ne dit mot consent.» / 야니스 «Chez nous, au collège, on disait autre chose. Qui ne dit mot consent.»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Le silence vaut acceptation(문어) · 반대: La parole est d'argent, le silence est d'or(웅변은 은, 침묵은 금)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파리 로펌의 말 — 성(姓) 호칭과 영어 섞기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들로름은 부하를 성으로 부르고 vous를 씁니다: «Garnier, entrez. Asseyez-vous.», «Garnier, je vais être clair moi aussi.» 상하 관계의 거리.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로비스트 소르비에는 반대로 친한 척합니다: «Arnaud, je vous en prie. (il sourit) Je ne mords que les ministres.»(이름으로 불러요. 저는 장관들만 물어요) — 이름 + vous.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업계 영어: «Le M&amp;A s'occupe déjà de la holding», «j'ai une data room jusqu'à minuit»(폴, 8화), «pour votre passage counsel en septembre». 프랑스 대형 로펌의 일상 말투입니다.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결말의 호칭 반전: 야니스 «Maître Garnier.» → 폴 «Ne fais pas ça.» → «Je t'appelle comme sur tes conclusions.» 열다섯 해의 Yan / Paulo가 법정 호칭 Maître로 얼어붙습니다(tu는 그대로라는 것이 더 아픕니다).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행정법원 가처분 심리의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재판장: «Nous examinons la requête en référé-suspension présentée par Madame Odile Marchal et l'association Lumière contre l'arrêté préfectoral autorisant la retenue de la Grande Noue. Maître Belkacem, vous avez la parole.» — présentée(과거분사), autorisant(현재분사)로 관계절을 대신하는 법정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맺음: «L'affaire est mise en délibéré. L'ordonnance sera rendue sous huit jours. L'audience est levée.» — 수동태 셋(10화에서 자세히).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변호사의 정형구: «Madame la présidente», «Mon confrère a raison sur un point», «Je serai bref, puisque le mémoire est long.»(간단히 하겠습니다 — 폴의 유일한 농담), «Je n'en dis pas plus.»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카림 트럭의 구어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palette VIP, wallah.»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Une palette VIP, je te jure.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wallah = 맹세코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«T'es au courant, toi 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es au courant, toi 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t'es = tu 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«T'es un bon, toi.»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es quelqu'un de bien.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 bon = 좋은 녀석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«Complet. Comme d'hab.»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Comme d'habitude.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d'hab = d'habitude의 줄임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devrais venir bosser avec nous»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 travailler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bosser = 일하다(구어)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juillet, même la BAC met pas de capuche.»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même la BAC ne met pas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BAC = 범죄단속반(경찰), ne 탈락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«Wallah, j'ai jamais vu ça !»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n'ai jamais vu ça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 탈락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9화는 </w:t>
      </w:r>
      <w:r>
        <w:rPr>
          <w:rFonts w:ascii="Times New Roman" w:hAnsi="Times New Roman" w:eastAsia="Malgun Gothic"/>
          <w:b/>
          <w:i w:val="0"/>
          <w:sz w:val="22"/>
        </w:rPr>
        <w:t>가정의 화</w:t>
      </w:r>
      <w:r>
        <w:rPr>
          <w:rFonts w:ascii="Times New Roman" w:hAnsi="Times New Roman" w:eastAsia="Malgun Gothic"/>
          <w:b w:val="0"/>
          <w:i w:val="0"/>
          <w:sz w:val="22"/>
        </w:rPr>
        <w:t>입니다. 로비스트는 '만약 야니스가 물러서지 않으면'을, 야니스는 법정에서 '만약 허가가 18개월 뒤 취소되면'을, 폴은 '내가 아니면 다른 누가'를 말합니다. si 뒤에는 현재·반과거, 주절에는 미래·조건법 — 그리고 미래의 어느 날 '이미 끝나 있을' 일을 말하는 전미래. 표의 '전체 활용'은 je / tu / il / nous / vous / ils 순서입니다.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veut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«Et si Yanis ne veut pas rentrer chez lui 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1유형: 실제로 있을 수 있는 조건 → si 뒤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veux · tu veux · il veut · nous voulons · vous voulez · ils veulent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«Alors il aura en face de lui le meilleur cabinet de Paris.»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1유형의 귀결 =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 · tu auras · il aura · nous aurons · vous aurez · ils auront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 prévenu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«Et un ami qui l'aura prévenu.»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prévenir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전미래 · 3단 (avoir)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그날(재판)이 오기 전에 '이미 경고해 두었을' 친구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 prévenu · tu auras prévenu · il aura prévenu · nous aurons prévenu · vous aurez prévenu · ils auront prévenu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 l'arrêté est annulé dans dix-huit mois, le trou sera déjà là.»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현재(est annulé, 수동) →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serai · tu seras · il sera · nous serons · vous serez · ils seront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travaille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«S'il travaille comme un salarié, on peut aller aux prud'hommes.»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travailler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1유형, 귀결이 현재(일반적 가능성)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travaille · tu travailles · il travaille · nous travaillons · vous travaillez · ils travaillent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était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«Et si ce n'était pas moi, ce serait un autre, en plus dur.»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2유형: 현재 사실과 반대(실제로는 '나'다)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j'étais · tu étais · il était · nous étions · vous étiez · ils étaient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같은 문장 / «Pourquoi ce serait grave 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2유형의 귀결; si 없이 쓰면 '그렇다 치면 왜…'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serais · tu serais · il serait · nous serions · vous seriez · ils seraient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devrais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«Tu devrais venir bosser avec nous, à Lumière.»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 · 2단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조언의 조건법(~하는 게 좋을 텐데)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devrais · tu devrais · il devrait · nous devrions · vous devriez · ils devraient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pourront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«Les douze fermes de la Coopérative pourront toujours attendre un an.»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 논증의 예측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pourrai · tu pourras · il pourra · nous pourrons · vous pourrez · ils pourront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attendra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«La nappe, elle, ne nous attendra pas.»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attendre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대구: 농장은 기다릴 수 있지만 지하수는 기다리지 않는다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j'attendrai · tu attendras · il attendra · nous attendrons · vous attendrez · ils attendront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serai bref, puisque le mémoire est long.»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변론 첫머리의 약속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serai · tu seras · il sera · nous serons · vous serez · ils seront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voulais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voulais te le dire dimanche.»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하려던 마음(실행 안 됨) — 반과거의 vouloir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voulais · tu voulais · il voulait · nous voulions · vous vouliez · ils voulaient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lui dirai dimanche.»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미룬 약속 — 지켜지지 않을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dirai · tu diras · il dira · nous dirons · vous direz · ils diront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choisi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a choisi de ne rien dire.»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choisir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(2군)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결정 — 야니스의 판정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choisi · tu as choisi · il a choisi · nous avons choisi · vous avez choisi · ils ont choisi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si 조건문 1유형 — 법정 논증의 si → 0_동사_시제_가이드 14장(14.1·14.3)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5화에서 si + 현재 → 현재·미래를 배웠습니다. 이번에는 같은 틀이 협상과 법정 변론에서 어떻게 칼날이 되는지 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규칙(복습): </w:t>
      </w:r>
      <w:r>
        <w:rPr>
          <w:rFonts w:ascii="Times New Roman" w:hAnsi="Times New Roman" w:eastAsia="Malgun Gothic"/>
          <w:b/>
          <w:i w:val="0"/>
          <w:sz w:val="22"/>
        </w:rPr>
        <w:t>si + 현재 → 미래 / 현재 / 명령</w:t>
      </w:r>
      <w:r>
        <w:rPr>
          <w:rFonts w:ascii="Times New Roman" w:hAnsi="Times New Roman" w:eastAsia="Malgun Gothic"/>
          <w:b w:val="0"/>
          <w:i w:val="0"/>
          <w:sz w:val="22"/>
        </w:rPr>
        <w:t>. si 뒤에는 절대 미래(✕ si tu seras)를 쓰지 않습니다. il·ils 앞에서만 s'il, s'ils.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절 (현재)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뉘앙스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si Yanis ne veut pas rentrer chez lui ?»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(주절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'Et si… ?' = '만약 ~라면 어떻게 되죠?'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소르비에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 질문을 받아)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«Alors il aura en face de lui le meilleur cabinet de Paris.»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= 위협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야니스(법정)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l'arrêté est annulé dans dix-huit mois,»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trou sera déjà là.»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절 안에 수동 현재(est annulé)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야니스(상담)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«S'il travaille comme un salarié,»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peut aller aux prud'hommes.»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귀결 = 일반 규칙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8화의 오딜도 같은 틀이었습니다: «Si tu fermes le cabinet, ils auront gagné deux fois.» — 이번엔 귀결이 전미래(3번 참고).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형태로 — Si le juge (refuser), nous (faire) appel. → 정답: </w:t>
      </w:r>
      <w:r>
        <w:rPr>
          <w:rFonts w:ascii="Times New Roman" w:hAnsi="Times New Roman" w:eastAsia="Malgun Gothic"/>
          <w:b/>
          <w:i w:val="0"/>
          <w:sz w:val="22"/>
        </w:rPr>
        <w:t>refuse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ferons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조건문 2유형 — "내가 아니면 다른 누군가가" → 0_동사_시제_가이드 14장(14.1·14.2)·11장(11.2)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si + 반과거 → 조건법 현재</w:t>
      </w:r>
      <w:r>
        <w:rPr>
          <w:rFonts w:ascii="Times New Roman" w:hAnsi="Times New Roman" w:eastAsia="Malgun Gothic"/>
          <w:b w:val="0"/>
          <w:i w:val="0"/>
          <w:sz w:val="22"/>
        </w:rPr>
        <w:t>. 지금 사실과 반대이거나 가능성이 낮은 가정입니다. 형태는 반과거(-ais, -ait…)를 si 뒤에, 조건법(미래 어간 + -ais, -ait…)을 주절에. "si 뒤엔 r 없는 형태, 주절엔 r 있는 형태"로 외우세요.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폴 «Et si ce n'était pas moi, ce serait un autre, en plus dur. Moi, au moins, je peux trouver une sortie.» — 실제로는 '나'이므로 '내가 아니라면'은 비현실 → 반과거 + 조건법. 자기 선택을 '어차피 누군가 할 일'로 바꾸는 변명의 문법입니다.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si 없는 조건법: 마리옹 «Et c'est grave, que tu fasses ça ?» → 폴 «Pourquoi ce serait grave ?»(그게 왜 심각하다는 거야? — '그렇다고 치면'이 숨은 조건법), 야니스 «Tu devrais venir bosser avec nous»(조언).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미리 보기 — 3유형(과거 비현실): si + 대과거 → 조건법 과거. Si Paul avait parlé à la mi-temps, Yanis aurait compris.(폴이 하프타임에 말했더라면 야니스는 이해했을 텐데 — 예문) 12화에서 실제 대사로 다룹니다.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2유형으로 — Si Paul (avoir) du courage, il (rendre) le dossier. → 정답: </w:t>
      </w:r>
      <w:r>
        <w:rPr>
          <w:rFonts w:ascii="Times New Roman" w:hAnsi="Times New Roman" w:eastAsia="Malgun Gothic"/>
          <w:b/>
          <w:i w:val="0"/>
          <w:sz w:val="22"/>
        </w:rPr>
        <w:t>avait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rendrait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전미래(futur antérieur) — 미래에 '이미 끝나 있을' 일 → 0_동사_시제_가이드 10장(10.4)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4화에서 quand + 전미래를 배웠습니다. 9화에는 위협과 경고 속의 전미래가 나옵니다.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규칙(복습): </w:t>
      </w:r>
      <w:r>
        <w:rPr>
          <w:rFonts w:ascii="Times New Roman" w:hAnsi="Times New Roman" w:eastAsia="Malgun Gothic"/>
          <w:b/>
          <w:i w:val="0"/>
          <w:sz w:val="22"/>
        </w:rPr>
        <w:t>avoir/être의 단순미래 + 과거분사</w:t>
      </w:r>
      <w:r>
        <w:rPr>
          <w:rFonts w:ascii="Times New Roman" w:hAnsi="Times New Roman" w:eastAsia="Malgun Gothic"/>
          <w:b w:val="0"/>
          <w:i w:val="0"/>
          <w:sz w:val="22"/>
        </w:rPr>
        <w:t>(j'aurai fini / je serai parti). 미래의 기준 시점보다 먼저 끝날 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소르비에 «Alors il aura en face de lui le meilleur cabinet de Paris. Et un ami qui l'aura prévenu.» — 재판 날(미래)에 야니스 앞에 서 있을 것은 aura(미래), 그보다 먼저 '경고해 두었을' 친구는 aura prévenu(전미래). 이 한 문장이 폴에게 맡겨진 역할 — 미리 알려 주는 친구 — 을 정합니다.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 오딜: «Si tu fermes le cabinet, ils auront gagné deux fois. Si tu ouvres un réseau, ils auront perdu une fois.» — '그때가 되면 이미 이겨/져 버린 셈'이라는 결산의 전미래.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전미래로 — Quand tu (lire) le mémoire, tu comprendras. Avant l'audience, Katia (imprimer) tout. → 정답: </w:t>
      </w:r>
      <w:r>
        <w:rPr>
          <w:rFonts w:ascii="Times New Roman" w:hAnsi="Times New Roman" w:eastAsia="Malgun Gothic"/>
          <w:b/>
          <w:i w:val="0"/>
          <w:sz w:val="22"/>
        </w:rPr>
        <w:t>auras lu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aura imprimé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반과거냐 복합과거냐에 따라 뜻이 바뀌는 동사 — vouloir, savoir → 0_동사_시제_가이드 7장(7.4)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3화의 복합과거 vs 반과거를 마음의 동사에 적용해 봅니다. vouloir·savoir·pouvoir 같은 상태 동사는 </w:t>
      </w:r>
      <w:r>
        <w:rPr>
          <w:rFonts w:ascii="Times New Roman" w:hAnsi="Times New Roman" w:eastAsia="Malgun Gothic"/>
          <w:b/>
          <w:i w:val="0"/>
          <w:sz w:val="22"/>
        </w:rPr>
        <w:t>반과거면 '마음·상태'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복합과거면 '실제로 일어난 일(시도·결과·거부)'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반과거 (상태)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복합과거 (결과)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voulais le dire. 말하려고 했다(했는지 불명)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voulu le dire. 말하려고 시도했다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ne savait pas le dire. 말할 줄 몰랐다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n'a pas su le dire. 끝내 말하지 못했다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폴 «Je voulais te le dire dimanche.»(말하려고 했어 — 그러나 하지 않았다) ↔ 야니스 «Il a choisi de ne rien dire.»(선택했다 — 복합과거의 단정). 카티아의 변호 «Ou alors il ne savait pas comment le dire.»(어떻게 말해야 할지 몰랐던 거겠지 — 반과거의 상태). 야니스의 반박 «Il a eu une mi-temps entière, Katia.»(가졌다 — 끝난 사실). 같은 사건을 두고 반과거는 마음을, 복합과거는 사실을 말합니다.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시제로 — Paul (vouloir) parler, mais il n'a rien dit. / Hier, le témoin (ne pas vouloir) répondre.(거부했다) → 정답: </w:t>
      </w:r>
      <w:r>
        <w:rPr>
          <w:rFonts w:ascii="Times New Roman" w:hAnsi="Times New Roman" w:eastAsia="Malgun Gothic"/>
          <w:b/>
          <w:i w:val="0"/>
          <w:sz w:val="22"/>
        </w:rPr>
        <w:t>voulait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n'a pas voulu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조에는 무엇을 근거로 국가를 상대로 소송을 걸고, '혼인하지 않았다'는 기자의 지적에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사법 공공 서비스의 '중대한 과실(faute lourde)'(사법조직법 L.141-1조)을 근거로 한다. 형사 절차는 범인을 찾지만 자기들은 과실을 찾는다며, 40년 동거는 증명할 수 있다 — «J'ai les factures de pharmacie.»(약국 영수증이 있어요)라고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폴은 어떻게 그랑드 누 사건을 맡게 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들로름이 발몽의 로비스트 소르비에 앞에서 사건을 폴의 팀에 맡기며 법정에 서라고 한다(9월 카운슬 승진이 걸려 있다). 폴이 아무 말도 하지 않자 들로름은 «Qui ne dit mot consent.»라며 결정해 버린다.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결승전 하프타임에 무슨 일이 있었고, 야니스는 법원 계단에서 폴에게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야니스가 '협동조합이 어느 로펌을 쓸지 궁금하다'고 말했지만 폴은 '양파 때문'이라며 침묵했다. 법원 계단에서 야니스는 들로름의 사무실과 카림의 트럭에서 두 번 침묵했으니 '동의한 것'이라며, 사건을 돌려주라는 게 아니라 '너를 향한 게 아니다'라는 말만 하지 말라고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